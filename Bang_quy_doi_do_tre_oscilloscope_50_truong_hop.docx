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F3D41" w14:textId="77777777" w:rsidR="00224F85" w:rsidRDefault="00000000">
      <w:pPr>
        <w:spacing w:after="160"/>
        <w:jc w:val="center"/>
      </w:pPr>
      <w:r>
        <w:rPr>
          <w:b/>
          <w:sz w:val="32"/>
        </w:rPr>
        <w:t>BẢNG QUY ĐỔI VÀ TÍNH TOÁN ĐỘ TRỄ TRÊN OSCILLOSCOPE</w:t>
      </w:r>
    </w:p>
    <w:p w14:paraId="455DDC40" w14:textId="77777777" w:rsidR="00224F85" w:rsidRDefault="00000000">
      <w:pPr>
        <w:spacing w:after="60"/>
      </w:pPr>
      <w:r>
        <w:rPr>
          <w:b/>
        </w:rPr>
        <w:t>1. Cấu hình phép đo</w:t>
      </w:r>
    </w:p>
    <w:p w14:paraId="3CD763FC" w14:textId="77777777" w:rsidR="00224F85" w:rsidRDefault="00000000">
      <w:pPr>
        <w:spacing w:after="80" w:line="264" w:lineRule="auto"/>
      </w:pPr>
      <w:r>
        <w:rPr>
          <w:sz w:val="22"/>
        </w:rPr>
        <w:t>Các kịch bản Không Tag, Có tag giữa ảnh và Có tag lệch tâm: Mode Dual; CH1/CH2 = DC; Volts/div = 1 V/div; Time/div của ESP32 = 1 ms/div; Time/div của K230 = 10 ms/div; Trigger Source = CH2; Slope = dương (+); Level = 1,5 V; X10 Mag = Off. Kịch bản end-to-end: Time/div = 20 ms/div; Trigger = CH2; CH1/CH2 = DC; 1 V/div.</w:t>
      </w:r>
    </w:p>
    <w:p w14:paraId="2E238121" w14:textId="77777777" w:rsidR="00224F85" w:rsidRDefault="00000000">
      <w:pPr>
        <w:spacing w:after="60"/>
      </w:pPr>
      <w:r>
        <w:rPr>
          <w:b/>
        </w:rPr>
        <w:t>2. Công thức quy đổi</w:t>
      </w:r>
    </w:p>
    <w:p w14:paraId="231DACE0" w14:textId="77777777" w:rsidR="00224F85" w:rsidRDefault="00000000">
      <w:pPr>
        <w:spacing w:after="60" w:line="252" w:lineRule="auto"/>
      </w:pPr>
      <w:r>
        <w:rPr>
          <w:b/>
          <w:sz w:val="22"/>
        </w:rPr>
        <w:t xml:space="preserve">• ESP32: </w:t>
      </w:r>
      <w:r>
        <w:rPr>
          <w:sz w:val="22"/>
        </w:rPr>
        <w:t xml:space="preserve">Độ trễ (ms) = số ô ngang × 1 ms/div.    </w:t>
      </w:r>
      <w:r>
        <w:rPr>
          <w:b/>
          <w:sz w:val="22"/>
        </w:rPr>
        <w:t xml:space="preserve">• K230: </w:t>
      </w:r>
      <w:r>
        <w:rPr>
          <w:sz w:val="22"/>
        </w:rPr>
        <w:t xml:space="preserve">Độ trễ (ms) = số ô ngang × 10 ms/div.    </w:t>
      </w:r>
      <w:r>
        <w:rPr>
          <w:b/>
          <w:sz w:val="22"/>
        </w:rPr>
        <w:t xml:space="preserve">• End-to-end: </w:t>
      </w:r>
      <w:r>
        <w:rPr>
          <w:sz w:val="22"/>
        </w:rPr>
        <w:t>Độ trễ (ms) = số ô ngang × 20 ms/div.</w:t>
      </w:r>
    </w:p>
    <w:p w14:paraId="447DD7B4" w14:textId="77777777" w:rsidR="00224F85" w:rsidRDefault="00000000">
      <w:pPr>
        <w:spacing w:after="120" w:line="252" w:lineRule="auto"/>
      </w:pPr>
      <w:r>
        <w:rPr>
          <w:i/>
          <w:sz w:val="21"/>
        </w:rPr>
        <w:t>Lưu ý: Volts/div, chế độ ghép DC, mức trigger và X10 Mag không tham gia vào phép quy đổi thời gian; chúng chỉ quy định cách hiển thị và bắt tín hiệu.</w:t>
      </w:r>
    </w:p>
    <w:p w14:paraId="2AC8F56D" w14:textId="77777777" w:rsidR="00224F85" w:rsidRDefault="00000000">
      <w:pPr>
        <w:spacing w:after="60"/>
      </w:pPr>
      <w:r>
        <w:rPr>
          <w:b/>
        </w:rPr>
        <w:t>3. Kết quả quy đổi độ trễ</w:t>
      </w:r>
    </w:p>
    <w:p w14:paraId="7A7C12B0" w14:textId="77777777" w:rsidR="00224F85" w:rsidRDefault="00000000">
      <w:pPr>
        <w:spacing w:after="80"/>
      </w:pPr>
      <w:r>
        <w:rPr>
          <w:i/>
          <w:sz w:val="21"/>
        </w:rPr>
        <w:t>Đơn vị của toàn bộ số liệu trong bảng dưới đây là mili giây (ms).</w:t>
      </w:r>
    </w:p>
    <w:tbl>
      <w:tblPr>
        <w:tblStyle w:val="TableGrid"/>
        <w:tblW w:w="0" w:type="auto"/>
        <w:jc w:val="center"/>
        <w:tblLayout w:type="fixed"/>
        <w:tblLook w:val="04A0" w:firstRow="1" w:lastRow="0" w:firstColumn="1" w:lastColumn="0" w:noHBand="0" w:noVBand="1"/>
      </w:tblPr>
      <w:tblGrid>
        <w:gridCol w:w="907"/>
        <w:gridCol w:w="1587"/>
        <w:gridCol w:w="1587"/>
        <w:gridCol w:w="1871"/>
        <w:gridCol w:w="1871"/>
        <w:gridCol w:w="1871"/>
        <w:gridCol w:w="1871"/>
        <w:gridCol w:w="1587"/>
      </w:tblGrid>
      <w:tr w:rsidR="00224F85" w14:paraId="37A8C701" w14:textId="77777777">
        <w:trPr>
          <w:tblHeader/>
          <w:jc w:val="center"/>
        </w:trPr>
        <w:tc>
          <w:tcPr>
            <w:tcW w:w="907" w:type="dxa"/>
            <w:shd w:val="clear" w:color="auto" w:fill="1F4E78"/>
            <w:tcMar>
              <w:top w:w="70" w:type="dxa"/>
              <w:left w:w="70" w:type="dxa"/>
              <w:bottom w:w="70" w:type="dxa"/>
              <w:right w:w="70" w:type="dxa"/>
            </w:tcMar>
            <w:vAlign w:val="center"/>
          </w:tcPr>
          <w:p w14:paraId="04E5DDB5" w14:textId="77777777" w:rsidR="00224F85" w:rsidRDefault="00000000">
            <w:pPr>
              <w:jc w:val="center"/>
            </w:pPr>
            <w:r>
              <w:rPr>
                <w:b/>
                <w:color w:val="FFFFFF"/>
                <w:sz w:val="18"/>
              </w:rPr>
              <w:t>Lần đo</w:t>
            </w:r>
          </w:p>
        </w:tc>
        <w:tc>
          <w:tcPr>
            <w:tcW w:w="1587" w:type="dxa"/>
            <w:shd w:val="clear" w:color="auto" w:fill="1F4E78"/>
            <w:tcMar>
              <w:top w:w="70" w:type="dxa"/>
              <w:left w:w="70" w:type="dxa"/>
              <w:bottom w:w="70" w:type="dxa"/>
              <w:right w:w="70" w:type="dxa"/>
            </w:tcMar>
            <w:vAlign w:val="center"/>
          </w:tcPr>
          <w:p w14:paraId="01770E4C" w14:textId="77777777" w:rsidR="00224F85" w:rsidRDefault="00000000">
            <w:pPr>
              <w:jc w:val="center"/>
            </w:pPr>
            <w:r>
              <w:rPr>
                <w:b/>
                <w:color w:val="FFFFFF"/>
                <w:sz w:val="18"/>
              </w:rPr>
              <w:t>Không Tag</w:t>
            </w:r>
            <w:r>
              <w:rPr>
                <w:b/>
                <w:color w:val="FFFFFF"/>
                <w:sz w:val="18"/>
              </w:rPr>
              <w:br/>
              <w:t>ESP32</w:t>
            </w:r>
          </w:p>
        </w:tc>
        <w:tc>
          <w:tcPr>
            <w:tcW w:w="1587" w:type="dxa"/>
            <w:shd w:val="clear" w:color="auto" w:fill="1F4E78"/>
            <w:tcMar>
              <w:top w:w="70" w:type="dxa"/>
              <w:left w:w="70" w:type="dxa"/>
              <w:bottom w:w="70" w:type="dxa"/>
              <w:right w:w="70" w:type="dxa"/>
            </w:tcMar>
            <w:vAlign w:val="center"/>
          </w:tcPr>
          <w:p w14:paraId="4F6C2D29" w14:textId="77777777" w:rsidR="00224F85" w:rsidRDefault="00000000">
            <w:pPr>
              <w:jc w:val="center"/>
            </w:pPr>
            <w:r>
              <w:rPr>
                <w:b/>
                <w:color w:val="FFFFFF"/>
                <w:sz w:val="18"/>
              </w:rPr>
              <w:t>Không Tag</w:t>
            </w:r>
            <w:r>
              <w:rPr>
                <w:b/>
                <w:color w:val="FFFFFF"/>
                <w:sz w:val="18"/>
              </w:rPr>
              <w:br/>
              <w:t>K230</w:t>
            </w:r>
          </w:p>
        </w:tc>
        <w:tc>
          <w:tcPr>
            <w:tcW w:w="1871" w:type="dxa"/>
            <w:shd w:val="clear" w:color="auto" w:fill="1F4E78"/>
            <w:tcMar>
              <w:top w:w="70" w:type="dxa"/>
              <w:left w:w="70" w:type="dxa"/>
              <w:bottom w:w="70" w:type="dxa"/>
              <w:right w:w="70" w:type="dxa"/>
            </w:tcMar>
            <w:vAlign w:val="center"/>
          </w:tcPr>
          <w:p w14:paraId="040D568A" w14:textId="77777777" w:rsidR="00224F85" w:rsidRDefault="00000000">
            <w:pPr>
              <w:jc w:val="center"/>
            </w:pPr>
            <w:r>
              <w:rPr>
                <w:b/>
                <w:color w:val="FFFFFF"/>
                <w:sz w:val="18"/>
              </w:rPr>
              <w:t>Có tag giữa ảnh</w:t>
            </w:r>
            <w:r>
              <w:rPr>
                <w:b/>
                <w:color w:val="FFFFFF"/>
                <w:sz w:val="18"/>
              </w:rPr>
              <w:br/>
              <w:t>ESP32</w:t>
            </w:r>
          </w:p>
        </w:tc>
        <w:tc>
          <w:tcPr>
            <w:tcW w:w="1871" w:type="dxa"/>
            <w:shd w:val="clear" w:color="auto" w:fill="1F4E78"/>
            <w:tcMar>
              <w:top w:w="70" w:type="dxa"/>
              <w:left w:w="70" w:type="dxa"/>
              <w:bottom w:w="70" w:type="dxa"/>
              <w:right w:w="70" w:type="dxa"/>
            </w:tcMar>
            <w:vAlign w:val="center"/>
          </w:tcPr>
          <w:p w14:paraId="0EBDA681" w14:textId="77777777" w:rsidR="00224F85" w:rsidRDefault="00000000">
            <w:pPr>
              <w:jc w:val="center"/>
            </w:pPr>
            <w:r>
              <w:rPr>
                <w:b/>
                <w:color w:val="FFFFFF"/>
                <w:sz w:val="18"/>
              </w:rPr>
              <w:t>Có tag giữa ảnh</w:t>
            </w:r>
            <w:r>
              <w:rPr>
                <w:b/>
                <w:color w:val="FFFFFF"/>
                <w:sz w:val="18"/>
              </w:rPr>
              <w:br/>
              <w:t>K230</w:t>
            </w:r>
          </w:p>
        </w:tc>
        <w:tc>
          <w:tcPr>
            <w:tcW w:w="1871" w:type="dxa"/>
            <w:shd w:val="clear" w:color="auto" w:fill="1F4E78"/>
            <w:tcMar>
              <w:top w:w="70" w:type="dxa"/>
              <w:left w:w="70" w:type="dxa"/>
              <w:bottom w:w="70" w:type="dxa"/>
              <w:right w:w="70" w:type="dxa"/>
            </w:tcMar>
            <w:vAlign w:val="center"/>
          </w:tcPr>
          <w:p w14:paraId="1CA96973" w14:textId="77777777" w:rsidR="00224F85" w:rsidRDefault="00000000">
            <w:pPr>
              <w:jc w:val="center"/>
            </w:pPr>
            <w:r>
              <w:rPr>
                <w:b/>
                <w:color w:val="FFFFFF"/>
                <w:sz w:val="18"/>
              </w:rPr>
              <w:t>Có tag lệch tâm</w:t>
            </w:r>
            <w:r>
              <w:rPr>
                <w:b/>
                <w:color w:val="FFFFFF"/>
                <w:sz w:val="18"/>
              </w:rPr>
              <w:br/>
              <w:t>ESP32</w:t>
            </w:r>
          </w:p>
        </w:tc>
        <w:tc>
          <w:tcPr>
            <w:tcW w:w="1871" w:type="dxa"/>
            <w:shd w:val="clear" w:color="auto" w:fill="1F4E78"/>
            <w:tcMar>
              <w:top w:w="70" w:type="dxa"/>
              <w:left w:w="70" w:type="dxa"/>
              <w:bottom w:w="70" w:type="dxa"/>
              <w:right w:w="70" w:type="dxa"/>
            </w:tcMar>
            <w:vAlign w:val="center"/>
          </w:tcPr>
          <w:p w14:paraId="2A3F184D" w14:textId="77777777" w:rsidR="00224F85" w:rsidRDefault="00000000">
            <w:pPr>
              <w:jc w:val="center"/>
            </w:pPr>
            <w:r>
              <w:rPr>
                <w:b/>
                <w:color w:val="FFFFFF"/>
                <w:sz w:val="18"/>
              </w:rPr>
              <w:t>Có tag lệch tâm</w:t>
            </w:r>
            <w:r>
              <w:rPr>
                <w:b/>
                <w:color w:val="FFFFFF"/>
                <w:sz w:val="18"/>
              </w:rPr>
              <w:br/>
              <w:t>K230</w:t>
            </w:r>
          </w:p>
        </w:tc>
        <w:tc>
          <w:tcPr>
            <w:tcW w:w="1587" w:type="dxa"/>
            <w:shd w:val="clear" w:color="auto" w:fill="1F4E78"/>
            <w:tcMar>
              <w:top w:w="70" w:type="dxa"/>
              <w:left w:w="70" w:type="dxa"/>
              <w:bottom w:w="70" w:type="dxa"/>
              <w:right w:w="70" w:type="dxa"/>
            </w:tcMar>
            <w:vAlign w:val="center"/>
          </w:tcPr>
          <w:p w14:paraId="51940C4D" w14:textId="77777777" w:rsidR="00224F85" w:rsidRDefault="00000000">
            <w:pPr>
              <w:jc w:val="center"/>
            </w:pPr>
            <w:r>
              <w:rPr>
                <w:b/>
                <w:color w:val="FFFFFF"/>
                <w:sz w:val="18"/>
              </w:rPr>
              <w:t>End-to-end</w:t>
            </w:r>
          </w:p>
        </w:tc>
      </w:tr>
      <w:tr w:rsidR="00224F85" w14:paraId="69C42AE0" w14:textId="77777777">
        <w:trPr>
          <w:jc w:val="center"/>
        </w:trPr>
        <w:tc>
          <w:tcPr>
            <w:tcW w:w="907" w:type="dxa"/>
            <w:tcMar>
              <w:top w:w="70" w:type="dxa"/>
              <w:left w:w="70" w:type="dxa"/>
              <w:bottom w:w="70" w:type="dxa"/>
              <w:right w:w="70" w:type="dxa"/>
            </w:tcMar>
            <w:vAlign w:val="center"/>
          </w:tcPr>
          <w:p w14:paraId="60E753D1" w14:textId="77777777" w:rsidR="00224F85" w:rsidRDefault="00000000">
            <w:pPr>
              <w:jc w:val="center"/>
            </w:pPr>
            <w:r>
              <w:rPr>
                <w:sz w:val="18"/>
              </w:rPr>
              <w:t>1</w:t>
            </w:r>
          </w:p>
        </w:tc>
        <w:tc>
          <w:tcPr>
            <w:tcW w:w="1587" w:type="dxa"/>
            <w:tcMar>
              <w:top w:w="70" w:type="dxa"/>
              <w:left w:w="70" w:type="dxa"/>
              <w:bottom w:w="70" w:type="dxa"/>
              <w:right w:w="70" w:type="dxa"/>
            </w:tcMar>
            <w:vAlign w:val="center"/>
          </w:tcPr>
          <w:p w14:paraId="25876CB1" w14:textId="77777777" w:rsidR="00224F85" w:rsidRDefault="00000000">
            <w:pPr>
              <w:jc w:val="center"/>
            </w:pPr>
            <w:r>
              <w:rPr>
                <w:sz w:val="18"/>
              </w:rPr>
              <w:t>2</w:t>
            </w:r>
          </w:p>
        </w:tc>
        <w:tc>
          <w:tcPr>
            <w:tcW w:w="1587" w:type="dxa"/>
            <w:tcMar>
              <w:top w:w="70" w:type="dxa"/>
              <w:left w:w="70" w:type="dxa"/>
              <w:bottom w:w="70" w:type="dxa"/>
              <w:right w:w="70" w:type="dxa"/>
            </w:tcMar>
            <w:vAlign w:val="center"/>
          </w:tcPr>
          <w:p w14:paraId="57618E21" w14:textId="77777777" w:rsidR="00224F85" w:rsidRDefault="00000000">
            <w:pPr>
              <w:jc w:val="center"/>
            </w:pPr>
            <w:r>
              <w:rPr>
                <w:sz w:val="18"/>
              </w:rPr>
              <w:t>30</w:t>
            </w:r>
          </w:p>
        </w:tc>
        <w:tc>
          <w:tcPr>
            <w:tcW w:w="1871" w:type="dxa"/>
            <w:tcMar>
              <w:top w:w="70" w:type="dxa"/>
              <w:left w:w="70" w:type="dxa"/>
              <w:bottom w:w="70" w:type="dxa"/>
              <w:right w:w="70" w:type="dxa"/>
            </w:tcMar>
            <w:vAlign w:val="center"/>
          </w:tcPr>
          <w:p w14:paraId="54965AEF" w14:textId="77777777" w:rsidR="00224F85" w:rsidRDefault="00000000">
            <w:pPr>
              <w:jc w:val="center"/>
            </w:pPr>
            <w:r>
              <w:rPr>
                <w:sz w:val="18"/>
              </w:rPr>
              <w:t>2.1</w:t>
            </w:r>
          </w:p>
        </w:tc>
        <w:tc>
          <w:tcPr>
            <w:tcW w:w="1871" w:type="dxa"/>
            <w:tcMar>
              <w:top w:w="70" w:type="dxa"/>
              <w:left w:w="70" w:type="dxa"/>
              <w:bottom w:w="70" w:type="dxa"/>
              <w:right w:w="70" w:type="dxa"/>
            </w:tcMar>
            <w:vAlign w:val="center"/>
          </w:tcPr>
          <w:p w14:paraId="272B5F96" w14:textId="77777777" w:rsidR="00224F85" w:rsidRDefault="00000000">
            <w:pPr>
              <w:jc w:val="center"/>
            </w:pPr>
            <w:r>
              <w:rPr>
                <w:sz w:val="18"/>
              </w:rPr>
              <w:t>20</w:t>
            </w:r>
          </w:p>
        </w:tc>
        <w:tc>
          <w:tcPr>
            <w:tcW w:w="1871" w:type="dxa"/>
            <w:tcMar>
              <w:top w:w="70" w:type="dxa"/>
              <w:left w:w="70" w:type="dxa"/>
              <w:bottom w:w="70" w:type="dxa"/>
              <w:right w:w="70" w:type="dxa"/>
            </w:tcMar>
            <w:vAlign w:val="center"/>
          </w:tcPr>
          <w:p w14:paraId="45FED263" w14:textId="77777777" w:rsidR="00224F85" w:rsidRDefault="00000000">
            <w:pPr>
              <w:jc w:val="center"/>
            </w:pPr>
            <w:r>
              <w:rPr>
                <w:sz w:val="18"/>
              </w:rPr>
              <w:t>0.8</w:t>
            </w:r>
          </w:p>
        </w:tc>
        <w:tc>
          <w:tcPr>
            <w:tcW w:w="1871" w:type="dxa"/>
            <w:tcMar>
              <w:top w:w="70" w:type="dxa"/>
              <w:left w:w="70" w:type="dxa"/>
              <w:bottom w:w="70" w:type="dxa"/>
              <w:right w:w="70" w:type="dxa"/>
            </w:tcMar>
            <w:vAlign w:val="center"/>
          </w:tcPr>
          <w:p w14:paraId="5BD9F216" w14:textId="77777777" w:rsidR="00224F85" w:rsidRDefault="00000000">
            <w:pPr>
              <w:jc w:val="center"/>
            </w:pPr>
            <w:r>
              <w:rPr>
                <w:sz w:val="18"/>
              </w:rPr>
              <w:t>10</w:t>
            </w:r>
          </w:p>
        </w:tc>
        <w:tc>
          <w:tcPr>
            <w:tcW w:w="1587" w:type="dxa"/>
            <w:tcMar>
              <w:top w:w="70" w:type="dxa"/>
              <w:left w:w="70" w:type="dxa"/>
              <w:bottom w:w="70" w:type="dxa"/>
              <w:right w:w="70" w:type="dxa"/>
            </w:tcMar>
            <w:vAlign w:val="center"/>
          </w:tcPr>
          <w:p w14:paraId="532912D4" w14:textId="77777777" w:rsidR="00224F85" w:rsidRDefault="00000000">
            <w:pPr>
              <w:jc w:val="center"/>
            </w:pPr>
            <w:r>
              <w:rPr>
                <w:sz w:val="18"/>
              </w:rPr>
              <w:t>32</w:t>
            </w:r>
          </w:p>
        </w:tc>
      </w:tr>
      <w:tr w:rsidR="00224F85" w14:paraId="49418F2F" w14:textId="77777777">
        <w:trPr>
          <w:jc w:val="center"/>
        </w:trPr>
        <w:tc>
          <w:tcPr>
            <w:tcW w:w="907" w:type="dxa"/>
            <w:shd w:val="clear" w:color="auto" w:fill="EAF2F8"/>
            <w:tcMar>
              <w:top w:w="70" w:type="dxa"/>
              <w:left w:w="70" w:type="dxa"/>
              <w:bottom w:w="70" w:type="dxa"/>
              <w:right w:w="70" w:type="dxa"/>
            </w:tcMar>
            <w:vAlign w:val="center"/>
          </w:tcPr>
          <w:p w14:paraId="25ADC7BE" w14:textId="77777777" w:rsidR="00224F85" w:rsidRDefault="00000000">
            <w:pPr>
              <w:jc w:val="center"/>
            </w:pPr>
            <w:r>
              <w:rPr>
                <w:sz w:val="18"/>
              </w:rPr>
              <w:t>2</w:t>
            </w:r>
          </w:p>
        </w:tc>
        <w:tc>
          <w:tcPr>
            <w:tcW w:w="1587" w:type="dxa"/>
            <w:shd w:val="clear" w:color="auto" w:fill="EAF2F8"/>
            <w:tcMar>
              <w:top w:w="70" w:type="dxa"/>
              <w:left w:w="70" w:type="dxa"/>
              <w:bottom w:w="70" w:type="dxa"/>
              <w:right w:w="70" w:type="dxa"/>
            </w:tcMar>
            <w:vAlign w:val="center"/>
          </w:tcPr>
          <w:p w14:paraId="16D47AE0" w14:textId="77777777" w:rsidR="00224F85" w:rsidRDefault="00000000">
            <w:pPr>
              <w:jc w:val="center"/>
            </w:pPr>
            <w:r>
              <w:rPr>
                <w:sz w:val="18"/>
              </w:rPr>
              <w:t>3</w:t>
            </w:r>
          </w:p>
        </w:tc>
        <w:tc>
          <w:tcPr>
            <w:tcW w:w="1587" w:type="dxa"/>
            <w:shd w:val="clear" w:color="auto" w:fill="EAF2F8"/>
            <w:tcMar>
              <w:top w:w="70" w:type="dxa"/>
              <w:left w:w="70" w:type="dxa"/>
              <w:bottom w:w="70" w:type="dxa"/>
              <w:right w:w="70" w:type="dxa"/>
            </w:tcMar>
            <w:vAlign w:val="center"/>
          </w:tcPr>
          <w:p w14:paraId="707A9559" w14:textId="77777777" w:rsidR="00224F85" w:rsidRDefault="00000000">
            <w:pPr>
              <w:jc w:val="center"/>
            </w:pPr>
            <w:r>
              <w:rPr>
                <w:sz w:val="18"/>
              </w:rPr>
              <w:t>29</w:t>
            </w:r>
          </w:p>
        </w:tc>
        <w:tc>
          <w:tcPr>
            <w:tcW w:w="1871" w:type="dxa"/>
            <w:shd w:val="clear" w:color="auto" w:fill="EAF2F8"/>
            <w:tcMar>
              <w:top w:w="70" w:type="dxa"/>
              <w:left w:w="70" w:type="dxa"/>
              <w:bottom w:w="70" w:type="dxa"/>
              <w:right w:w="70" w:type="dxa"/>
            </w:tcMar>
            <w:vAlign w:val="center"/>
          </w:tcPr>
          <w:p w14:paraId="29C07D75" w14:textId="77777777" w:rsidR="00224F85" w:rsidRDefault="00000000">
            <w:pPr>
              <w:jc w:val="center"/>
            </w:pPr>
            <w:r>
              <w:rPr>
                <w:sz w:val="18"/>
              </w:rPr>
              <w:t>1.4</w:t>
            </w:r>
          </w:p>
        </w:tc>
        <w:tc>
          <w:tcPr>
            <w:tcW w:w="1871" w:type="dxa"/>
            <w:shd w:val="clear" w:color="auto" w:fill="EAF2F8"/>
            <w:tcMar>
              <w:top w:w="70" w:type="dxa"/>
              <w:left w:w="70" w:type="dxa"/>
              <w:bottom w:w="70" w:type="dxa"/>
              <w:right w:w="70" w:type="dxa"/>
            </w:tcMar>
            <w:vAlign w:val="center"/>
          </w:tcPr>
          <w:p w14:paraId="5899AA60" w14:textId="77777777" w:rsidR="00224F85" w:rsidRDefault="00000000">
            <w:pPr>
              <w:jc w:val="center"/>
            </w:pPr>
            <w:r>
              <w:rPr>
                <w:sz w:val="18"/>
              </w:rPr>
              <w:t>14</w:t>
            </w:r>
          </w:p>
        </w:tc>
        <w:tc>
          <w:tcPr>
            <w:tcW w:w="1871" w:type="dxa"/>
            <w:shd w:val="clear" w:color="auto" w:fill="EAF2F8"/>
            <w:tcMar>
              <w:top w:w="70" w:type="dxa"/>
              <w:left w:w="70" w:type="dxa"/>
              <w:bottom w:w="70" w:type="dxa"/>
              <w:right w:w="70" w:type="dxa"/>
            </w:tcMar>
            <w:vAlign w:val="center"/>
          </w:tcPr>
          <w:p w14:paraId="1A29F98C" w14:textId="77777777" w:rsidR="00224F85" w:rsidRDefault="00000000">
            <w:pPr>
              <w:jc w:val="center"/>
            </w:pPr>
            <w:r>
              <w:rPr>
                <w:sz w:val="18"/>
              </w:rPr>
              <w:t>0.2</w:t>
            </w:r>
          </w:p>
        </w:tc>
        <w:tc>
          <w:tcPr>
            <w:tcW w:w="1871" w:type="dxa"/>
            <w:shd w:val="clear" w:color="auto" w:fill="EAF2F8"/>
            <w:tcMar>
              <w:top w:w="70" w:type="dxa"/>
              <w:left w:w="70" w:type="dxa"/>
              <w:bottom w:w="70" w:type="dxa"/>
              <w:right w:w="70" w:type="dxa"/>
            </w:tcMar>
            <w:vAlign w:val="center"/>
          </w:tcPr>
          <w:p w14:paraId="57572D13" w14:textId="77777777" w:rsidR="00224F85" w:rsidRDefault="00000000">
            <w:pPr>
              <w:jc w:val="center"/>
            </w:pPr>
            <w:r>
              <w:rPr>
                <w:sz w:val="18"/>
              </w:rPr>
              <w:t>8</w:t>
            </w:r>
          </w:p>
        </w:tc>
        <w:tc>
          <w:tcPr>
            <w:tcW w:w="1587" w:type="dxa"/>
            <w:shd w:val="clear" w:color="auto" w:fill="EAF2F8"/>
            <w:tcMar>
              <w:top w:w="70" w:type="dxa"/>
              <w:left w:w="70" w:type="dxa"/>
              <w:bottom w:w="70" w:type="dxa"/>
              <w:right w:w="70" w:type="dxa"/>
            </w:tcMar>
            <w:vAlign w:val="center"/>
          </w:tcPr>
          <w:p w14:paraId="46691B1A" w14:textId="77777777" w:rsidR="00224F85" w:rsidRDefault="00000000">
            <w:pPr>
              <w:jc w:val="center"/>
            </w:pPr>
            <w:r>
              <w:rPr>
                <w:sz w:val="18"/>
              </w:rPr>
              <w:t>28</w:t>
            </w:r>
          </w:p>
        </w:tc>
      </w:tr>
      <w:tr w:rsidR="00224F85" w14:paraId="1407F361" w14:textId="77777777">
        <w:trPr>
          <w:jc w:val="center"/>
        </w:trPr>
        <w:tc>
          <w:tcPr>
            <w:tcW w:w="907" w:type="dxa"/>
            <w:tcMar>
              <w:top w:w="70" w:type="dxa"/>
              <w:left w:w="70" w:type="dxa"/>
              <w:bottom w:w="70" w:type="dxa"/>
              <w:right w:w="70" w:type="dxa"/>
            </w:tcMar>
            <w:vAlign w:val="center"/>
          </w:tcPr>
          <w:p w14:paraId="731ED6A3" w14:textId="77777777" w:rsidR="00224F85" w:rsidRDefault="00000000">
            <w:pPr>
              <w:jc w:val="center"/>
            </w:pPr>
            <w:r>
              <w:rPr>
                <w:sz w:val="18"/>
              </w:rPr>
              <w:t>3</w:t>
            </w:r>
          </w:p>
        </w:tc>
        <w:tc>
          <w:tcPr>
            <w:tcW w:w="1587" w:type="dxa"/>
            <w:tcMar>
              <w:top w:w="70" w:type="dxa"/>
              <w:left w:w="70" w:type="dxa"/>
              <w:bottom w:w="70" w:type="dxa"/>
              <w:right w:w="70" w:type="dxa"/>
            </w:tcMar>
            <w:vAlign w:val="center"/>
          </w:tcPr>
          <w:p w14:paraId="011D1FE2" w14:textId="77777777" w:rsidR="00224F85" w:rsidRDefault="00000000">
            <w:pPr>
              <w:jc w:val="center"/>
            </w:pPr>
            <w:r>
              <w:rPr>
                <w:sz w:val="18"/>
              </w:rPr>
              <w:t>4.2</w:t>
            </w:r>
          </w:p>
        </w:tc>
        <w:tc>
          <w:tcPr>
            <w:tcW w:w="1587" w:type="dxa"/>
            <w:tcMar>
              <w:top w:w="70" w:type="dxa"/>
              <w:left w:w="70" w:type="dxa"/>
              <w:bottom w:w="70" w:type="dxa"/>
              <w:right w:w="70" w:type="dxa"/>
            </w:tcMar>
            <w:vAlign w:val="center"/>
          </w:tcPr>
          <w:p w14:paraId="555CCD88"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6445CF98" w14:textId="77777777" w:rsidR="00224F85" w:rsidRDefault="00000000">
            <w:pPr>
              <w:jc w:val="center"/>
            </w:pPr>
            <w:r>
              <w:rPr>
                <w:sz w:val="18"/>
              </w:rPr>
              <w:t>1.2</w:t>
            </w:r>
          </w:p>
        </w:tc>
        <w:tc>
          <w:tcPr>
            <w:tcW w:w="1871" w:type="dxa"/>
            <w:tcMar>
              <w:top w:w="70" w:type="dxa"/>
              <w:left w:w="70" w:type="dxa"/>
              <w:bottom w:w="70" w:type="dxa"/>
              <w:right w:w="70" w:type="dxa"/>
            </w:tcMar>
            <w:vAlign w:val="center"/>
          </w:tcPr>
          <w:p w14:paraId="6539E2D1" w14:textId="77777777" w:rsidR="00224F85" w:rsidRDefault="00000000">
            <w:pPr>
              <w:jc w:val="center"/>
            </w:pPr>
            <w:r>
              <w:rPr>
                <w:sz w:val="18"/>
              </w:rPr>
              <w:t>20</w:t>
            </w:r>
          </w:p>
        </w:tc>
        <w:tc>
          <w:tcPr>
            <w:tcW w:w="1871" w:type="dxa"/>
            <w:tcMar>
              <w:top w:w="70" w:type="dxa"/>
              <w:left w:w="70" w:type="dxa"/>
              <w:bottom w:w="70" w:type="dxa"/>
              <w:right w:w="70" w:type="dxa"/>
            </w:tcMar>
            <w:vAlign w:val="center"/>
          </w:tcPr>
          <w:p w14:paraId="78BF5BA4" w14:textId="77777777" w:rsidR="00224F85" w:rsidRDefault="00000000">
            <w:pPr>
              <w:jc w:val="center"/>
            </w:pPr>
            <w:r>
              <w:rPr>
                <w:sz w:val="18"/>
              </w:rPr>
              <w:t>2.1</w:t>
            </w:r>
          </w:p>
        </w:tc>
        <w:tc>
          <w:tcPr>
            <w:tcW w:w="1871" w:type="dxa"/>
            <w:tcMar>
              <w:top w:w="70" w:type="dxa"/>
              <w:left w:w="70" w:type="dxa"/>
              <w:bottom w:w="70" w:type="dxa"/>
              <w:right w:w="70" w:type="dxa"/>
            </w:tcMar>
            <w:vAlign w:val="center"/>
          </w:tcPr>
          <w:p w14:paraId="602B9C1C" w14:textId="77777777" w:rsidR="00224F85" w:rsidRDefault="00000000">
            <w:pPr>
              <w:jc w:val="center"/>
            </w:pPr>
            <w:r>
              <w:rPr>
                <w:sz w:val="18"/>
              </w:rPr>
              <w:t>22</w:t>
            </w:r>
          </w:p>
        </w:tc>
        <w:tc>
          <w:tcPr>
            <w:tcW w:w="1587" w:type="dxa"/>
            <w:tcMar>
              <w:top w:w="70" w:type="dxa"/>
              <w:left w:w="70" w:type="dxa"/>
              <w:bottom w:w="70" w:type="dxa"/>
              <w:right w:w="70" w:type="dxa"/>
            </w:tcMar>
            <w:vAlign w:val="center"/>
          </w:tcPr>
          <w:p w14:paraId="0410CFFE" w14:textId="77777777" w:rsidR="00224F85" w:rsidRDefault="00000000">
            <w:pPr>
              <w:jc w:val="center"/>
            </w:pPr>
            <w:r>
              <w:rPr>
                <w:sz w:val="18"/>
              </w:rPr>
              <w:t>30</w:t>
            </w:r>
          </w:p>
        </w:tc>
      </w:tr>
      <w:tr w:rsidR="00224F85" w14:paraId="4D20DF08" w14:textId="77777777">
        <w:trPr>
          <w:jc w:val="center"/>
        </w:trPr>
        <w:tc>
          <w:tcPr>
            <w:tcW w:w="907" w:type="dxa"/>
            <w:shd w:val="clear" w:color="auto" w:fill="EAF2F8"/>
            <w:tcMar>
              <w:top w:w="70" w:type="dxa"/>
              <w:left w:w="70" w:type="dxa"/>
              <w:bottom w:w="70" w:type="dxa"/>
              <w:right w:w="70" w:type="dxa"/>
            </w:tcMar>
            <w:vAlign w:val="center"/>
          </w:tcPr>
          <w:p w14:paraId="10109B3F" w14:textId="77777777" w:rsidR="00224F85" w:rsidRDefault="00000000">
            <w:pPr>
              <w:jc w:val="center"/>
            </w:pPr>
            <w:r>
              <w:rPr>
                <w:sz w:val="18"/>
              </w:rPr>
              <w:t>4</w:t>
            </w:r>
          </w:p>
        </w:tc>
        <w:tc>
          <w:tcPr>
            <w:tcW w:w="1587" w:type="dxa"/>
            <w:shd w:val="clear" w:color="auto" w:fill="EAF2F8"/>
            <w:tcMar>
              <w:top w:w="70" w:type="dxa"/>
              <w:left w:w="70" w:type="dxa"/>
              <w:bottom w:w="70" w:type="dxa"/>
              <w:right w:w="70" w:type="dxa"/>
            </w:tcMar>
            <w:vAlign w:val="center"/>
          </w:tcPr>
          <w:p w14:paraId="68206C8B" w14:textId="77777777" w:rsidR="00224F85" w:rsidRDefault="00000000">
            <w:pPr>
              <w:jc w:val="center"/>
            </w:pPr>
            <w:r>
              <w:rPr>
                <w:sz w:val="18"/>
              </w:rPr>
              <w:t>2</w:t>
            </w:r>
          </w:p>
        </w:tc>
        <w:tc>
          <w:tcPr>
            <w:tcW w:w="1587" w:type="dxa"/>
            <w:shd w:val="clear" w:color="auto" w:fill="EAF2F8"/>
            <w:tcMar>
              <w:top w:w="70" w:type="dxa"/>
              <w:left w:w="70" w:type="dxa"/>
              <w:bottom w:w="70" w:type="dxa"/>
              <w:right w:w="70" w:type="dxa"/>
            </w:tcMar>
            <w:vAlign w:val="center"/>
          </w:tcPr>
          <w:p w14:paraId="3EF0F43A" w14:textId="77777777" w:rsidR="00224F85" w:rsidRDefault="00000000">
            <w:pPr>
              <w:jc w:val="center"/>
            </w:pPr>
            <w:r>
              <w:rPr>
                <w:sz w:val="18"/>
              </w:rPr>
              <w:t>23</w:t>
            </w:r>
          </w:p>
        </w:tc>
        <w:tc>
          <w:tcPr>
            <w:tcW w:w="1871" w:type="dxa"/>
            <w:shd w:val="clear" w:color="auto" w:fill="EAF2F8"/>
            <w:tcMar>
              <w:top w:w="70" w:type="dxa"/>
              <w:left w:w="70" w:type="dxa"/>
              <w:bottom w:w="70" w:type="dxa"/>
              <w:right w:w="70" w:type="dxa"/>
            </w:tcMar>
            <w:vAlign w:val="center"/>
          </w:tcPr>
          <w:p w14:paraId="3CD625D8" w14:textId="77777777" w:rsidR="00224F85" w:rsidRDefault="00000000">
            <w:pPr>
              <w:jc w:val="center"/>
            </w:pPr>
            <w:r>
              <w:rPr>
                <w:sz w:val="18"/>
              </w:rPr>
              <w:t>0.8</w:t>
            </w:r>
          </w:p>
        </w:tc>
        <w:tc>
          <w:tcPr>
            <w:tcW w:w="1871" w:type="dxa"/>
            <w:shd w:val="clear" w:color="auto" w:fill="EAF2F8"/>
            <w:tcMar>
              <w:top w:w="70" w:type="dxa"/>
              <w:left w:w="70" w:type="dxa"/>
              <w:bottom w:w="70" w:type="dxa"/>
              <w:right w:w="70" w:type="dxa"/>
            </w:tcMar>
            <w:vAlign w:val="center"/>
          </w:tcPr>
          <w:p w14:paraId="7E76A1F6" w14:textId="77777777" w:rsidR="00224F85" w:rsidRDefault="00000000">
            <w:pPr>
              <w:jc w:val="center"/>
            </w:pPr>
            <w:r>
              <w:rPr>
                <w:sz w:val="18"/>
              </w:rPr>
              <w:t>22</w:t>
            </w:r>
          </w:p>
        </w:tc>
        <w:tc>
          <w:tcPr>
            <w:tcW w:w="1871" w:type="dxa"/>
            <w:shd w:val="clear" w:color="auto" w:fill="EAF2F8"/>
            <w:tcMar>
              <w:top w:w="70" w:type="dxa"/>
              <w:left w:w="70" w:type="dxa"/>
              <w:bottom w:w="70" w:type="dxa"/>
              <w:right w:w="70" w:type="dxa"/>
            </w:tcMar>
            <w:vAlign w:val="center"/>
          </w:tcPr>
          <w:p w14:paraId="28305A0C" w14:textId="77777777" w:rsidR="00224F85" w:rsidRDefault="00000000">
            <w:pPr>
              <w:jc w:val="center"/>
            </w:pPr>
            <w:r>
              <w:rPr>
                <w:sz w:val="18"/>
              </w:rPr>
              <w:t>0.5</w:t>
            </w:r>
          </w:p>
        </w:tc>
        <w:tc>
          <w:tcPr>
            <w:tcW w:w="1871" w:type="dxa"/>
            <w:shd w:val="clear" w:color="auto" w:fill="EAF2F8"/>
            <w:tcMar>
              <w:top w:w="70" w:type="dxa"/>
              <w:left w:w="70" w:type="dxa"/>
              <w:bottom w:w="70" w:type="dxa"/>
              <w:right w:w="70" w:type="dxa"/>
            </w:tcMar>
            <w:vAlign w:val="center"/>
          </w:tcPr>
          <w:p w14:paraId="61FB459D" w14:textId="77777777" w:rsidR="00224F85" w:rsidRDefault="00000000">
            <w:pPr>
              <w:jc w:val="center"/>
            </w:pPr>
            <w:r>
              <w:rPr>
                <w:sz w:val="18"/>
              </w:rPr>
              <w:t>20</w:t>
            </w:r>
          </w:p>
        </w:tc>
        <w:tc>
          <w:tcPr>
            <w:tcW w:w="1587" w:type="dxa"/>
            <w:shd w:val="clear" w:color="auto" w:fill="EAF2F8"/>
            <w:tcMar>
              <w:top w:w="70" w:type="dxa"/>
              <w:left w:w="70" w:type="dxa"/>
              <w:bottom w:w="70" w:type="dxa"/>
              <w:right w:w="70" w:type="dxa"/>
            </w:tcMar>
            <w:vAlign w:val="center"/>
          </w:tcPr>
          <w:p w14:paraId="7FAA8E45" w14:textId="77777777" w:rsidR="00224F85" w:rsidRDefault="00000000">
            <w:pPr>
              <w:jc w:val="center"/>
            </w:pPr>
            <w:r>
              <w:rPr>
                <w:sz w:val="18"/>
              </w:rPr>
              <w:t>68</w:t>
            </w:r>
          </w:p>
        </w:tc>
      </w:tr>
      <w:tr w:rsidR="00224F85" w14:paraId="27234786" w14:textId="77777777">
        <w:trPr>
          <w:jc w:val="center"/>
        </w:trPr>
        <w:tc>
          <w:tcPr>
            <w:tcW w:w="907" w:type="dxa"/>
            <w:tcMar>
              <w:top w:w="70" w:type="dxa"/>
              <w:left w:w="70" w:type="dxa"/>
              <w:bottom w:w="70" w:type="dxa"/>
              <w:right w:w="70" w:type="dxa"/>
            </w:tcMar>
            <w:vAlign w:val="center"/>
          </w:tcPr>
          <w:p w14:paraId="01191A64" w14:textId="77777777" w:rsidR="00224F85" w:rsidRDefault="00000000">
            <w:pPr>
              <w:jc w:val="center"/>
            </w:pPr>
            <w:r>
              <w:rPr>
                <w:sz w:val="18"/>
              </w:rPr>
              <w:t>5</w:t>
            </w:r>
          </w:p>
        </w:tc>
        <w:tc>
          <w:tcPr>
            <w:tcW w:w="1587" w:type="dxa"/>
            <w:tcMar>
              <w:top w:w="70" w:type="dxa"/>
              <w:left w:w="70" w:type="dxa"/>
              <w:bottom w:w="70" w:type="dxa"/>
              <w:right w:w="70" w:type="dxa"/>
            </w:tcMar>
            <w:vAlign w:val="center"/>
          </w:tcPr>
          <w:p w14:paraId="3B1611B2" w14:textId="77777777" w:rsidR="00224F85" w:rsidRDefault="00000000">
            <w:pPr>
              <w:jc w:val="center"/>
            </w:pPr>
            <w:r>
              <w:rPr>
                <w:sz w:val="18"/>
              </w:rPr>
              <w:t>2.2</w:t>
            </w:r>
          </w:p>
        </w:tc>
        <w:tc>
          <w:tcPr>
            <w:tcW w:w="1587" w:type="dxa"/>
            <w:tcMar>
              <w:top w:w="70" w:type="dxa"/>
              <w:left w:w="70" w:type="dxa"/>
              <w:bottom w:w="70" w:type="dxa"/>
              <w:right w:w="70" w:type="dxa"/>
            </w:tcMar>
            <w:vAlign w:val="center"/>
          </w:tcPr>
          <w:p w14:paraId="58B1A950" w14:textId="77777777" w:rsidR="00224F85" w:rsidRDefault="00000000">
            <w:pPr>
              <w:jc w:val="center"/>
            </w:pPr>
            <w:r>
              <w:rPr>
                <w:sz w:val="18"/>
              </w:rPr>
              <w:t>32</w:t>
            </w:r>
          </w:p>
        </w:tc>
        <w:tc>
          <w:tcPr>
            <w:tcW w:w="1871" w:type="dxa"/>
            <w:tcMar>
              <w:top w:w="70" w:type="dxa"/>
              <w:left w:w="70" w:type="dxa"/>
              <w:bottom w:w="70" w:type="dxa"/>
              <w:right w:w="70" w:type="dxa"/>
            </w:tcMar>
            <w:vAlign w:val="center"/>
          </w:tcPr>
          <w:p w14:paraId="32B94A97" w14:textId="77777777" w:rsidR="00224F85" w:rsidRDefault="00000000">
            <w:pPr>
              <w:jc w:val="center"/>
            </w:pPr>
            <w:r>
              <w:rPr>
                <w:sz w:val="18"/>
              </w:rPr>
              <w:t>2</w:t>
            </w:r>
          </w:p>
        </w:tc>
        <w:tc>
          <w:tcPr>
            <w:tcW w:w="1871" w:type="dxa"/>
            <w:tcMar>
              <w:top w:w="70" w:type="dxa"/>
              <w:left w:w="70" w:type="dxa"/>
              <w:bottom w:w="70" w:type="dxa"/>
              <w:right w:w="70" w:type="dxa"/>
            </w:tcMar>
            <w:vAlign w:val="center"/>
          </w:tcPr>
          <w:p w14:paraId="096F453F" w14:textId="77777777" w:rsidR="00224F85" w:rsidRDefault="00000000">
            <w:pPr>
              <w:jc w:val="center"/>
            </w:pPr>
            <w:r>
              <w:rPr>
                <w:sz w:val="18"/>
              </w:rPr>
              <w:t>18</w:t>
            </w:r>
          </w:p>
        </w:tc>
        <w:tc>
          <w:tcPr>
            <w:tcW w:w="1871" w:type="dxa"/>
            <w:tcMar>
              <w:top w:w="70" w:type="dxa"/>
              <w:left w:w="70" w:type="dxa"/>
              <w:bottom w:w="70" w:type="dxa"/>
              <w:right w:w="70" w:type="dxa"/>
            </w:tcMar>
            <w:vAlign w:val="center"/>
          </w:tcPr>
          <w:p w14:paraId="0CC032D1" w14:textId="77777777" w:rsidR="00224F85" w:rsidRDefault="00000000">
            <w:pPr>
              <w:jc w:val="center"/>
            </w:pPr>
            <w:r>
              <w:rPr>
                <w:sz w:val="18"/>
              </w:rPr>
              <w:t>5.4</w:t>
            </w:r>
          </w:p>
        </w:tc>
        <w:tc>
          <w:tcPr>
            <w:tcW w:w="1871" w:type="dxa"/>
            <w:tcMar>
              <w:top w:w="70" w:type="dxa"/>
              <w:left w:w="70" w:type="dxa"/>
              <w:bottom w:w="70" w:type="dxa"/>
              <w:right w:w="70" w:type="dxa"/>
            </w:tcMar>
            <w:vAlign w:val="center"/>
          </w:tcPr>
          <w:p w14:paraId="446A46DB" w14:textId="77777777" w:rsidR="00224F85" w:rsidRDefault="00000000">
            <w:pPr>
              <w:jc w:val="center"/>
            </w:pPr>
            <w:r>
              <w:rPr>
                <w:sz w:val="18"/>
              </w:rPr>
              <w:t>10</w:t>
            </w:r>
          </w:p>
        </w:tc>
        <w:tc>
          <w:tcPr>
            <w:tcW w:w="1587" w:type="dxa"/>
            <w:tcMar>
              <w:top w:w="70" w:type="dxa"/>
              <w:left w:w="70" w:type="dxa"/>
              <w:bottom w:w="70" w:type="dxa"/>
              <w:right w:w="70" w:type="dxa"/>
            </w:tcMar>
            <w:vAlign w:val="center"/>
          </w:tcPr>
          <w:p w14:paraId="3C2D0B9D" w14:textId="77777777" w:rsidR="00224F85" w:rsidRDefault="00000000">
            <w:pPr>
              <w:jc w:val="center"/>
            </w:pPr>
            <w:r>
              <w:rPr>
                <w:sz w:val="18"/>
              </w:rPr>
              <w:t>24</w:t>
            </w:r>
          </w:p>
        </w:tc>
      </w:tr>
      <w:tr w:rsidR="00224F85" w14:paraId="2BE68EB2" w14:textId="77777777">
        <w:trPr>
          <w:jc w:val="center"/>
        </w:trPr>
        <w:tc>
          <w:tcPr>
            <w:tcW w:w="907" w:type="dxa"/>
            <w:shd w:val="clear" w:color="auto" w:fill="EAF2F8"/>
            <w:tcMar>
              <w:top w:w="70" w:type="dxa"/>
              <w:left w:w="70" w:type="dxa"/>
              <w:bottom w:w="70" w:type="dxa"/>
              <w:right w:w="70" w:type="dxa"/>
            </w:tcMar>
            <w:vAlign w:val="center"/>
          </w:tcPr>
          <w:p w14:paraId="0F7BB015" w14:textId="77777777" w:rsidR="00224F85" w:rsidRDefault="00000000">
            <w:pPr>
              <w:jc w:val="center"/>
            </w:pPr>
            <w:r>
              <w:rPr>
                <w:sz w:val="18"/>
              </w:rPr>
              <w:t>6</w:t>
            </w:r>
          </w:p>
        </w:tc>
        <w:tc>
          <w:tcPr>
            <w:tcW w:w="1587" w:type="dxa"/>
            <w:shd w:val="clear" w:color="auto" w:fill="EAF2F8"/>
            <w:tcMar>
              <w:top w:w="70" w:type="dxa"/>
              <w:left w:w="70" w:type="dxa"/>
              <w:bottom w:w="70" w:type="dxa"/>
              <w:right w:w="70" w:type="dxa"/>
            </w:tcMar>
            <w:vAlign w:val="center"/>
          </w:tcPr>
          <w:p w14:paraId="171EC549" w14:textId="77777777" w:rsidR="00224F85" w:rsidRDefault="00000000">
            <w:pPr>
              <w:jc w:val="center"/>
            </w:pPr>
            <w:r>
              <w:rPr>
                <w:sz w:val="18"/>
              </w:rPr>
              <w:t>0.3</w:t>
            </w:r>
          </w:p>
        </w:tc>
        <w:tc>
          <w:tcPr>
            <w:tcW w:w="1587" w:type="dxa"/>
            <w:shd w:val="clear" w:color="auto" w:fill="EAF2F8"/>
            <w:tcMar>
              <w:top w:w="70" w:type="dxa"/>
              <w:left w:w="70" w:type="dxa"/>
              <w:bottom w:w="70" w:type="dxa"/>
              <w:right w:w="70" w:type="dxa"/>
            </w:tcMar>
            <w:vAlign w:val="center"/>
          </w:tcPr>
          <w:p w14:paraId="12834914" w14:textId="77777777" w:rsidR="00224F85" w:rsidRDefault="00000000">
            <w:pPr>
              <w:jc w:val="center"/>
            </w:pPr>
            <w:r>
              <w:rPr>
                <w:sz w:val="18"/>
              </w:rPr>
              <w:t>28</w:t>
            </w:r>
          </w:p>
        </w:tc>
        <w:tc>
          <w:tcPr>
            <w:tcW w:w="1871" w:type="dxa"/>
            <w:shd w:val="clear" w:color="auto" w:fill="EAF2F8"/>
            <w:tcMar>
              <w:top w:w="70" w:type="dxa"/>
              <w:left w:w="70" w:type="dxa"/>
              <w:bottom w:w="70" w:type="dxa"/>
              <w:right w:w="70" w:type="dxa"/>
            </w:tcMar>
            <w:vAlign w:val="center"/>
          </w:tcPr>
          <w:p w14:paraId="519749A6" w14:textId="77777777" w:rsidR="00224F85" w:rsidRDefault="00000000">
            <w:pPr>
              <w:jc w:val="center"/>
            </w:pPr>
            <w:r>
              <w:rPr>
                <w:sz w:val="18"/>
              </w:rPr>
              <w:t>1.2</w:t>
            </w:r>
          </w:p>
        </w:tc>
        <w:tc>
          <w:tcPr>
            <w:tcW w:w="1871" w:type="dxa"/>
            <w:shd w:val="clear" w:color="auto" w:fill="EAF2F8"/>
            <w:tcMar>
              <w:top w:w="70" w:type="dxa"/>
              <w:left w:w="70" w:type="dxa"/>
              <w:bottom w:w="70" w:type="dxa"/>
              <w:right w:w="70" w:type="dxa"/>
            </w:tcMar>
            <w:vAlign w:val="center"/>
          </w:tcPr>
          <w:p w14:paraId="33F146CA" w14:textId="77777777" w:rsidR="00224F85" w:rsidRDefault="00000000">
            <w:pPr>
              <w:jc w:val="center"/>
            </w:pPr>
            <w:r>
              <w:rPr>
                <w:sz w:val="18"/>
              </w:rPr>
              <w:t>23</w:t>
            </w:r>
          </w:p>
        </w:tc>
        <w:tc>
          <w:tcPr>
            <w:tcW w:w="1871" w:type="dxa"/>
            <w:shd w:val="clear" w:color="auto" w:fill="EAF2F8"/>
            <w:tcMar>
              <w:top w:w="70" w:type="dxa"/>
              <w:left w:w="70" w:type="dxa"/>
              <w:bottom w:w="70" w:type="dxa"/>
              <w:right w:w="70" w:type="dxa"/>
            </w:tcMar>
            <w:vAlign w:val="center"/>
          </w:tcPr>
          <w:p w14:paraId="4A3572EC" w14:textId="77777777" w:rsidR="00224F85" w:rsidRDefault="00000000">
            <w:pPr>
              <w:jc w:val="center"/>
            </w:pPr>
            <w:r>
              <w:rPr>
                <w:sz w:val="18"/>
              </w:rPr>
              <w:t>2</w:t>
            </w:r>
          </w:p>
        </w:tc>
        <w:tc>
          <w:tcPr>
            <w:tcW w:w="1871" w:type="dxa"/>
            <w:shd w:val="clear" w:color="auto" w:fill="EAF2F8"/>
            <w:tcMar>
              <w:top w:w="70" w:type="dxa"/>
              <w:left w:w="70" w:type="dxa"/>
              <w:bottom w:w="70" w:type="dxa"/>
              <w:right w:w="70" w:type="dxa"/>
            </w:tcMar>
            <w:vAlign w:val="center"/>
          </w:tcPr>
          <w:p w14:paraId="7F86A2C5" w14:textId="77777777" w:rsidR="00224F85" w:rsidRDefault="00000000">
            <w:pPr>
              <w:jc w:val="center"/>
            </w:pPr>
            <w:r>
              <w:rPr>
                <w:sz w:val="18"/>
              </w:rPr>
              <w:t>23</w:t>
            </w:r>
          </w:p>
        </w:tc>
        <w:tc>
          <w:tcPr>
            <w:tcW w:w="1587" w:type="dxa"/>
            <w:shd w:val="clear" w:color="auto" w:fill="EAF2F8"/>
            <w:tcMar>
              <w:top w:w="70" w:type="dxa"/>
              <w:left w:w="70" w:type="dxa"/>
              <w:bottom w:w="70" w:type="dxa"/>
              <w:right w:w="70" w:type="dxa"/>
            </w:tcMar>
            <w:vAlign w:val="center"/>
          </w:tcPr>
          <w:p w14:paraId="6B1F5401" w14:textId="77777777" w:rsidR="00224F85" w:rsidRDefault="00000000">
            <w:pPr>
              <w:jc w:val="center"/>
            </w:pPr>
            <w:r>
              <w:rPr>
                <w:sz w:val="18"/>
              </w:rPr>
              <w:t>54</w:t>
            </w:r>
          </w:p>
        </w:tc>
      </w:tr>
      <w:tr w:rsidR="00224F85" w14:paraId="68FF94D8" w14:textId="77777777">
        <w:trPr>
          <w:jc w:val="center"/>
        </w:trPr>
        <w:tc>
          <w:tcPr>
            <w:tcW w:w="907" w:type="dxa"/>
            <w:tcMar>
              <w:top w:w="70" w:type="dxa"/>
              <w:left w:w="70" w:type="dxa"/>
              <w:bottom w:w="70" w:type="dxa"/>
              <w:right w:w="70" w:type="dxa"/>
            </w:tcMar>
            <w:vAlign w:val="center"/>
          </w:tcPr>
          <w:p w14:paraId="46FCFE88" w14:textId="77777777" w:rsidR="00224F85" w:rsidRDefault="00000000">
            <w:pPr>
              <w:jc w:val="center"/>
            </w:pPr>
            <w:r>
              <w:rPr>
                <w:sz w:val="18"/>
              </w:rPr>
              <w:t>7</w:t>
            </w:r>
          </w:p>
        </w:tc>
        <w:tc>
          <w:tcPr>
            <w:tcW w:w="1587" w:type="dxa"/>
            <w:tcMar>
              <w:top w:w="70" w:type="dxa"/>
              <w:left w:w="70" w:type="dxa"/>
              <w:bottom w:w="70" w:type="dxa"/>
              <w:right w:w="70" w:type="dxa"/>
            </w:tcMar>
            <w:vAlign w:val="center"/>
          </w:tcPr>
          <w:p w14:paraId="72BD8643" w14:textId="77777777" w:rsidR="00224F85" w:rsidRDefault="00000000">
            <w:pPr>
              <w:jc w:val="center"/>
            </w:pPr>
            <w:r>
              <w:rPr>
                <w:sz w:val="18"/>
              </w:rPr>
              <w:t>5.2</w:t>
            </w:r>
          </w:p>
        </w:tc>
        <w:tc>
          <w:tcPr>
            <w:tcW w:w="1587" w:type="dxa"/>
            <w:tcMar>
              <w:top w:w="70" w:type="dxa"/>
              <w:left w:w="70" w:type="dxa"/>
              <w:bottom w:w="70" w:type="dxa"/>
              <w:right w:w="70" w:type="dxa"/>
            </w:tcMar>
            <w:vAlign w:val="center"/>
          </w:tcPr>
          <w:p w14:paraId="6BD4B6E4" w14:textId="77777777" w:rsidR="00224F85" w:rsidRDefault="00000000">
            <w:pPr>
              <w:jc w:val="center"/>
            </w:pPr>
            <w:r>
              <w:rPr>
                <w:sz w:val="18"/>
              </w:rPr>
              <w:t>30</w:t>
            </w:r>
          </w:p>
        </w:tc>
        <w:tc>
          <w:tcPr>
            <w:tcW w:w="1871" w:type="dxa"/>
            <w:tcMar>
              <w:top w:w="70" w:type="dxa"/>
              <w:left w:w="70" w:type="dxa"/>
              <w:bottom w:w="70" w:type="dxa"/>
              <w:right w:w="70" w:type="dxa"/>
            </w:tcMar>
            <w:vAlign w:val="center"/>
          </w:tcPr>
          <w:p w14:paraId="5A794116" w14:textId="77777777" w:rsidR="00224F85" w:rsidRDefault="00000000">
            <w:pPr>
              <w:jc w:val="center"/>
            </w:pPr>
            <w:r>
              <w:rPr>
                <w:sz w:val="18"/>
              </w:rPr>
              <w:t>5.3</w:t>
            </w:r>
          </w:p>
        </w:tc>
        <w:tc>
          <w:tcPr>
            <w:tcW w:w="1871" w:type="dxa"/>
            <w:tcMar>
              <w:top w:w="70" w:type="dxa"/>
              <w:left w:w="70" w:type="dxa"/>
              <w:bottom w:w="70" w:type="dxa"/>
              <w:right w:w="70" w:type="dxa"/>
            </w:tcMar>
            <w:vAlign w:val="center"/>
          </w:tcPr>
          <w:p w14:paraId="78C2D75C" w14:textId="77777777" w:rsidR="00224F85" w:rsidRDefault="00000000">
            <w:pPr>
              <w:jc w:val="center"/>
            </w:pPr>
            <w:r>
              <w:rPr>
                <w:sz w:val="18"/>
              </w:rPr>
              <w:t>14</w:t>
            </w:r>
          </w:p>
        </w:tc>
        <w:tc>
          <w:tcPr>
            <w:tcW w:w="1871" w:type="dxa"/>
            <w:tcMar>
              <w:top w:w="70" w:type="dxa"/>
              <w:left w:w="70" w:type="dxa"/>
              <w:bottom w:w="70" w:type="dxa"/>
              <w:right w:w="70" w:type="dxa"/>
            </w:tcMar>
            <w:vAlign w:val="center"/>
          </w:tcPr>
          <w:p w14:paraId="65CCD39D" w14:textId="77777777" w:rsidR="00224F85" w:rsidRDefault="00000000">
            <w:pPr>
              <w:jc w:val="center"/>
            </w:pPr>
            <w:r>
              <w:rPr>
                <w:sz w:val="18"/>
              </w:rPr>
              <w:t>0.7</w:t>
            </w:r>
          </w:p>
        </w:tc>
        <w:tc>
          <w:tcPr>
            <w:tcW w:w="1871" w:type="dxa"/>
            <w:tcMar>
              <w:top w:w="70" w:type="dxa"/>
              <w:left w:w="70" w:type="dxa"/>
              <w:bottom w:w="70" w:type="dxa"/>
              <w:right w:w="70" w:type="dxa"/>
            </w:tcMar>
            <w:vAlign w:val="center"/>
          </w:tcPr>
          <w:p w14:paraId="7DDF1D26" w14:textId="77777777" w:rsidR="00224F85" w:rsidRDefault="00000000">
            <w:pPr>
              <w:jc w:val="center"/>
            </w:pPr>
            <w:r>
              <w:rPr>
                <w:sz w:val="18"/>
              </w:rPr>
              <w:t>20</w:t>
            </w:r>
          </w:p>
        </w:tc>
        <w:tc>
          <w:tcPr>
            <w:tcW w:w="1587" w:type="dxa"/>
            <w:tcMar>
              <w:top w:w="70" w:type="dxa"/>
              <w:left w:w="70" w:type="dxa"/>
              <w:bottom w:w="70" w:type="dxa"/>
              <w:right w:w="70" w:type="dxa"/>
            </w:tcMar>
            <w:vAlign w:val="center"/>
          </w:tcPr>
          <w:p w14:paraId="736E4951" w14:textId="77777777" w:rsidR="00224F85" w:rsidRDefault="00000000">
            <w:pPr>
              <w:jc w:val="center"/>
            </w:pPr>
            <w:r>
              <w:rPr>
                <w:sz w:val="18"/>
              </w:rPr>
              <w:t>24</w:t>
            </w:r>
          </w:p>
        </w:tc>
      </w:tr>
      <w:tr w:rsidR="00224F85" w14:paraId="6D704B93" w14:textId="77777777">
        <w:trPr>
          <w:jc w:val="center"/>
        </w:trPr>
        <w:tc>
          <w:tcPr>
            <w:tcW w:w="907" w:type="dxa"/>
            <w:shd w:val="clear" w:color="auto" w:fill="EAF2F8"/>
            <w:tcMar>
              <w:top w:w="70" w:type="dxa"/>
              <w:left w:w="70" w:type="dxa"/>
              <w:bottom w:w="70" w:type="dxa"/>
              <w:right w:w="70" w:type="dxa"/>
            </w:tcMar>
            <w:vAlign w:val="center"/>
          </w:tcPr>
          <w:p w14:paraId="2FFE1C61" w14:textId="77777777" w:rsidR="00224F85" w:rsidRDefault="00000000">
            <w:pPr>
              <w:jc w:val="center"/>
            </w:pPr>
            <w:r>
              <w:rPr>
                <w:sz w:val="18"/>
              </w:rPr>
              <w:t>8</w:t>
            </w:r>
          </w:p>
        </w:tc>
        <w:tc>
          <w:tcPr>
            <w:tcW w:w="1587" w:type="dxa"/>
            <w:shd w:val="clear" w:color="auto" w:fill="EAF2F8"/>
            <w:tcMar>
              <w:top w:w="70" w:type="dxa"/>
              <w:left w:w="70" w:type="dxa"/>
              <w:bottom w:w="70" w:type="dxa"/>
              <w:right w:w="70" w:type="dxa"/>
            </w:tcMar>
            <w:vAlign w:val="center"/>
          </w:tcPr>
          <w:p w14:paraId="42937D05" w14:textId="77777777" w:rsidR="00224F85" w:rsidRDefault="00000000">
            <w:pPr>
              <w:jc w:val="center"/>
            </w:pPr>
            <w:r>
              <w:rPr>
                <w:sz w:val="18"/>
              </w:rPr>
              <w:t>2.3</w:t>
            </w:r>
          </w:p>
        </w:tc>
        <w:tc>
          <w:tcPr>
            <w:tcW w:w="1587" w:type="dxa"/>
            <w:shd w:val="clear" w:color="auto" w:fill="EAF2F8"/>
            <w:tcMar>
              <w:top w:w="70" w:type="dxa"/>
              <w:left w:w="70" w:type="dxa"/>
              <w:bottom w:w="70" w:type="dxa"/>
              <w:right w:w="70" w:type="dxa"/>
            </w:tcMar>
            <w:vAlign w:val="center"/>
          </w:tcPr>
          <w:p w14:paraId="2F30031B" w14:textId="77777777" w:rsidR="00224F85" w:rsidRDefault="00000000">
            <w:pPr>
              <w:jc w:val="center"/>
            </w:pPr>
            <w:r>
              <w:rPr>
                <w:sz w:val="18"/>
              </w:rPr>
              <w:t>29</w:t>
            </w:r>
          </w:p>
        </w:tc>
        <w:tc>
          <w:tcPr>
            <w:tcW w:w="1871" w:type="dxa"/>
            <w:shd w:val="clear" w:color="auto" w:fill="EAF2F8"/>
            <w:tcMar>
              <w:top w:w="70" w:type="dxa"/>
              <w:left w:w="70" w:type="dxa"/>
              <w:bottom w:w="70" w:type="dxa"/>
              <w:right w:w="70" w:type="dxa"/>
            </w:tcMar>
            <w:vAlign w:val="center"/>
          </w:tcPr>
          <w:p w14:paraId="5FF3F7ED" w14:textId="77777777" w:rsidR="00224F85" w:rsidRDefault="00000000">
            <w:pPr>
              <w:jc w:val="center"/>
            </w:pPr>
            <w:r>
              <w:rPr>
                <w:sz w:val="18"/>
              </w:rPr>
              <w:t>1.3</w:t>
            </w:r>
          </w:p>
        </w:tc>
        <w:tc>
          <w:tcPr>
            <w:tcW w:w="1871" w:type="dxa"/>
            <w:shd w:val="clear" w:color="auto" w:fill="EAF2F8"/>
            <w:tcMar>
              <w:top w:w="70" w:type="dxa"/>
              <w:left w:w="70" w:type="dxa"/>
              <w:bottom w:w="70" w:type="dxa"/>
              <w:right w:w="70" w:type="dxa"/>
            </w:tcMar>
            <w:vAlign w:val="center"/>
          </w:tcPr>
          <w:p w14:paraId="2D7B2620" w14:textId="77777777" w:rsidR="00224F85" w:rsidRDefault="00000000">
            <w:pPr>
              <w:jc w:val="center"/>
            </w:pPr>
            <w:r>
              <w:rPr>
                <w:sz w:val="18"/>
              </w:rPr>
              <w:t>10</w:t>
            </w:r>
          </w:p>
        </w:tc>
        <w:tc>
          <w:tcPr>
            <w:tcW w:w="1871" w:type="dxa"/>
            <w:shd w:val="clear" w:color="auto" w:fill="EAF2F8"/>
            <w:tcMar>
              <w:top w:w="70" w:type="dxa"/>
              <w:left w:w="70" w:type="dxa"/>
              <w:bottom w:w="70" w:type="dxa"/>
              <w:right w:w="70" w:type="dxa"/>
            </w:tcMar>
            <w:vAlign w:val="center"/>
          </w:tcPr>
          <w:p w14:paraId="68726A19" w14:textId="77777777" w:rsidR="00224F85" w:rsidRDefault="00000000">
            <w:pPr>
              <w:jc w:val="center"/>
            </w:pPr>
            <w:r>
              <w:rPr>
                <w:sz w:val="18"/>
              </w:rPr>
              <w:t>1.1</w:t>
            </w:r>
          </w:p>
        </w:tc>
        <w:tc>
          <w:tcPr>
            <w:tcW w:w="1871" w:type="dxa"/>
            <w:shd w:val="clear" w:color="auto" w:fill="EAF2F8"/>
            <w:tcMar>
              <w:top w:w="70" w:type="dxa"/>
              <w:left w:w="70" w:type="dxa"/>
              <w:bottom w:w="70" w:type="dxa"/>
              <w:right w:w="70" w:type="dxa"/>
            </w:tcMar>
            <w:vAlign w:val="center"/>
          </w:tcPr>
          <w:p w14:paraId="085D1E12"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77575BF9" w14:textId="77777777" w:rsidR="00224F85" w:rsidRDefault="00000000">
            <w:pPr>
              <w:jc w:val="center"/>
            </w:pPr>
            <w:r>
              <w:rPr>
                <w:sz w:val="18"/>
              </w:rPr>
              <w:t>58</w:t>
            </w:r>
          </w:p>
        </w:tc>
      </w:tr>
      <w:tr w:rsidR="00224F85" w14:paraId="316F9992" w14:textId="77777777">
        <w:trPr>
          <w:jc w:val="center"/>
        </w:trPr>
        <w:tc>
          <w:tcPr>
            <w:tcW w:w="907" w:type="dxa"/>
            <w:tcMar>
              <w:top w:w="70" w:type="dxa"/>
              <w:left w:w="70" w:type="dxa"/>
              <w:bottom w:w="70" w:type="dxa"/>
              <w:right w:w="70" w:type="dxa"/>
            </w:tcMar>
            <w:vAlign w:val="center"/>
          </w:tcPr>
          <w:p w14:paraId="08104ACE" w14:textId="77777777" w:rsidR="00224F85" w:rsidRDefault="00000000">
            <w:pPr>
              <w:jc w:val="center"/>
            </w:pPr>
            <w:r>
              <w:rPr>
                <w:sz w:val="18"/>
              </w:rPr>
              <w:t>9</w:t>
            </w:r>
          </w:p>
        </w:tc>
        <w:tc>
          <w:tcPr>
            <w:tcW w:w="1587" w:type="dxa"/>
            <w:tcMar>
              <w:top w:w="70" w:type="dxa"/>
              <w:left w:w="70" w:type="dxa"/>
              <w:bottom w:w="70" w:type="dxa"/>
              <w:right w:w="70" w:type="dxa"/>
            </w:tcMar>
            <w:vAlign w:val="center"/>
          </w:tcPr>
          <w:p w14:paraId="741272CF" w14:textId="77777777" w:rsidR="00224F85" w:rsidRDefault="00000000">
            <w:pPr>
              <w:jc w:val="center"/>
            </w:pPr>
            <w:r>
              <w:rPr>
                <w:sz w:val="18"/>
              </w:rPr>
              <w:t>2</w:t>
            </w:r>
          </w:p>
        </w:tc>
        <w:tc>
          <w:tcPr>
            <w:tcW w:w="1587" w:type="dxa"/>
            <w:tcMar>
              <w:top w:w="70" w:type="dxa"/>
              <w:left w:w="70" w:type="dxa"/>
              <w:bottom w:w="70" w:type="dxa"/>
              <w:right w:w="70" w:type="dxa"/>
            </w:tcMar>
            <w:vAlign w:val="center"/>
          </w:tcPr>
          <w:p w14:paraId="02CB7553" w14:textId="77777777" w:rsidR="00224F85" w:rsidRDefault="00000000">
            <w:pPr>
              <w:jc w:val="center"/>
            </w:pPr>
            <w:r>
              <w:rPr>
                <w:sz w:val="18"/>
              </w:rPr>
              <w:t>30</w:t>
            </w:r>
          </w:p>
        </w:tc>
        <w:tc>
          <w:tcPr>
            <w:tcW w:w="1871" w:type="dxa"/>
            <w:tcMar>
              <w:top w:w="70" w:type="dxa"/>
              <w:left w:w="70" w:type="dxa"/>
              <w:bottom w:w="70" w:type="dxa"/>
              <w:right w:w="70" w:type="dxa"/>
            </w:tcMar>
            <w:vAlign w:val="center"/>
          </w:tcPr>
          <w:p w14:paraId="5260AA06" w14:textId="77777777" w:rsidR="00224F85" w:rsidRDefault="00000000">
            <w:pPr>
              <w:jc w:val="center"/>
            </w:pPr>
            <w:r>
              <w:rPr>
                <w:sz w:val="18"/>
              </w:rPr>
              <w:t>2.8</w:t>
            </w:r>
          </w:p>
        </w:tc>
        <w:tc>
          <w:tcPr>
            <w:tcW w:w="1871" w:type="dxa"/>
            <w:tcMar>
              <w:top w:w="70" w:type="dxa"/>
              <w:left w:w="70" w:type="dxa"/>
              <w:bottom w:w="70" w:type="dxa"/>
              <w:right w:w="70" w:type="dxa"/>
            </w:tcMar>
            <w:vAlign w:val="center"/>
          </w:tcPr>
          <w:p w14:paraId="61677CD9"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5A2D8B6A" w14:textId="77777777" w:rsidR="00224F85" w:rsidRDefault="00000000">
            <w:pPr>
              <w:jc w:val="center"/>
            </w:pPr>
            <w:r>
              <w:rPr>
                <w:sz w:val="18"/>
              </w:rPr>
              <w:t>0.3</w:t>
            </w:r>
          </w:p>
        </w:tc>
        <w:tc>
          <w:tcPr>
            <w:tcW w:w="1871" w:type="dxa"/>
            <w:tcMar>
              <w:top w:w="70" w:type="dxa"/>
              <w:left w:w="70" w:type="dxa"/>
              <w:bottom w:w="70" w:type="dxa"/>
              <w:right w:w="70" w:type="dxa"/>
            </w:tcMar>
            <w:vAlign w:val="center"/>
          </w:tcPr>
          <w:p w14:paraId="204A41A5" w14:textId="77777777" w:rsidR="00224F85" w:rsidRDefault="00000000">
            <w:pPr>
              <w:jc w:val="center"/>
            </w:pPr>
            <w:r>
              <w:rPr>
                <w:sz w:val="18"/>
              </w:rPr>
              <w:t>5</w:t>
            </w:r>
          </w:p>
        </w:tc>
        <w:tc>
          <w:tcPr>
            <w:tcW w:w="1587" w:type="dxa"/>
            <w:tcMar>
              <w:top w:w="70" w:type="dxa"/>
              <w:left w:w="70" w:type="dxa"/>
              <w:bottom w:w="70" w:type="dxa"/>
              <w:right w:w="70" w:type="dxa"/>
            </w:tcMar>
            <w:vAlign w:val="center"/>
          </w:tcPr>
          <w:p w14:paraId="5BC50C24" w14:textId="77777777" w:rsidR="00224F85" w:rsidRDefault="00000000">
            <w:pPr>
              <w:jc w:val="center"/>
            </w:pPr>
            <w:r>
              <w:rPr>
                <w:sz w:val="18"/>
              </w:rPr>
              <w:t>46</w:t>
            </w:r>
          </w:p>
        </w:tc>
      </w:tr>
      <w:tr w:rsidR="00224F85" w14:paraId="2F7751D4" w14:textId="77777777">
        <w:trPr>
          <w:jc w:val="center"/>
        </w:trPr>
        <w:tc>
          <w:tcPr>
            <w:tcW w:w="907" w:type="dxa"/>
            <w:shd w:val="clear" w:color="auto" w:fill="EAF2F8"/>
            <w:tcMar>
              <w:top w:w="70" w:type="dxa"/>
              <w:left w:w="70" w:type="dxa"/>
              <w:bottom w:w="70" w:type="dxa"/>
              <w:right w:w="70" w:type="dxa"/>
            </w:tcMar>
            <w:vAlign w:val="center"/>
          </w:tcPr>
          <w:p w14:paraId="21633D5F" w14:textId="77777777" w:rsidR="00224F85" w:rsidRDefault="00000000">
            <w:pPr>
              <w:jc w:val="center"/>
            </w:pPr>
            <w:r>
              <w:rPr>
                <w:sz w:val="18"/>
              </w:rPr>
              <w:t>10</w:t>
            </w:r>
          </w:p>
        </w:tc>
        <w:tc>
          <w:tcPr>
            <w:tcW w:w="1587" w:type="dxa"/>
            <w:shd w:val="clear" w:color="auto" w:fill="EAF2F8"/>
            <w:tcMar>
              <w:top w:w="70" w:type="dxa"/>
              <w:left w:w="70" w:type="dxa"/>
              <w:bottom w:w="70" w:type="dxa"/>
              <w:right w:w="70" w:type="dxa"/>
            </w:tcMar>
            <w:vAlign w:val="center"/>
          </w:tcPr>
          <w:p w14:paraId="77363C5A" w14:textId="77777777" w:rsidR="00224F85" w:rsidRDefault="00000000">
            <w:pPr>
              <w:jc w:val="center"/>
            </w:pPr>
            <w:r>
              <w:rPr>
                <w:sz w:val="18"/>
              </w:rPr>
              <w:t>3</w:t>
            </w:r>
          </w:p>
        </w:tc>
        <w:tc>
          <w:tcPr>
            <w:tcW w:w="1587" w:type="dxa"/>
            <w:shd w:val="clear" w:color="auto" w:fill="EAF2F8"/>
            <w:tcMar>
              <w:top w:w="70" w:type="dxa"/>
              <w:left w:w="70" w:type="dxa"/>
              <w:bottom w:w="70" w:type="dxa"/>
              <w:right w:w="70" w:type="dxa"/>
            </w:tcMar>
            <w:vAlign w:val="center"/>
          </w:tcPr>
          <w:p w14:paraId="76B6368A" w14:textId="77777777" w:rsidR="00224F85" w:rsidRDefault="00000000">
            <w:pPr>
              <w:jc w:val="center"/>
            </w:pPr>
            <w:r>
              <w:rPr>
                <w:sz w:val="18"/>
              </w:rPr>
              <w:t>24</w:t>
            </w:r>
          </w:p>
        </w:tc>
        <w:tc>
          <w:tcPr>
            <w:tcW w:w="1871" w:type="dxa"/>
            <w:shd w:val="clear" w:color="auto" w:fill="EAF2F8"/>
            <w:tcMar>
              <w:top w:w="70" w:type="dxa"/>
              <w:left w:w="70" w:type="dxa"/>
              <w:bottom w:w="70" w:type="dxa"/>
              <w:right w:w="70" w:type="dxa"/>
            </w:tcMar>
            <w:vAlign w:val="center"/>
          </w:tcPr>
          <w:p w14:paraId="47573110" w14:textId="77777777" w:rsidR="00224F85" w:rsidRDefault="00000000">
            <w:pPr>
              <w:jc w:val="center"/>
            </w:pPr>
            <w:r>
              <w:rPr>
                <w:sz w:val="18"/>
              </w:rPr>
              <w:t>2.4</w:t>
            </w:r>
          </w:p>
        </w:tc>
        <w:tc>
          <w:tcPr>
            <w:tcW w:w="1871" w:type="dxa"/>
            <w:shd w:val="clear" w:color="auto" w:fill="EAF2F8"/>
            <w:tcMar>
              <w:top w:w="70" w:type="dxa"/>
              <w:left w:w="70" w:type="dxa"/>
              <w:bottom w:w="70" w:type="dxa"/>
              <w:right w:w="70" w:type="dxa"/>
            </w:tcMar>
            <w:vAlign w:val="center"/>
          </w:tcPr>
          <w:p w14:paraId="7702000F" w14:textId="77777777" w:rsidR="00224F85" w:rsidRDefault="00000000">
            <w:pPr>
              <w:jc w:val="center"/>
            </w:pPr>
            <w:r>
              <w:rPr>
                <w:sz w:val="18"/>
              </w:rPr>
              <w:t>16</w:t>
            </w:r>
          </w:p>
        </w:tc>
        <w:tc>
          <w:tcPr>
            <w:tcW w:w="1871" w:type="dxa"/>
            <w:shd w:val="clear" w:color="auto" w:fill="EAF2F8"/>
            <w:tcMar>
              <w:top w:w="70" w:type="dxa"/>
              <w:left w:w="70" w:type="dxa"/>
              <w:bottom w:w="70" w:type="dxa"/>
              <w:right w:w="70" w:type="dxa"/>
            </w:tcMar>
            <w:vAlign w:val="center"/>
          </w:tcPr>
          <w:p w14:paraId="22C94A12" w14:textId="77777777" w:rsidR="00224F85" w:rsidRDefault="00000000">
            <w:pPr>
              <w:jc w:val="center"/>
            </w:pPr>
            <w:r>
              <w:rPr>
                <w:sz w:val="18"/>
              </w:rPr>
              <w:t>1.9</w:t>
            </w:r>
          </w:p>
        </w:tc>
        <w:tc>
          <w:tcPr>
            <w:tcW w:w="1871" w:type="dxa"/>
            <w:shd w:val="clear" w:color="auto" w:fill="EAF2F8"/>
            <w:tcMar>
              <w:top w:w="70" w:type="dxa"/>
              <w:left w:w="70" w:type="dxa"/>
              <w:bottom w:w="70" w:type="dxa"/>
              <w:right w:w="70" w:type="dxa"/>
            </w:tcMar>
            <w:vAlign w:val="center"/>
          </w:tcPr>
          <w:p w14:paraId="1F2B4984" w14:textId="77777777" w:rsidR="00224F85" w:rsidRDefault="00000000">
            <w:pPr>
              <w:jc w:val="center"/>
            </w:pPr>
            <w:r>
              <w:rPr>
                <w:sz w:val="18"/>
              </w:rPr>
              <w:t>20</w:t>
            </w:r>
          </w:p>
        </w:tc>
        <w:tc>
          <w:tcPr>
            <w:tcW w:w="1587" w:type="dxa"/>
            <w:shd w:val="clear" w:color="auto" w:fill="EAF2F8"/>
            <w:tcMar>
              <w:top w:w="70" w:type="dxa"/>
              <w:left w:w="70" w:type="dxa"/>
              <w:bottom w:w="70" w:type="dxa"/>
              <w:right w:w="70" w:type="dxa"/>
            </w:tcMar>
            <w:vAlign w:val="center"/>
          </w:tcPr>
          <w:p w14:paraId="5AB0108A" w14:textId="77777777" w:rsidR="00224F85" w:rsidRDefault="00000000">
            <w:pPr>
              <w:jc w:val="center"/>
            </w:pPr>
            <w:r>
              <w:rPr>
                <w:sz w:val="18"/>
              </w:rPr>
              <w:t>26</w:t>
            </w:r>
          </w:p>
        </w:tc>
      </w:tr>
      <w:tr w:rsidR="00224F85" w14:paraId="6EB16203" w14:textId="77777777">
        <w:trPr>
          <w:jc w:val="center"/>
        </w:trPr>
        <w:tc>
          <w:tcPr>
            <w:tcW w:w="907" w:type="dxa"/>
            <w:tcMar>
              <w:top w:w="70" w:type="dxa"/>
              <w:left w:w="70" w:type="dxa"/>
              <w:bottom w:w="70" w:type="dxa"/>
              <w:right w:w="70" w:type="dxa"/>
            </w:tcMar>
            <w:vAlign w:val="center"/>
          </w:tcPr>
          <w:p w14:paraId="0F8B07BD" w14:textId="77777777" w:rsidR="00224F85" w:rsidRDefault="00000000">
            <w:pPr>
              <w:jc w:val="center"/>
            </w:pPr>
            <w:r>
              <w:rPr>
                <w:sz w:val="18"/>
              </w:rPr>
              <w:t>11</w:t>
            </w:r>
          </w:p>
        </w:tc>
        <w:tc>
          <w:tcPr>
            <w:tcW w:w="1587" w:type="dxa"/>
            <w:tcMar>
              <w:top w:w="70" w:type="dxa"/>
              <w:left w:w="70" w:type="dxa"/>
              <w:bottom w:w="70" w:type="dxa"/>
              <w:right w:w="70" w:type="dxa"/>
            </w:tcMar>
            <w:vAlign w:val="center"/>
          </w:tcPr>
          <w:p w14:paraId="63B48957" w14:textId="77777777" w:rsidR="00224F85" w:rsidRDefault="00000000">
            <w:pPr>
              <w:jc w:val="center"/>
            </w:pPr>
            <w:r>
              <w:rPr>
                <w:sz w:val="18"/>
              </w:rPr>
              <w:t>1.2</w:t>
            </w:r>
          </w:p>
        </w:tc>
        <w:tc>
          <w:tcPr>
            <w:tcW w:w="1587" w:type="dxa"/>
            <w:tcMar>
              <w:top w:w="70" w:type="dxa"/>
              <w:left w:w="70" w:type="dxa"/>
              <w:bottom w:w="70" w:type="dxa"/>
              <w:right w:w="70" w:type="dxa"/>
            </w:tcMar>
            <w:vAlign w:val="center"/>
          </w:tcPr>
          <w:p w14:paraId="2005CAD7" w14:textId="77777777" w:rsidR="00224F85" w:rsidRDefault="00000000">
            <w:pPr>
              <w:jc w:val="center"/>
            </w:pPr>
            <w:r>
              <w:rPr>
                <w:sz w:val="18"/>
              </w:rPr>
              <w:t>29</w:t>
            </w:r>
          </w:p>
        </w:tc>
        <w:tc>
          <w:tcPr>
            <w:tcW w:w="1871" w:type="dxa"/>
            <w:tcMar>
              <w:top w:w="70" w:type="dxa"/>
              <w:left w:w="70" w:type="dxa"/>
              <w:bottom w:w="70" w:type="dxa"/>
              <w:right w:w="70" w:type="dxa"/>
            </w:tcMar>
            <w:vAlign w:val="center"/>
          </w:tcPr>
          <w:p w14:paraId="194353BA" w14:textId="77777777" w:rsidR="00224F85" w:rsidRDefault="00000000">
            <w:pPr>
              <w:jc w:val="center"/>
            </w:pPr>
            <w:r>
              <w:rPr>
                <w:sz w:val="18"/>
              </w:rPr>
              <w:t>0.8</w:t>
            </w:r>
          </w:p>
        </w:tc>
        <w:tc>
          <w:tcPr>
            <w:tcW w:w="1871" w:type="dxa"/>
            <w:tcMar>
              <w:top w:w="70" w:type="dxa"/>
              <w:left w:w="70" w:type="dxa"/>
              <w:bottom w:w="70" w:type="dxa"/>
              <w:right w:w="70" w:type="dxa"/>
            </w:tcMar>
            <w:vAlign w:val="center"/>
          </w:tcPr>
          <w:p w14:paraId="46EFD432" w14:textId="77777777" w:rsidR="00224F85" w:rsidRDefault="00000000">
            <w:pPr>
              <w:jc w:val="center"/>
            </w:pPr>
            <w:r>
              <w:rPr>
                <w:sz w:val="18"/>
              </w:rPr>
              <w:t>20</w:t>
            </w:r>
          </w:p>
        </w:tc>
        <w:tc>
          <w:tcPr>
            <w:tcW w:w="1871" w:type="dxa"/>
            <w:tcMar>
              <w:top w:w="70" w:type="dxa"/>
              <w:left w:w="70" w:type="dxa"/>
              <w:bottom w:w="70" w:type="dxa"/>
              <w:right w:w="70" w:type="dxa"/>
            </w:tcMar>
            <w:vAlign w:val="center"/>
          </w:tcPr>
          <w:p w14:paraId="79AC62E5"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655AD823" w14:textId="77777777" w:rsidR="00224F85" w:rsidRDefault="00000000">
            <w:pPr>
              <w:jc w:val="center"/>
            </w:pPr>
            <w:r>
              <w:rPr>
                <w:sz w:val="18"/>
              </w:rPr>
              <w:t>20</w:t>
            </w:r>
          </w:p>
        </w:tc>
        <w:tc>
          <w:tcPr>
            <w:tcW w:w="1587" w:type="dxa"/>
            <w:tcMar>
              <w:top w:w="70" w:type="dxa"/>
              <w:left w:w="70" w:type="dxa"/>
              <w:bottom w:w="70" w:type="dxa"/>
              <w:right w:w="70" w:type="dxa"/>
            </w:tcMar>
            <w:vAlign w:val="center"/>
          </w:tcPr>
          <w:p w14:paraId="692294BF" w14:textId="77777777" w:rsidR="00224F85" w:rsidRDefault="00000000">
            <w:pPr>
              <w:jc w:val="center"/>
            </w:pPr>
            <w:r>
              <w:rPr>
                <w:sz w:val="18"/>
              </w:rPr>
              <w:t>22</w:t>
            </w:r>
          </w:p>
        </w:tc>
      </w:tr>
      <w:tr w:rsidR="00224F85" w14:paraId="06435BB8" w14:textId="77777777">
        <w:trPr>
          <w:jc w:val="center"/>
        </w:trPr>
        <w:tc>
          <w:tcPr>
            <w:tcW w:w="907" w:type="dxa"/>
            <w:shd w:val="clear" w:color="auto" w:fill="EAF2F8"/>
            <w:tcMar>
              <w:top w:w="70" w:type="dxa"/>
              <w:left w:w="70" w:type="dxa"/>
              <w:bottom w:w="70" w:type="dxa"/>
              <w:right w:w="70" w:type="dxa"/>
            </w:tcMar>
            <w:vAlign w:val="center"/>
          </w:tcPr>
          <w:p w14:paraId="260A0C3F" w14:textId="77777777" w:rsidR="00224F85" w:rsidRDefault="00000000">
            <w:pPr>
              <w:jc w:val="center"/>
            </w:pPr>
            <w:r>
              <w:rPr>
                <w:sz w:val="18"/>
              </w:rPr>
              <w:t>12</w:t>
            </w:r>
          </w:p>
        </w:tc>
        <w:tc>
          <w:tcPr>
            <w:tcW w:w="1587" w:type="dxa"/>
            <w:shd w:val="clear" w:color="auto" w:fill="EAF2F8"/>
            <w:tcMar>
              <w:top w:w="70" w:type="dxa"/>
              <w:left w:w="70" w:type="dxa"/>
              <w:bottom w:w="70" w:type="dxa"/>
              <w:right w:w="70" w:type="dxa"/>
            </w:tcMar>
            <w:vAlign w:val="center"/>
          </w:tcPr>
          <w:p w14:paraId="6A8489CD"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79A77129" w14:textId="77777777" w:rsidR="00224F85" w:rsidRDefault="00000000">
            <w:pPr>
              <w:jc w:val="center"/>
            </w:pPr>
            <w:r>
              <w:rPr>
                <w:sz w:val="18"/>
              </w:rPr>
              <w:t>30</w:t>
            </w:r>
          </w:p>
        </w:tc>
        <w:tc>
          <w:tcPr>
            <w:tcW w:w="1871" w:type="dxa"/>
            <w:shd w:val="clear" w:color="auto" w:fill="EAF2F8"/>
            <w:tcMar>
              <w:top w:w="70" w:type="dxa"/>
              <w:left w:w="70" w:type="dxa"/>
              <w:bottom w:w="70" w:type="dxa"/>
              <w:right w:w="70" w:type="dxa"/>
            </w:tcMar>
            <w:vAlign w:val="center"/>
          </w:tcPr>
          <w:p w14:paraId="27AD1D1E" w14:textId="77777777" w:rsidR="00224F85" w:rsidRDefault="00000000">
            <w:pPr>
              <w:jc w:val="center"/>
            </w:pPr>
            <w:r>
              <w:rPr>
                <w:sz w:val="18"/>
              </w:rPr>
              <w:t>0.4</w:t>
            </w:r>
          </w:p>
        </w:tc>
        <w:tc>
          <w:tcPr>
            <w:tcW w:w="1871" w:type="dxa"/>
            <w:shd w:val="clear" w:color="auto" w:fill="EAF2F8"/>
            <w:tcMar>
              <w:top w:w="70" w:type="dxa"/>
              <w:left w:w="70" w:type="dxa"/>
              <w:bottom w:w="70" w:type="dxa"/>
              <w:right w:w="70" w:type="dxa"/>
            </w:tcMar>
            <w:vAlign w:val="center"/>
          </w:tcPr>
          <w:p w14:paraId="3742DF0A" w14:textId="77777777" w:rsidR="00224F85" w:rsidRDefault="00000000">
            <w:pPr>
              <w:jc w:val="center"/>
            </w:pPr>
            <w:r>
              <w:rPr>
                <w:sz w:val="18"/>
              </w:rPr>
              <w:t>21</w:t>
            </w:r>
          </w:p>
        </w:tc>
        <w:tc>
          <w:tcPr>
            <w:tcW w:w="1871" w:type="dxa"/>
            <w:shd w:val="clear" w:color="auto" w:fill="EAF2F8"/>
            <w:tcMar>
              <w:top w:w="70" w:type="dxa"/>
              <w:left w:w="70" w:type="dxa"/>
              <w:bottom w:w="70" w:type="dxa"/>
              <w:right w:w="70" w:type="dxa"/>
            </w:tcMar>
            <w:vAlign w:val="center"/>
          </w:tcPr>
          <w:p w14:paraId="1B7365FE" w14:textId="77777777" w:rsidR="00224F85" w:rsidRDefault="00000000">
            <w:pPr>
              <w:jc w:val="center"/>
            </w:pPr>
            <w:r>
              <w:rPr>
                <w:sz w:val="18"/>
              </w:rPr>
              <w:t>0.1</w:t>
            </w:r>
          </w:p>
        </w:tc>
        <w:tc>
          <w:tcPr>
            <w:tcW w:w="1871" w:type="dxa"/>
            <w:shd w:val="clear" w:color="auto" w:fill="EAF2F8"/>
            <w:tcMar>
              <w:top w:w="70" w:type="dxa"/>
              <w:left w:w="70" w:type="dxa"/>
              <w:bottom w:w="70" w:type="dxa"/>
              <w:right w:w="70" w:type="dxa"/>
            </w:tcMar>
            <w:vAlign w:val="center"/>
          </w:tcPr>
          <w:p w14:paraId="351C6F35" w14:textId="77777777" w:rsidR="00224F85" w:rsidRDefault="00000000">
            <w:pPr>
              <w:jc w:val="center"/>
            </w:pPr>
            <w:r>
              <w:rPr>
                <w:sz w:val="18"/>
              </w:rPr>
              <w:t>10</w:t>
            </w:r>
          </w:p>
        </w:tc>
        <w:tc>
          <w:tcPr>
            <w:tcW w:w="1587" w:type="dxa"/>
            <w:shd w:val="clear" w:color="auto" w:fill="EAF2F8"/>
            <w:tcMar>
              <w:top w:w="70" w:type="dxa"/>
              <w:left w:w="70" w:type="dxa"/>
              <w:bottom w:w="70" w:type="dxa"/>
              <w:right w:w="70" w:type="dxa"/>
            </w:tcMar>
            <w:vAlign w:val="center"/>
          </w:tcPr>
          <w:p w14:paraId="1EE304FF" w14:textId="77777777" w:rsidR="00224F85" w:rsidRDefault="00000000">
            <w:pPr>
              <w:jc w:val="center"/>
            </w:pPr>
            <w:r>
              <w:rPr>
                <w:sz w:val="18"/>
              </w:rPr>
              <w:t>20</w:t>
            </w:r>
          </w:p>
        </w:tc>
      </w:tr>
      <w:tr w:rsidR="00224F85" w14:paraId="45B05B83" w14:textId="77777777">
        <w:trPr>
          <w:jc w:val="center"/>
        </w:trPr>
        <w:tc>
          <w:tcPr>
            <w:tcW w:w="907" w:type="dxa"/>
            <w:tcMar>
              <w:top w:w="70" w:type="dxa"/>
              <w:left w:w="70" w:type="dxa"/>
              <w:bottom w:w="70" w:type="dxa"/>
              <w:right w:w="70" w:type="dxa"/>
            </w:tcMar>
            <w:vAlign w:val="center"/>
          </w:tcPr>
          <w:p w14:paraId="61225458" w14:textId="77777777" w:rsidR="00224F85" w:rsidRDefault="00000000">
            <w:pPr>
              <w:jc w:val="center"/>
            </w:pPr>
            <w:r>
              <w:rPr>
                <w:sz w:val="18"/>
              </w:rPr>
              <w:t>13</w:t>
            </w:r>
          </w:p>
        </w:tc>
        <w:tc>
          <w:tcPr>
            <w:tcW w:w="1587" w:type="dxa"/>
            <w:tcMar>
              <w:top w:w="70" w:type="dxa"/>
              <w:left w:w="70" w:type="dxa"/>
              <w:bottom w:w="70" w:type="dxa"/>
              <w:right w:w="70" w:type="dxa"/>
            </w:tcMar>
            <w:vAlign w:val="center"/>
          </w:tcPr>
          <w:p w14:paraId="7D0A9E24" w14:textId="77777777" w:rsidR="00224F85" w:rsidRDefault="00000000">
            <w:pPr>
              <w:jc w:val="center"/>
            </w:pPr>
            <w:r>
              <w:rPr>
                <w:sz w:val="18"/>
              </w:rPr>
              <w:t>0.9</w:t>
            </w:r>
          </w:p>
        </w:tc>
        <w:tc>
          <w:tcPr>
            <w:tcW w:w="1587" w:type="dxa"/>
            <w:tcMar>
              <w:top w:w="70" w:type="dxa"/>
              <w:left w:w="70" w:type="dxa"/>
              <w:bottom w:w="70" w:type="dxa"/>
              <w:right w:w="70" w:type="dxa"/>
            </w:tcMar>
            <w:vAlign w:val="center"/>
          </w:tcPr>
          <w:p w14:paraId="1B61B3AE" w14:textId="77777777" w:rsidR="00224F85" w:rsidRDefault="00000000">
            <w:pPr>
              <w:jc w:val="center"/>
            </w:pPr>
            <w:r>
              <w:rPr>
                <w:sz w:val="18"/>
              </w:rPr>
              <w:t>35</w:t>
            </w:r>
          </w:p>
        </w:tc>
        <w:tc>
          <w:tcPr>
            <w:tcW w:w="1871" w:type="dxa"/>
            <w:tcMar>
              <w:top w:w="70" w:type="dxa"/>
              <w:left w:w="70" w:type="dxa"/>
              <w:bottom w:w="70" w:type="dxa"/>
              <w:right w:w="70" w:type="dxa"/>
            </w:tcMar>
            <w:vAlign w:val="center"/>
          </w:tcPr>
          <w:p w14:paraId="0E36E392"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6AC504D8"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2357C423" w14:textId="77777777" w:rsidR="00224F85" w:rsidRDefault="00000000">
            <w:pPr>
              <w:jc w:val="center"/>
            </w:pPr>
            <w:r>
              <w:rPr>
                <w:sz w:val="18"/>
              </w:rPr>
              <w:t>4.2</w:t>
            </w:r>
          </w:p>
        </w:tc>
        <w:tc>
          <w:tcPr>
            <w:tcW w:w="1871" w:type="dxa"/>
            <w:tcMar>
              <w:top w:w="70" w:type="dxa"/>
              <w:left w:w="70" w:type="dxa"/>
              <w:bottom w:w="70" w:type="dxa"/>
              <w:right w:w="70" w:type="dxa"/>
            </w:tcMar>
            <w:vAlign w:val="center"/>
          </w:tcPr>
          <w:p w14:paraId="790C3B51" w14:textId="77777777" w:rsidR="00224F85" w:rsidRDefault="00000000">
            <w:pPr>
              <w:jc w:val="center"/>
            </w:pPr>
            <w:r>
              <w:rPr>
                <w:sz w:val="18"/>
              </w:rPr>
              <w:t>12</w:t>
            </w:r>
          </w:p>
        </w:tc>
        <w:tc>
          <w:tcPr>
            <w:tcW w:w="1587" w:type="dxa"/>
            <w:tcMar>
              <w:top w:w="70" w:type="dxa"/>
              <w:left w:w="70" w:type="dxa"/>
              <w:bottom w:w="70" w:type="dxa"/>
              <w:right w:w="70" w:type="dxa"/>
            </w:tcMar>
            <w:vAlign w:val="center"/>
          </w:tcPr>
          <w:p w14:paraId="654C9300" w14:textId="77777777" w:rsidR="00224F85" w:rsidRDefault="00000000">
            <w:pPr>
              <w:jc w:val="center"/>
            </w:pPr>
            <w:r>
              <w:rPr>
                <w:sz w:val="18"/>
              </w:rPr>
              <w:t>42</w:t>
            </w:r>
          </w:p>
        </w:tc>
      </w:tr>
      <w:tr w:rsidR="00224F85" w14:paraId="7B6EEDEC" w14:textId="77777777">
        <w:trPr>
          <w:jc w:val="center"/>
        </w:trPr>
        <w:tc>
          <w:tcPr>
            <w:tcW w:w="907" w:type="dxa"/>
            <w:shd w:val="clear" w:color="auto" w:fill="EAF2F8"/>
            <w:tcMar>
              <w:top w:w="70" w:type="dxa"/>
              <w:left w:w="70" w:type="dxa"/>
              <w:bottom w:w="70" w:type="dxa"/>
              <w:right w:w="70" w:type="dxa"/>
            </w:tcMar>
            <w:vAlign w:val="center"/>
          </w:tcPr>
          <w:p w14:paraId="19B39BBD" w14:textId="77777777" w:rsidR="00224F85" w:rsidRDefault="00000000">
            <w:pPr>
              <w:jc w:val="center"/>
            </w:pPr>
            <w:r>
              <w:rPr>
                <w:sz w:val="18"/>
              </w:rPr>
              <w:t>14</w:t>
            </w:r>
          </w:p>
        </w:tc>
        <w:tc>
          <w:tcPr>
            <w:tcW w:w="1587" w:type="dxa"/>
            <w:shd w:val="clear" w:color="auto" w:fill="EAF2F8"/>
            <w:tcMar>
              <w:top w:w="70" w:type="dxa"/>
              <w:left w:w="70" w:type="dxa"/>
              <w:bottom w:w="70" w:type="dxa"/>
              <w:right w:w="70" w:type="dxa"/>
            </w:tcMar>
            <w:vAlign w:val="center"/>
          </w:tcPr>
          <w:p w14:paraId="1A6A71C3" w14:textId="77777777" w:rsidR="00224F85" w:rsidRDefault="00000000">
            <w:pPr>
              <w:jc w:val="center"/>
            </w:pPr>
            <w:r>
              <w:rPr>
                <w:sz w:val="18"/>
              </w:rPr>
              <w:t>6.1</w:t>
            </w:r>
          </w:p>
        </w:tc>
        <w:tc>
          <w:tcPr>
            <w:tcW w:w="1587" w:type="dxa"/>
            <w:shd w:val="clear" w:color="auto" w:fill="EAF2F8"/>
            <w:tcMar>
              <w:top w:w="70" w:type="dxa"/>
              <w:left w:w="70" w:type="dxa"/>
              <w:bottom w:w="70" w:type="dxa"/>
              <w:right w:w="70" w:type="dxa"/>
            </w:tcMar>
            <w:vAlign w:val="center"/>
          </w:tcPr>
          <w:p w14:paraId="009AFFFD" w14:textId="77777777" w:rsidR="00224F85" w:rsidRDefault="00000000">
            <w:pPr>
              <w:jc w:val="center"/>
            </w:pPr>
            <w:r>
              <w:rPr>
                <w:sz w:val="18"/>
              </w:rPr>
              <w:t>30</w:t>
            </w:r>
          </w:p>
        </w:tc>
        <w:tc>
          <w:tcPr>
            <w:tcW w:w="1871" w:type="dxa"/>
            <w:shd w:val="clear" w:color="auto" w:fill="EAF2F8"/>
            <w:tcMar>
              <w:top w:w="70" w:type="dxa"/>
              <w:left w:w="70" w:type="dxa"/>
              <w:bottom w:w="70" w:type="dxa"/>
              <w:right w:w="70" w:type="dxa"/>
            </w:tcMar>
            <w:vAlign w:val="center"/>
          </w:tcPr>
          <w:p w14:paraId="555B3E96" w14:textId="77777777" w:rsidR="00224F85" w:rsidRDefault="00000000">
            <w:pPr>
              <w:jc w:val="center"/>
            </w:pPr>
            <w:r>
              <w:rPr>
                <w:sz w:val="18"/>
              </w:rPr>
              <w:t>1.8</w:t>
            </w:r>
          </w:p>
        </w:tc>
        <w:tc>
          <w:tcPr>
            <w:tcW w:w="1871" w:type="dxa"/>
            <w:shd w:val="clear" w:color="auto" w:fill="EAF2F8"/>
            <w:tcMar>
              <w:top w:w="70" w:type="dxa"/>
              <w:left w:w="70" w:type="dxa"/>
              <w:bottom w:w="70" w:type="dxa"/>
              <w:right w:w="70" w:type="dxa"/>
            </w:tcMar>
            <w:vAlign w:val="center"/>
          </w:tcPr>
          <w:p w14:paraId="287CEABE" w14:textId="77777777" w:rsidR="00224F85" w:rsidRDefault="00000000">
            <w:pPr>
              <w:jc w:val="center"/>
            </w:pPr>
            <w:r>
              <w:rPr>
                <w:sz w:val="18"/>
              </w:rPr>
              <w:t>19</w:t>
            </w:r>
          </w:p>
        </w:tc>
        <w:tc>
          <w:tcPr>
            <w:tcW w:w="1871" w:type="dxa"/>
            <w:shd w:val="clear" w:color="auto" w:fill="EAF2F8"/>
            <w:tcMar>
              <w:top w:w="70" w:type="dxa"/>
              <w:left w:w="70" w:type="dxa"/>
              <w:bottom w:w="70" w:type="dxa"/>
              <w:right w:w="70" w:type="dxa"/>
            </w:tcMar>
            <w:vAlign w:val="center"/>
          </w:tcPr>
          <w:p w14:paraId="5B464FB1" w14:textId="77777777" w:rsidR="00224F85" w:rsidRDefault="00000000">
            <w:pPr>
              <w:jc w:val="center"/>
            </w:pPr>
            <w:r>
              <w:rPr>
                <w:sz w:val="18"/>
              </w:rPr>
              <w:t>2.2</w:t>
            </w:r>
          </w:p>
        </w:tc>
        <w:tc>
          <w:tcPr>
            <w:tcW w:w="1871" w:type="dxa"/>
            <w:shd w:val="clear" w:color="auto" w:fill="EAF2F8"/>
            <w:tcMar>
              <w:top w:w="70" w:type="dxa"/>
              <w:left w:w="70" w:type="dxa"/>
              <w:bottom w:w="70" w:type="dxa"/>
              <w:right w:w="70" w:type="dxa"/>
            </w:tcMar>
            <w:vAlign w:val="center"/>
          </w:tcPr>
          <w:p w14:paraId="336C1CE2"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559CCCF0" w14:textId="77777777" w:rsidR="00224F85" w:rsidRDefault="00000000">
            <w:pPr>
              <w:jc w:val="center"/>
            </w:pPr>
            <w:r>
              <w:rPr>
                <w:sz w:val="18"/>
              </w:rPr>
              <w:t>26</w:t>
            </w:r>
          </w:p>
        </w:tc>
      </w:tr>
      <w:tr w:rsidR="00224F85" w14:paraId="17FE28B9" w14:textId="77777777">
        <w:trPr>
          <w:jc w:val="center"/>
        </w:trPr>
        <w:tc>
          <w:tcPr>
            <w:tcW w:w="907" w:type="dxa"/>
            <w:tcMar>
              <w:top w:w="70" w:type="dxa"/>
              <w:left w:w="70" w:type="dxa"/>
              <w:bottom w:w="70" w:type="dxa"/>
              <w:right w:w="70" w:type="dxa"/>
            </w:tcMar>
            <w:vAlign w:val="center"/>
          </w:tcPr>
          <w:p w14:paraId="69AA75A9" w14:textId="77777777" w:rsidR="00224F85" w:rsidRDefault="00000000">
            <w:pPr>
              <w:jc w:val="center"/>
            </w:pPr>
            <w:r>
              <w:rPr>
                <w:sz w:val="18"/>
              </w:rPr>
              <w:t>15</w:t>
            </w:r>
          </w:p>
        </w:tc>
        <w:tc>
          <w:tcPr>
            <w:tcW w:w="1587" w:type="dxa"/>
            <w:tcMar>
              <w:top w:w="70" w:type="dxa"/>
              <w:left w:w="70" w:type="dxa"/>
              <w:bottom w:w="70" w:type="dxa"/>
              <w:right w:w="70" w:type="dxa"/>
            </w:tcMar>
            <w:vAlign w:val="center"/>
          </w:tcPr>
          <w:p w14:paraId="4B70C935" w14:textId="77777777" w:rsidR="00224F85" w:rsidRDefault="00000000">
            <w:pPr>
              <w:jc w:val="center"/>
            </w:pPr>
            <w:r>
              <w:rPr>
                <w:sz w:val="18"/>
              </w:rPr>
              <w:t>3.2</w:t>
            </w:r>
          </w:p>
        </w:tc>
        <w:tc>
          <w:tcPr>
            <w:tcW w:w="1587" w:type="dxa"/>
            <w:tcMar>
              <w:top w:w="70" w:type="dxa"/>
              <w:left w:w="70" w:type="dxa"/>
              <w:bottom w:w="70" w:type="dxa"/>
              <w:right w:w="70" w:type="dxa"/>
            </w:tcMar>
            <w:vAlign w:val="center"/>
          </w:tcPr>
          <w:p w14:paraId="40E3D6E9" w14:textId="77777777" w:rsidR="00224F85" w:rsidRDefault="00000000">
            <w:pPr>
              <w:jc w:val="center"/>
            </w:pPr>
            <w:r>
              <w:rPr>
                <w:sz w:val="18"/>
              </w:rPr>
              <w:t>30</w:t>
            </w:r>
          </w:p>
        </w:tc>
        <w:tc>
          <w:tcPr>
            <w:tcW w:w="1871" w:type="dxa"/>
            <w:tcMar>
              <w:top w:w="70" w:type="dxa"/>
              <w:left w:w="70" w:type="dxa"/>
              <w:bottom w:w="70" w:type="dxa"/>
              <w:right w:w="70" w:type="dxa"/>
            </w:tcMar>
            <w:vAlign w:val="center"/>
          </w:tcPr>
          <w:p w14:paraId="7FB88E9E" w14:textId="77777777" w:rsidR="00224F85" w:rsidRDefault="00000000">
            <w:pPr>
              <w:jc w:val="center"/>
            </w:pPr>
            <w:r>
              <w:rPr>
                <w:sz w:val="18"/>
              </w:rPr>
              <w:t>2.1</w:t>
            </w:r>
          </w:p>
        </w:tc>
        <w:tc>
          <w:tcPr>
            <w:tcW w:w="1871" w:type="dxa"/>
            <w:tcMar>
              <w:top w:w="70" w:type="dxa"/>
              <w:left w:w="70" w:type="dxa"/>
              <w:bottom w:w="70" w:type="dxa"/>
              <w:right w:w="70" w:type="dxa"/>
            </w:tcMar>
            <w:vAlign w:val="center"/>
          </w:tcPr>
          <w:p w14:paraId="66444BC4"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651B8E85" w14:textId="77777777" w:rsidR="00224F85" w:rsidRDefault="00000000">
            <w:pPr>
              <w:jc w:val="center"/>
            </w:pPr>
            <w:r>
              <w:rPr>
                <w:sz w:val="18"/>
              </w:rPr>
              <w:t>1</w:t>
            </w:r>
          </w:p>
        </w:tc>
        <w:tc>
          <w:tcPr>
            <w:tcW w:w="1871" w:type="dxa"/>
            <w:tcMar>
              <w:top w:w="70" w:type="dxa"/>
              <w:left w:w="70" w:type="dxa"/>
              <w:bottom w:w="70" w:type="dxa"/>
              <w:right w:w="70" w:type="dxa"/>
            </w:tcMar>
            <w:vAlign w:val="center"/>
          </w:tcPr>
          <w:p w14:paraId="6D3768DE" w14:textId="77777777" w:rsidR="00224F85" w:rsidRDefault="00000000">
            <w:pPr>
              <w:jc w:val="center"/>
            </w:pPr>
            <w:r>
              <w:rPr>
                <w:sz w:val="18"/>
              </w:rPr>
              <w:t>25</w:t>
            </w:r>
          </w:p>
        </w:tc>
        <w:tc>
          <w:tcPr>
            <w:tcW w:w="1587" w:type="dxa"/>
            <w:tcMar>
              <w:top w:w="70" w:type="dxa"/>
              <w:left w:w="70" w:type="dxa"/>
              <w:bottom w:w="70" w:type="dxa"/>
              <w:right w:w="70" w:type="dxa"/>
            </w:tcMar>
            <w:vAlign w:val="center"/>
          </w:tcPr>
          <w:p w14:paraId="01BF03B7" w14:textId="77777777" w:rsidR="00224F85" w:rsidRDefault="00000000">
            <w:pPr>
              <w:jc w:val="center"/>
            </w:pPr>
            <w:r>
              <w:rPr>
                <w:sz w:val="18"/>
              </w:rPr>
              <w:t>24</w:t>
            </w:r>
          </w:p>
        </w:tc>
      </w:tr>
      <w:tr w:rsidR="00224F85" w14:paraId="5DD51F3D" w14:textId="77777777">
        <w:trPr>
          <w:jc w:val="center"/>
        </w:trPr>
        <w:tc>
          <w:tcPr>
            <w:tcW w:w="907" w:type="dxa"/>
            <w:shd w:val="clear" w:color="auto" w:fill="EAF2F8"/>
            <w:tcMar>
              <w:top w:w="70" w:type="dxa"/>
              <w:left w:w="70" w:type="dxa"/>
              <w:bottom w:w="70" w:type="dxa"/>
              <w:right w:w="70" w:type="dxa"/>
            </w:tcMar>
            <w:vAlign w:val="center"/>
          </w:tcPr>
          <w:p w14:paraId="0C6CFF41" w14:textId="77777777" w:rsidR="00224F85" w:rsidRDefault="00000000">
            <w:pPr>
              <w:jc w:val="center"/>
            </w:pPr>
            <w:r>
              <w:rPr>
                <w:sz w:val="18"/>
              </w:rPr>
              <w:t>16</w:t>
            </w:r>
          </w:p>
        </w:tc>
        <w:tc>
          <w:tcPr>
            <w:tcW w:w="1587" w:type="dxa"/>
            <w:shd w:val="clear" w:color="auto" w:fill="EAF2F8"/>
            <w:tcMar>
              <w:top w:w="70" w:type="dxa"/>
              <w:left w:w="70" w:type="dxa"/>
              <w:bottom w:w="70" w:type="dxa"/>
              <w:right w:w="70" w:type="dxa"/>
            </w:tcMar>
            <w:vAlign w:val="center"/>
          </w:tcPr>
          <w:p w14:paraId="4C891403" w14:textId="77777777" w:rsidR="00224F85" w:rsidRDefault="00000000">
            <w:pPr>
              <w:jc w:val="center"/>
            </w:pPr>
            <w:r>
              <w:rPr>
                <w:sz w:val="18"/>
              </w:rPr>
              <w:t>3.1</w:t>
            </w:r>
          </w:p>
        </w:tc>
        <w:tc>
          <w:tcPr>
            <w:tcW w:w="1587" w:type="dxa"/>
            <w:shd w:val="clear" w:color="auto" w:fill="EAF2F8"/>
            <w:tcMar>
              <w:top w:w="70" w:type="dxa"/>
              <w:left w:w="70" w:type="dxa"/>
              <w:bottom w:w="70" w:type="dxa"/>
              <w:right w:w="70" w:type="dxa"/>
            </w:tcMar>
            <w:vAlign w:val="center"/>
          </w:tcPr>
          <w:p w14:paraId="41D1A828" w14:textId="77777777" w:rsidR="00224F85" w:rsidRDefault="00000000">
            <w:pPr>
              <w:jc w:val="center"/>
            </w:pPr>
            <w:r>
              <w:rPr>
                <w:sz w:val="18"/>
              </w:rPr>
              <w:t>30</w:t>
            </w:r>
          </w:p>
        </w:tc>
        <w:tc>
          <w:tcPr>
            <w:tcW w:w="1871" w:type="dxa"/>
            <w:shd w:val="clear" w:color="auto" w:fill="EAF2F8"/>
            <w:tcMar>
              <w:top w:w="70" w:type="dxa"/>
              <w:left w:w="70" w:type="dxa"/>
              <w:bottom w:w="70" w:type="dxa"/>
              <w:right w:w="70" w:type="dxa"/>
            </w:tcMar>
            <w:vAlign w:val="center"/>
          </w:tcPr>
          <w:p w14:paraId="232CE40B" w14:textId="77777777" w:rsidR="00224F85" w:rsidRDefault="00000000">
            <w:pPr>
              <w:jc w:val="center"/>
            </w:pPr>
            <w:r>
              <w:rPr>
                <w:sz w:val="18"/>
              </w:rPr>
              <w:t>2</w:t>
            </w:r>
          </w:p>
        </w:tc>
        <w:tc>
          <w:tcPr>
            <w:tcW w:w="1871" w:type="dxa"/>
            <w:shd w:val="clear" w:color="auto" w:fill="EAF2F8"/>
            <w:tcMar>
              <w:top w:w="70" w:type="dxa"/>
              <w:left w:w="70" w:type="dxa"/>
              <w:bottom w:w="70" w:type="dxa"/>
              <w:right w:w="70" w:type="dxa"/>
            </w:tcMar>
            <w:vAlign w:val="center"/>
          </w:tcPr>
          <w:p w14:paraId="0C3547DA" w14:textId="77777777" w:rsidR="00224F85" w:rsidRDefault="00000000">
            <w:pPr>
              <w:jc w:val="center"/>
            </w:pPr>
            <w:r>
              <w:rPr>
                <w:sz w:val="18"/>
              </w:rPr>
              <w:t>23</w:t>
            </w:r>
          </w:p>
        </w:tc>
        <w:tc>
          <w:tcPr>
            <w:tcW w:w="1871" w:type="dxa"/>
            <w:shd w:val="clear" w:color="auto" w:fill="EAF2F8"/>
            <w:tcMar>
              <w:top w:w="70" w:type="dxa"/>
              <w:left w:w="70" w:type="dxa"/>
              <w:bottom w:w="70" w:type="dxa"/>
              <w:right w:w="70" w:type="dxa"/>
            </w:tcMar>
            <w:vAlign w:val="center"/>
          </w:tcPr>
          <w:p w14:paraId="73121F1A" w14:textId="77777777" w:rsidR="00224F85" w:rsidRDefault="00000000">
            <w:pPr>
              <w:jc w:val="center"/>
            </w:pPr>
            <w:r>
              <w:rPr>
                <w:sz w:val="18"/>
              </w:rPr>
              <w:t>3</w:t>
            </w:r>
          </w:p>
        </w:tc>
        <w:tc>
          <w:tcPr>
            <w:tcW w:w="1871" w:type="dxa"/>
            <w:shd w:val="clear" w:color="auto" w:fill="EAF2F8"/>
            <w:tcMar>
              <w:top w:w="70" w:type="dxa"/>
              <w:left w:w="70" w:type="dxa"/>
              <w:bottom w:w="70" w:type="dxa"/>
              <w:right w:w="70" w:type="dxa"/>
            </w:tcMar>
            <w:vAlign w:val="center"/>
          </w:tcPr>
          <w:p w14:paraId="19402F65"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4E66EE69" w14:textId="77777777" w:rsidR="00224F85" w:rsidRDefault="00000000">
            <w:pPr>
              <w:jc w:val="center"/>
            </w:pPr>
            <w:r>
              <w:rPr>
                <w:sz w:val="18"/>
              </w:rPr>
              <w:t>44</w:t>
            </w:r>
          </w:p>
        </w:tc>
      </w:tr>
      <w:tr w:rsidR="00224F85" w14:paraId="1CE6A037" w14:textId="77777777">
        <w:trPr>
          <w:jc w:val="center"/>
        </w:trPr>
        <w:tc>
          <w:tcPr>
            <w:tcW w:w="907" w:type="dxa"/>
            <w:tcMar>
              <w:top w:w="70" w:type="dxa"/>
              <w:left w:w="70" w:type="dxa"/>
              <w:bottom w:w="70" w:type="dxa"/>
              <w:right w:w="70" w:type="dxa"/>
            </w:tcMar>
            <w:vAlign w:val="center"/>
          </w:tcPr>
          <w:p w14:paraId="541C52FB" w14:textId="77777777" w:rsidR="00224F85" w:rsidRDefault="00000000">
            <w:pPr>
              <w:jc w:val="center"/>
            </w:pPr>
            <w:r>
              <w:rPr>
                <w:sz w:val="18"/>
              </w:rPr>
              <w:t>17</w:t>
            </w:r>
          </w:p>
        </w:tc>
        <w:tc>
          <w:tcPr>
            <w:tcW w:w="1587" w:type="dxa"/>
            <w:tcMar>
              <w:top w:w="70" w:type="dxa"/>
              <w:left w:w="70" w:type="dxa"/>
              <w:bottom w:w="70" w:type="dxa"/>
              <w:right w:w="70" w:type="dxa"/>
            </w:tcMar>
            <w:vAlign w:val="center"/>
          </w:tcPr>
          <w:p w14:paraId="5DA84FA2" w14:textId="77777777" w:rsidR="00224F85" w:rsidRDefault="00000000">
            <w:pPr>
              <w:jc w:val="center"/>
            </w:pPr>
            <w:r>
              <w:rPr>
                <w:sz w:val="18"/>
              </w:rPr>
              <w:t>3.4</w:t>
            </w:r>
          </w:p>
        </w:tc>
        <w:tc>
          <w:tcPr>
            <w:tcW w:w="1587" w:type="dxa"/>
            <w:tcMar>
              <w:top w:w="70" w:type="dxa"/>
              <w:left w:w="70" w:type="dxa"/>
              <w:bottom w:w="70" w:type="dxa"/>
              <w:right w:w="70" w:type="dxa"/>
            </w:tcMar>
            <w:vAlign w:val="center"/>
          </w:tcPr>
          <w:p w14:paraId="1D03DBA3" w14:textId="77777777" w:rsidR="00224F85" w:rsidRDefault="00000000">
            <w:pPr>
              <w:jc w:val="center"/>
            </w:pPr>
            <w:r>
              <w:rPr>
                <w:sz w:val="18"/>
              </w:rPr>
              <w:t>30</w:t>
            </w:r>
          </w:p>
        </w:tc>
        <w:tc>
          <w:tcPr>
            <w:tcW w:w="1871" w:type="dxa"/>
            <w:tcMar>
              <w:top w:w="70" w:type="dxa"/>
              <w:left w:w="70" w:type="dxa"/>
              <w:bottom w:w="70" w:type="dxa"/>
              <w:right w:w="70" w:type="dxa"/>
            </w:tcMar>
            <w:vAlign w:val="center"/>
          </w:tcPr>
          <w:p w14:paraId="380DB144" w14:textId="77777777" w:rsidR="00224F85" w:rsidRDefault="00000000">
            <w:pPr>
              <w:jc w:val="center"/>
            </w:pPr>
            <w:r>
              <w:rPr>
                <w:sz w:val="18"/>
              </w:rPr>
              <w:t>5</w:t>
            </w:r>
          </w:p>
        </w:tc>
        <w:tc>
          <w:tcPr>
            <w:tcW w:w="1871" w:type="dxa"/>
            <w:tcMar>
              <w:top w:w="70" w:type="dxa"/>
              <w:left w:w="70" w:type="dxa"/>
              <w:bottom w:w="70" w:type="dxa"/>
              <w:right w:w="70" w:type="dxa"/>
            </w:tcMar>
            <w:vAlign w:val="center"/>
          </w:tcPr>
          <w:p w14:paraId="00564843"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091EDB8E" w14:textId="77777777" w:rsidR="00224F85" w:rsidRDefault="00000000">
            <w:pPr>
              <w:jc w:val="center"/>
            </w:pPr>
            <w:r>
              <w:rPr>
                <w:sz w:val="18"/>
              </w:rPr>
              <w:t>0.9</w:t>
            </w:r>
          </w:p>
        </w:tc>
        <w:tc>
          <w:tcPr>
            <w:tcW w:w="1871" w:type="dxa"/>
            <w:tcMar>
              <w:top w:w="70" w:type="dxa"/>
              <w:left w:w="70" w:type="dxa"/>
              <w:bottom w:w="70" w:type="dxa"/>
              <w:right w:w="70" w:type="dxa"/>
            </w:tcMar>
            <w:vAlign w:val="center"/>
          </w:tcPr>
          <w:p w14:paraId="7FD98650" w14:textId="77777777" w:rsidR="00224F85" w:rsidRDefault="00000000">
            <w:pPr>
              <w:jc w:val="center"/>
            </w:pPr>
            <w:r>
              <w:rPr>
                <w:sz w:val="18"/>
              </w:rPr>
              <w:t>20</w:t>
            </w:r>
          </w:p>
        </w:tc>
        <w:tc>
          <w:tcPr>
            <w:tcW w:w="1587" w:type="dxa"/>
            <w:tcMar>
              <w:top w:w="70" w:type="dxa"/>
              <w:left w:w="70" w:type="dxa"/>
              <w:bottom w:w="70" w:type="dxa"/>
              <w:right w:w="70" w:type="dxa"/>
            </w:tcMar>
            <w:vAlign w:val="center"/>
          </w:tcPr>
          <w:p w14:paraId="5702AE54" w14:textId="77777777" w:rsidR="00224F85" w:rsidRDefault="00000000">
            <w:pPr>
              <w:jc w:val="center"/>
            </w:pPr>
            <w:r>
              <w:rPr>
                <w:sz w:val="18"/>
              </w:rPr>
              <w:t>36</w:t>
            </w:r>
          </w:p>
        </w:tc>
      </w:tr>
      <w:tr w:rsidR="00224F85" w14:paraId="74E5EF7E" w14:textId="77777777">
        <w:trPr>
          <w:jc w:val="center"/>
        </w:trPr>
        <w:tc>
          <w:tcPr>
            <w:tcW w:w="907" w:type="dxa"/>
            <w:shd w:val="clear" w:color="auto" w:fill="EAF2F8"/>
            <w:tcMar>
              <w:top w:w="70" w:type="dxa"/>
              <w:left w:w="70" w:type="dxa"/>
              <w:bottom w:w="70" w:type="dxa"/>
              <w:right w:w="70" w:type="dxa"/>
            </w:tcMar>
            <w:vAlign w:val="center"/>
          </w:tcPr>
          <w:p w14:paraId="569D0D56" w14:textId="77777777" w:rsidR="00224F85" w:rsidRDefault="00000000">
            <w:pPr>
              <w:jc w:val="center"/>
            </w:pPr>
            <w:r>
              <w:rPr>
                <w:sz w:val="18"/>
              </w:rPr>
              <w:lastRenderedPageBreak/>
              <w:t>18</w:t>
            </w:r>
          </w:p>
        </w:tc>
        <w:tc>
          <w:tcPr>
            <w:tcW w:w="1587" w:type="dxa"/>
            <w:shd w:val="clear" w:color="auto" w:fill="EAF2F8"/>
            <w:tcMar>
              <w:top w:w="70" w:type="dxa"/>
              <w:left w:w="70" w:type="dxa"/>
              <w:bottom w:w="70" w:type="dxa"/>
              <w:right w:w="70" w:type="dxa"/>
            </w:tcMar>
            <w:vAlign w:val="center"/>
          </w:tcPr>
          <w:p w14:paraId="62156E49" w14:textId="77777777" w:rsidR="00224F85" w:rsidRDefault="00000000">
            <w:pPr>
              <w:jc w:val="center"/>
            </w:pPr>
            <w:r>
              <w:rPr>
                <w:sz w:val="18"/>
              </w:rPr>
              <w:t>0.6</w:t>
            </w:r>
          </w:p>
        </w:tc>
        <w:tc>
          <w:tcPr>
            <w:tcW w:w="1587" w:type="dxa"/>
            <w:shd w:val="clear" w:color="auto" w:fill="EAF2F8"/>
            <w:tcMar>
              <w:top w:w="70" w:type="dxa"/>
              <w:left w:w="70" w:type="dxa"/>
              <w:bottom w:w="70" w:type="dxa"/>
              <w:right w:w="70" w:type="dxa"/>
            </w:tcMar>
            <w:vAlign w:val="center"/>
          </w:tcPr>
          <w:p w14:paraId="6B34E2C0" w14:textId="77777777" w:rsidR="00224F85" w:rsidRDefault="00000000">
            <w:pPr>
              <w:jc w:val="center"/>
            </w:pPr>
            <w:r>
              <w:rPr>
                <w:sz w:val="18"/>
              </w:rPr>
              <w:t>30</w:t>
            </w:r>
          </w:p>
        </w:tc>
        <w:tc>
          <w:tcPr>
            <w:tcW w:w="1871" w:type="dxa"/>
            <w:shd w:val="clear" w:color="auto" w:fill="EAF2F8"/>
            <w:tcMar>
              <w:top w:w="70" w:type="dxa"/>
              <w:left w:w="70" w:type="dxa"/>
              <w:bottom w:w="70" w:type="dxa"/>
              <w:right w:w="70" w:type="dxa"/>
            </w:tcMar>
            <w:vAlign w:val="center"/>
          </w:tcPr>
          <w:p w14:paraId="66EBBFBB" w14:textId="77777777" w:rsidR="00224F85" w:rsidRDefault="00000000">
            <w:pPr>
              <w:jc w:val="center"/>
            </w:pPr>
            <w:r>
              <w:rPr>
                <w:sz w:val="18"/>
              </w:rPr>
              <w:t>2.2</w:t>
            </w:r>
          </w:p>
        </w:tc>
        <w:tc>
          <w:tcPr>
            <w:tcW w:w="1871" w:type="dxa"/>
            <w:shd w:val="clear" w:color="auto" w:fill="EAF2F8"/>
            <w:tcMar>
              <w:top w:w="70" w:type="dxa"/>
              <w:left w:w="70" w:type="dxa"/>
              <w:bottom w:w="70" w:type="dxa"/>
              <w:right w:w="70" w:type="dxa"/>
            </w:tcMar>
            <w:vAlign w:val="center"/>
          </w:tcPr>
          <w:p w14:paraId="7D275CFE" w14:textId="77777777" w:rsidR="00224F85" w:rsidRDefault="00000000">
            <w:pPr>
              <w:jc w:val="center"/>
            </w:pPr>
            <w:r>
              <w:rPr>
                <w:sz w:val="18"/>
              </w:rPr>
              <w:t>18</w:t>
            </w:r>
          </w:p>
        </w:tc>
        <w:tc>
          <w:tcPr>
            <w:tcW w:w="1871" w:type="dxa"/>
            <w:shd w:val="clear" w:color="auto" w:fill="EAF2F8"/>
            <w:tcMar>
              <w:top w:w="70" w:type="dxa"/>
              <w:left w:w="70" w:type="dxa"/>
              <w:bottom w:w="70" w:type="dxa"/>
              <w:right w:w="70" w:type="dxa"/>
            </w:tcMar>
            <w:vAlign w:val="center"/>
          </w:tcPr>
          <w:p w14:paraId="6A278A56" w14:textId="77777777" w:rsidR="00224F85" w:rsidRDefault="00000000">
            <w:pPr>
              <w:jc w:val="center"/>
            </w:pPr>
            <w:r>
              <w:rPr>
                <w:sz w:val="18"/>
              </w:rPr>
              <w:t>0.5</w:t>
            </w:r>
          </w:p>
        </w:tc>
        <w:tc>
          <w:tcPr>
            <w:tcW w:w="1871" w:type="dxa"/>
            <w:shd w:val="clear" w:color="auto" w:fill="EAF2F8"/>
            <w:tcMar>
              <w:top w:w="70" w:type="dxa"/>
              <w:left w:w="70" w:type="dxa"/>
              <w:bottom w:w="70" w:type="dxa"/>
              <w:right w:w="70" w:type="dxa"/>
            </w:tcMar>
            <w:vAlign w:val="center"/>
          </w:tcPr>
          <w:p w14:paraId="09F2EE12"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47A3E06F" w14:textId="77777777" w:rsidR="00224F85" w:rsidRDefault="00000000">
            <w:pPr>
              <w:jc w:val="center"/>
            </w:pPr>
            <w:r>
              <w:rPr>
                <w:sz w:val="18"/>
              </w:rPr>
              <w:t>20</w:t>
            </w:r>
          </w:p>
        </w:tc>
      </w:tr>
      <w:tr w:rsidR="00224F85" w14:paraId="5686AF35" w14:textId="77777777">
        <w:trPr>
          <w:jc w:val="center"/>
        </w:trPr>
        <w:tc>
          <w:tcPr>
            <w:tcW w:w="907" w:type="dxa"/>
            <w:tcMar>
              <w:top w:w="70" w:type="dxa"/>
              <w:left w:w="70" w:type="dxa"/>
              <w:bottom w:w="70" w:type="dxa"/>
              <w:right w:w="70" w:type="dxa"/>
            </w:tcMar>
            <w:vAlign w:val="center"/>
          </w:tcPr>
          <w:p w14:paraId="3421A791" w14:textId="77777777" w:rsidR="00224F85" w:rsidRDefault="00000000">
            <w:pPr>
              <w:jc w:val="center"/>
            </w:pPr>
            <w:r>
              <w:rPr>
                <w:sz w:val="18"/>
              </w:rPr>
              <w:t>19</w:t>
            </w:r>
          </w:p>
        </w:tc>
        <w:tc>
          <w:tcPr>
            <w:tcW w:w="1587" w:type="dxa"/>
            <w:tcMar>
              <w:top w:w="70" w:type="dxa"/>
              <w:left w:w="70" w:type="dxa"/>
              <w:bottom w:w="70" w:type="dxa"/>
              <w:right w:w="70" w:type="dxa"/>
            </w:tcMar>
            <w:vAlign w:val="center"/>
          </w:tcPr>
          <w:p w14:paraId="0A2623A5" w14:textId="77777777" w:rsidR="00224F85" w:rsidRDefault="00000000">
            <w:pPr>
              <w:jc w:val="center"/>
            </w:pPr>
            <w:r>
              <w:rPr>
                <w:sz w:val="18"/>
              </w:rPr>
              <w:t>0.2</w:t>
            </w:r>
          </w:p>
        </w:tc>
        <w:tc>
          <w:tcPr>
            <w:tcW w:w="1587" w:type="dxa"/>
            <w:tcMar>
              <w:top w:w="70" w:type="dxa"/>
              <w:left w:w="70" w:type="dxa"/>
              <w:bottom w:w="70" w:type="dxa"/>
              <w:right w:w="70" w:type="dxa"/>
            </w:tcMar>
            <w:vAlign w:val="center"/>
          </w:tcPr>
          <w:p w14:paraId="74322CBB"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43EB0030" w14:textId="77777777" w:rsidR="00224F85" w:rsidRDefault="00000000">
            <w:pPr>
              <w:jc w:val="center"/>
            </w:pPr>
            <w:r>
              <w:rPr>
                <w:sz w:val="18"/>
              </w:rPr>
              <w:t>0.5</w:t>
            </w:r>
          </w:p>
        </w:tc>
        <w:tc>
          <w:tcPr>
            <w:tcW w:w="1871" w:type="dxa"/>
            <w:tcMar>
              <w:top w:w="70" w:type="dxa"/>
              <w:left w:w="70" w:type="dxa"/>
              <w:bottom w:w="70" w:type="dxa"/>
              <w:right w:w="70" w:type="dxa"/>
            </w:tcMar>
            <w:vAlign w:val="center"/>
          </w:tcPr>
          <w:p w14:paraId="29730DD3" w14:textId="77777777" w:rsidR="00224F85" w:rsidRDefault="00000000">
            <w:pPr>
              <w:jc w:val="center"/>
            </w:pPr>
            <w:r>
              <w:rPr>
                <w:sz w:val="18"/>
              </w:rPr>
              <w:t>20</w:t>
            </w:r>
          </w:p>
        </w:tc>
        <w:tc>
          <w:tcPr>
            <w:tcW w:w="1871" w:type="dxa"/>
            <w:tcMar>
              <w:top w:w="70" w:type="dxa"/>
              <w:left w:w="70" w:type="dxa"/>
              <w:bottom w:w="70" w:type="dxa"/>
              <w:right w:w="70" w:type="dxa"/>
            </w:tcMar>
            <w:vAlign w:val="center"/>
          </w:tcPr>
          <w:p w14:paraId="3DE63011" w14:textId="77777777" w:rsidR="00224F85" w:rsidRDefault="00000000">
            <w:pPr>
              <w:jc w:val="center"/>
            </w:pPr>
            <w:r>
              <w:rPr>
                <w:sz w:val="18"/>
              </w:rPr>
              <w:t>4.3</w:t>
            </w:r>
          </w:p>
        </w:tc>
        <w:tc>
          <w:tcPr>
            <w:tcW w:w="1871" w:type="dxa"/>
            <w:tcMar>
              <w:top w:w="70" w:type="dxa"/>
              <w:left w:w="70" w:type="dxa"/>
              <w:bottom w:w="70" w:type="dxa"/>
              <w:right w:w="70" w:type="dxa"/>
            </w:tcMar>
            <w:vAlign w:val="center"/>
          </w:tcPr>
          <w:p w14:paraId="42CEE2E7" w14:textId="77777777" w:rsidR="00224F85" w:rsidRDefault="00000000">
            <w:pPr>
              <w:jc w:val="center"/>
            </w:pPr>
            <w:r>
              <w:rPr>
                <w:sz w:val="18"/>
              </w:rPr>
              <w:t>20</w:t>
            </w:r>
          </w:p>
        </w:tc>
        <w:tc>
          <w:tcPr>
            <w:tcW w:w="1587" w:type="dxa"/>
            <w:tcMar>
              <w:top w:w="70" w:type="dxa"/>
              <w:left w:w="70" w:type="dxa"/>
              <w:bottom w:w="70" w:type="dxa"/>
              <w:right w:w="70" w:type="dxa"/>
            </w:tcMar>
            <w:vAlign w:val="center"/>
          </w:tcPr>
          <w:p w14:paraId="15E392E2" w14:textId="77777777" w:rsidR="00224F85" w:rsidRDefault="00000000">
            <w:pPr>
              <w:jc w:val="center"/>
            </w:pPr>
            <w:r>
              <w:rPr>
                <w:sz w:val="18"/>
              </w:rPr>
              <w:t>38</w:t>
            </w:r>
          </w:p>
        </w:tc>
      </w:tr>
      <w:tr w:rsidR="00224F85" w14:paraId="7053F64F" w14:textId="77777777">
        <w:trPr>
          <w:jc w:val="center"/>
        </w:trPr>
        <w:tc>
          <w:tcPr>
            <w:tcW w:w="907" w:type="dxa"/>
            <w:shd w:val="clear" w:color="auto" w:fill="EAF2F8"/>
            <w:tcMar>
              <w:top w:w="70" w:type="dxa"/>
              <w:left w:w="70" w:type="dxa"/>
              <w:bottom w:w="70" w:type="dxa"/>
              <w:right w:w="70" w:type="dxa"/>
            </w:tcMar>
            <w:vAlign w:val="center"/>
          </w:tcPr>
          <w:p w14:paraId="07FC6C8F" w14:textId="77777777" w:rsidR="00224F85" w:rsidRDefault="00000000">
            <w:pPr>
              <w:jc w:val="center"/>
            </w:pPr>
            <w:r>
              <w:rPr>
                <w:sz w:val="18"/>
              </w:rPr>
              <w:t>20</w:t>
            </w:r>
          </w:p>
        </w:tc>
        <w:tc>
          <w:tcPr>
            <w:tcW w:w="1587" w:type="dxa"/>
            <w:shd w:val="clear" w:color="auto" w:fill="EAF2F8"/>
            <w:tcMar>
              <w:top w:w="70" w:type="dxa"/>
              <w:left w:w="70" w:type="dxa"/>
              <w:bottom w:w="70" w:type="dxa"/>
              <w:right w:w="70" w:type="dxa"/>
            </w:tcMar>
            <w:vAlign w:val="center"/>
          </w:tcPr>
          <w:p w14:paraId="79DD576D" w14:textId="77777777" w:rsidR="00224F85" w:rsidRDefault="00000000">
            <w:pPr>
              <w:jc w:val="center"/>
            </w:pPr>
            <w:r>
              <w:rPr>
                <w:sz w:val="18"/>
              </w:rPr>
              <w:t>1.1</w:t>
            </w:r>
          </w:p>
        </w:tc>
        <w:tc>
          <w:tcPr>
            <w:tcW w:w="1587" w:type="dxa"/>
            <w:shd w:val="clear" w:color="auto" w:fill="EAF2F8"/>
            <w:tcMar>
              <w:top w:w="70" w:type="dxa"/>
              <w:left w:w="70" w:type="dxa"/>
              <w:bottom w:w="70" w:type="dxa"/>
              <w:right w:w="70" w:type="dxa"/>
            </w:tcMar>
            <w:vAlign w:val="center"/>
          </w:tcPr>
          <w:p w14:paraId="3B6FFA9E" w14:textId="77777777" w:rsidR="00224F85" w:rsidRDefault="00000000">
            <w:pPr>
              <w:jc w:val="center"/>
            </w:pPr>
            <w:r>
              <w:rPr>
                <w:sz w:val="18"/>
              </w:rPr>
              <w:t>29</w:t>
            </w:r>
          </w:p>
        </w:tc>
        <w:tc>
          <w:tcPr>
            <w:tcW w:w="1871" w:type="dxa"/>
            <w:shd w:val="clear" w:color="auto" w:fill="EAF2F8"/>
            <w:tcMar>
              <w:top w:w="70" w:type="dxa"/>
              <w:left w:w="70" w:type="dxa"/>
              <w:bottom w:w="70" w:type="dxa"/>
              <w:right w:w="70" w:type="dxa"/>
            </w:tcMar>
            <w:vAlign w:val="center"/>
          </w:tcPr>
          <w:p w14:paraId="51EE495A" w14:textId="77777777" w:rsidR="00224F85" w:rsidRDefault="00000000">
            <w:pPr>
              <w:jc w:val="center"/>
            </w:pPr>
            <w:r>
              <w:rPr>
                <w:sz w:val="18"/>
              </w:rPr>
              <w:t>4.1</w:t>
            </w:r>
          </w:p>
        </w:tc>
        <w:tc>
          <w:tcPr>
            <w:tcW w:w="1871" w:type="dxa"/>
            <w:shd w:val="clear" w:color="auto" w:fill="EAF2F8"/>
            <w:tcMar>
              <w:top w:w="70" w:type="dxa"/>
              <w:left w:w="70" w:type="dxa"/>
              <w:bottom w:w="70" w:type="dxa"/>
              <w:right w:w="70" w:type="dxa"/>
            </w:tcMar>
            <w:vAlign w:val="center"/>
          </w:tcPr>
          <w:p w14:paraId="3D80E640" w14:textId="77777777" w:rsidR="00224F85" w:rsidRDefault="00000000">
            <w:pPr>
              <w:jc w:val="center"/>
            </w:pPr>
            <w:r>
              <w:rPr>
                <w:sz w:val="18"/>
              </w:rPr>
              <w:t>20</w:t>
            </w:r>
          </w:p>
        </w:tc>
        <w:tc>
          <w:tcPr>
            <w:tcW w:w="1871" w:type="dxa"/>
            <w:shd w:val="clear" w:color="auto" w:fill="EAF2F8"/>
            <w:tcMar>
              <w:top w:w="70" w:type="dxa"/>
              <w:left w:w="70" w:type="dxa"/>
              <w:bottom w:w="70" w:type="dxa"/>
              <w:right w:w="70" w:type="dxa"/>
            </w:tcMar>
            <w:vAlign w:val="center"/>
          </w:tcPr>
          <w:p w14:paraId="150DF5F3" w14:textId="77777777" w:rsidR="00224F85" w:rsidRDefault="00000000">
            <w:pPr>
              <w:jc w:val="center"/>
            </w:pPr>
            <w:r>
              <w:rPr>
                <w:sz w:val="18"/>
              </w:rPr>
              <w:t>2</w:t>
            </w:r>
          </w:p>
        </w:tc>
        <w:tc>
          <w:tcPr>
            <w:tcW w:w="1871" w:type="dxa"/>
            <w:shd w:val="clear" w:color="auto" w:fill="EAF2F8"/>
            <w:tcMar>
              <w:top w:w="70" w:type="dxa"/>
              <w:left w:w="70" w:type="dxa"/>
              <w:bottom w:w="70" w:type="dxa"/>
              <w:right w:w="70" w:type="dxa"/>
            </w:tcMar>
            <w:vAlign w:val="center"/>
          </w:tcPr>
          <w:p w14:paraId="53A136CE" w14:textId="77777777" w:rsidR="00224F85" w:rsidRDefault="00000000">
            <w:pPr>
              <w:jc w:val="center"/>
            </w:pPr>
            <w:r>
              <w:rPr>
                <w:sz w:val="18"/>
              </w:rPr>
              <w:t>12</w:t>
            </w:r>
          </w:p>
        </w:tc>
        <w:tc>
          <w:tcPr>
            <w:tcW w:w="1587" w:type="dxa"/>
            <w:shd w:val="clear" w:color="auto" w:fill="EAF2F8"/>
            <w:tcMar>
              <w:top w:w="70" w:type="dxa"/>
              <w:left w:w="70" w:type="dxa"/>
              <w:bottom w:w="70" w:type="dxa"/>
              <w:right w:w="70" w:type="dxa"/>
            </w:tcMar>
            <w:vAlign w:val="center"/>
          </w:tcPr>
          <w:p w14:paraId="6AC05A45" w14:textId="77777777" w:rsidR="00224F85" w:rsidRDefault="00000000">
            <w:pPr>
              <w:jc w:val="center"/>
            </w:pPr>
            <w:r>
              <w:rPr>
                <w:sz w:val="18"/>
              </w:rPr>
              <w:t>20</w:t>
            </w:r>
          </w:p>
        </w:tc>
      </w:tr>
      <w:tr w:rsidR="00224F85" w14:paraId="7E356C02" w14:textId="77777777">
        <w:trPr>
          <w:jc w:val="center"/>
        </w:trPr>
        <w:tc>
          <w:tcPr>
            <w:tcW w:w="907" w:type="dxa"/>
            <w:tcMar>
              <w:top w:w="70" w:type="dxa"/>
              <w:left w:w="70" w:type="dxa"/>
              <w:bottom w:w="70" w:type="dxa"/>
              <w:right w:w="70" w:type="dxa"/>
            </w:tcMar>
            <w:vAlign w:val="center"/>
          </w:tcPr>
          <w:p w14:paraId="601D2E75" w14:textId="77777777" w:rsidR="00224F85" w:rsidRDefault="00000000">
            <w:pPr>
              <w:jc w:val="center"/>
            </w:pPr>
            <w:r>
              <w:rPr>
                <w:sz w:val="18"/>
              </w:rPr>
              <w:t>21</w:t>
            </w:r>
          </w:p>
        </w:tc>
        <w:tc>
          <w:tcPr>
            <w:tcW w:w="1587" w:type="dxa"/>
            <w:tcMar>
              <w:top w:w="70" w:type="dxa"/>
              <w:left w:w="70" w:type="dxa"/>
              <w:bottom w:w="70" w:type="dxa"/>
              <w:right w:w="70" w:type="dxa"/>
            </w:tcMar>
            <w:vAlign w:val="center"/>
          </w:tcPr>
          <w:p w14:paraId="5A8C1EC9" w14:textId="77777777" w:rsidR="00224F85" w:rsidRDefault="00000000">
            <w:pPr>
              <w:jc w:val="center"/>
            </w:pPr>
            <w:r>
              <w:rPr>
                <w:sz w:val="18"/>
              </w:rPr>
              <w:t>2.1</w:t>
            </w:r>
          </w:p>
        </w:tc>
        <w:tc>
          <w:tcPr>
            <w:tcW w:w="1587" w:type="dxa"/>
            <w:tcMar>
              <w:top w:w="70" w:type="dxa"/>
              <w:left w:w="70" w:type="dxa"/>
              <w:bottom w:w="70" w:type="dxa"/>
              <w:right w:w="70" w:type="dxa"/>
            </w:tcMar>
            <w:vAlign w:val="center"/>
          </w:tcPr>
          <w:p w14:paraId="4C85EE85" w14:textId="77777777" w:rsidR="00224F85" w:rsidRDefault="00000000">
            <w:pPr>
              <w:jc w:val="center"/>
            </w:pPr>
            <w:r>
              <w:rPr>
                <w:sz w:val="18"/>
              </w:rPr>
              <w:t>24</w:t>
            </w:r>
          </w:p>
        </w:tc>
        <w:tc>
          <w:tcPr>
            <w:tcW w:w="1871" w:type="dxa"/>
            <w:tcMar>
              <w:top w:w="70" w:type="dxa"/>
              <w:left w:w="70" w:type="dxa"/>
              <w:bottom w:w="70" w:type="dxa"/>
              <w:right w:w="70" w:type="dxa"/>
            </w:tcMar>
            <w:vAlign w:val="center"/>
          </w:tcPr>
          <w:p w14:paraId="491C3490" w14:textId="77777777" w:rsidR="00224F85" w:rsidRDefault="00000000">
            <w:pPr>
              <w:jc w:val="center"/>
            </w:pPr>
            <w:r>
              <w:rPr>
                <w:sz w:val="18"/>
              </w:rPr>
              <w:t>1.9</w:t>
            </w:r>
          </w:p>
        </w:tc>
        <w:tc>
          <w:tcPr>
            <w:tcW w:w="1871" w:type="dxa"/>
            <w:tcMar>
              <w:top w:w="70" w:type="dxa"/>
              <w:left w:w="70" w:type="dxa"/>
              <w:bottom w:w="70" w:type="dxa"/>
              <w:right w:w="70" w:type="dxa"/>
            </w:tcMar>
            <w:vAlign w:val="center"/>
          </w:tcPr>
          <w:p w14:paraId="5A1966C1"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1B87F047"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4919986D" w14:textId="77777777" w:rsidR="00224F85" w:rsidRDefault="00000000">
            <w:pPr>
              <w:jc w:val="center"/>
            </w:pPr>
            <w:r>
              <w:rPr>
                <w:sz w:val="18"/>
              </w:rPr>
              <w:t>23</w:t>
            </w:r>
          </w:p>
        </w:tc>
        <w:tc>
          <w:tcPr>
            <w:tcW w:w="1587" w:type="dxa"/>
            <w:tcMar>
              <w:top w:w="70" w:type="dxa"/>
              <w:left w:w="70" w:type="dxa"/>
              <w:bottom w:w="70" w:type="dxa"/>
              <w:right w:w="70" w:type="dxa"/>
            </w:tcMar>
            <w:vAlign w:val="center"/>
          </w:tcPr>
          <w:p w14:paraId="75F9761F" w14:textId="77777777" w:rsidR="00224F85" w:rsidRDefault="00000000">
            <w:pPr>
              <w:jc w:val="center"/>
            </w:pPr>
            <w:r>
              <w:rPr>
                <w:sz w:val="18"/>
              </w:rPr>
              <w:t>20</w:t>
            </w:r>
          </w:p>
        </w:tc>
      </w:tr>
      <w:tr w:rsidR="00224F85" w14:paraId="76B7A592" w14:textId="77777777">
        <w:trPr>
          <w:jc w:val="center"/>
        </w:trPr>
        <w:tc>
          <w:tcPr>
            <w:tcW w:w="907" w:type="dxa"/>
            <w:shd w:val="clear" w:color="auto" w:fill="EAF2F8"/>
            <w:tcMar>
              <w:top w:w="70" w:type="dxa"/>
              <w:left w:w="70" w:type="dxa"/>
              <w:bottom w:w="70" w:type="dxa"/>
              <w:right w:w="70" w:type="dxa"/>
            </w:tcMar>
            <w:vAlign w:val="center"/>
          </w:tcPr>
          <w:p w14:paraId="627D8688"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049EE85A" w14:textId="77777777" w:rsidR="00224F85" w:rsidRDefault="00000000">
            <w:pPr>
              <w:jc w:val="center"/>
            </w:pPr>
            <w:r>
              <w:rPr>
                <w:sz w:val="18"/>
              </w:rPr>
              <w:t>3.3</w:t>
            </w:r>
          </w:p>
        </w:tc>
        <w:tc>
          <w:tcPr>
            <w:tcW w:w="1587" w:type="dxa"/>
            <w:shd w:val="clear" w:color="auto" w:fill="EAF2F8"/>
            <w:tcMar>
              <w:top w:w="70" w:type="dxa"/>
              <w:left w:w="70" w:type="dxa"/>
              <w:bottom w:w="70" w:type="dxa"/>
              <w:right w:w="70" w:type="dxa"/>
            </w:tcMar>
            <w:vAlign w:val="center"/>
          </w:tcPr>
          <w:p w14:paraId="5F44691C" w14:textId="77777777" w:rsidR="00224F85" w:rsidRDefault="00000000">
            <w:pPr>
              <w:jc w:val="center"/>
            </w:pPr>
            <w:r>
              <w:rPr>
                <w:sz w:val="18"/>
              </w:rPr>
              <w:t>29</w:t>
            </w:r>
          </w:p>
        </w:tc>
        <w:tc>
          <w:tcPr>
            <w:tcW w:w="1871" w:type="dxa"/>
            <w:shd w:val="clear" w:color="auto" w:fill="EAF2F8"/>
            <w:tcMar>
              <w:top w:w="70" w:type="dxa"/>
              <w:left w:w="70" w:type="dxa"/>
              <w:bottom w:w="70" w:type="dxa"/>
              <w:right w:w="70" w:type="dxa"/>
            </w:tcMar>
            <w:vAlign w:val="center"/>
          </w:tcPr>
          <w:p w14:paraId="5E813BA6" w14:textId="77777777" w:rsidR="00224F85" w:rsidRDefault="00000000">
            <w:pPr>
              <w:jc w:val="center"/>
            </w:pPr>
            <w:r>
              <w:rPr>
                <w:sz w:val="18"/>
              </w:rPr>
              <w:t>2.3</w:t>
            </w:r>
          </w:p>
        </w:tc>
        <w:tc>
          <w:tcPr>
            <w:tcW w:w="1871" w:type="dxa"/>
            <w:shd w:val="clear" w:color="auto" w:fill="EAF2F8"/>
            <w:tcMar>
              <w:top w:w="70" w:type="dxa"/>
              <w:left w:w="70" w:type="dxa"/>
              <w:bottom w:w="70" w:type="dxa"/>
              <w:right w:w="70" w:type="dxa"/>
            </w:tcMar>
            <w:vAlign w:val="center"/>
          </w:tcPr>
          <w:p w14:paraId="1EDA3F66" w14:textId="77777777" w:rsidR="00224F85" w:rsidRDefault="00000000">
            <w:pPr>
              <w:jc w:val="center"/>
            </w:pPr>
            <w:r>
              <w:rPr>
                <w:sz w:val="18"/>
              </w:rPr>
              <w:t>23</w:t>
            </w:r>
          </w:p>
        </w:tc>
        <w:tc>
          <w:tcPr>
            <w:tcW w:w="1871" w:type="dxa"/>
            <w:shd w:val="clear" w:color="auto" w:fill="EAF2F8"/>
            <w:tcMar>
              <w:top w:w="70" w:type="dxa"/>
              <w:left w:w="70" w:type="dxa"/>
              <w:bottom w:w="70" w:type="dxa"/>
              <w:right w:w="70" w:type="dxa"/>
            </w:tcMar>
            <w:vAlign w:val="center"/>
          </w:tcPr>
          <w:p w14:paraId="35BEFBB4" w14:textId="77777777" w:rsidR="00224F85" w:rsidRDefault="00000000">
            <w:pPr>
              <w:jc w:val="center"/>
            </w:pPr>
            <w:r>
              <w:rPr>
                <w:sz w:val="18"/>
              </w:rPr>
              <w:t>3.8</w:t>
            </w:r>
          </w:p>
        </w:tc>
        <w:tc>
          <w:tcPr>
            <w:tcW w:w="1871" w:type="dxa"/>
            <w:shd w:val="clear" w:color="auto" w:fill="EAF2F8"/>
            <w:tcMar>
              <w:top w:w="70" w:type="dxa"/>
              <w:left w:w="70" w:type="dxa"/>
              <w:bottom w:w="70" w:type="dxa"/>
              <w:right w:w="70" w:type="dxa"/>
            </w:tcMar>
            <w:vAlign w:val="center"/>
          </w:tcPr>
          <w:p w14:paraId="7ACB0573" w14:textId="77777777" w:rsidR="00224F85" w:rsidRDefault="00000000">
            <w:pPr>
              <w:jc w:val="center"/>
            </w:pPr>
            <w:r>
              <w:rPr>
                <w:sz w:val="18"/>
              </w:rPr>
              <w:t>22</w:t>
            </w:r>
          </w:p>
        </w:tc>
        <w:tc>
          <w:tcPr>
            <w:tcW w:w="1587" w:type="dxa"/>
            <w:shd w:val="clear" w:color="auto" w:fill="EAF2F8"/>
            <w:tcMar>
              <w:top w:w="70" w:type="dxa"/>
              <w:left w:w="70" w:type="dxa"/>
              <w:bottom w:w="70" w:type="dxa"/>
              <w:right w:w="70" w:type="dxa"/>
            </w:tcMar>
            <w:vAlign w:val="center"/>
          </w:tcPr>
          <w:p w14:paraId="599CFD8B" w14:textId="77777777" w:rsidR="00224F85" w:rsidRDefault="00000000">
            <w:pPr>
              <w:jc w:val="center"/>
            </w:pPr>
            <w:r>
              <w:rPr>
                <w:sz w:val="18"/>
              </w:rPr>
              <w:t>30</w:t>
            </w:r>
          </w:p>
        </w:tc>
      </w:tr>
      <w:tr w:rsidR="00224F85" w14:paraId="589C6630" w14:textId="77777777">
        <w:trPr>
          <w:jc w:val="center"/>
        </w:trPr>
        <w:tc>
          <w:tcPr>
            <w:tcW w:w="907" w:type="dxa"/>
            <w:tcMar>
              <w:top w:w="70" w:type="dxa"/>
              <w:left w:w="70" w:type="dxa"/>
              <w:bottom w:w="70" w:type="dxa"/>
              <w:right w:w="70" w:type="dxa"/>
            </w:tcMar>
            <w:vAlign w:val="center"/>
          </w:tcPr>
          <w:p w14:paraId="7E57B757" w14:textId="77777777" w:rsidR="00224F85" w:rsidRDefault="00000000">
            <w:pPr>
              <w:jc w:val="center"/>
            </w:pPr>
            <w:r>
              <w:rPr>
                <w:sz w:val="18"/>
              </w:rPr>
              <w:t>23</w:t>
            </w:r>
          </w:p>
        </w:tc>
        <w:tc>
          <w:tcPr>
            <w:tcW w:w="1587" w:type="dxa"/>
            <w:tcMar>
              <w:top w:w="70" w:type="dxa"/>
              <w:left w:w="70" w:type="dxa"/>
              <w:bottom w:w="70" w:type="dxa"/>
              <w:right w:w="70" w:type="dxa"/>
            </w:tcMar>
            <w:vAlign w:val="center"/>
          </w:tcPr>
          <w:p w14:paraId="062174A1" w14:textId="77777777" w:rsidR="00224F85" w:rsidRDefault="00000000">
            <w:pPr>
              <w:jc w:val="center"/>
            </w:pPr>
            <w:r>
              <w:rPr>
                <w:sz w:val="18"/>
              </w:rPr>
              <w:t>1.7</w:t>
            </w:r>
          </w:p>
        </w:tc>
        <w:tc>
          <w:tcPr>
            <w:tcW w:w="1587" w:type="dxa"/>
            <w:tcMar>
              <w:top w:w="70" w:type="dxa"/>
              <w:left w:w="70" w:type="dxa"/>
              <w:bottom w:w="70" w:type="dxa"/>
              <w:right w:w="70" w:type="dxa"/>
            </w:tcMar>
            <w:vAlign w:val="center"/>
          </w:tcPr>
          <w:p w14:paraId="4C83E6E1"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7B3D2DE3" w14:textId="77777777" w:rsidR="00224F85" w:rsidRDefault="00000000">
            <w:pPr>
              <w:jc w:val="center"/>
            </w:pPr>
            <w:r>
              <w:rPr>
                <w:sz w:val="18"/>
              </w:rPr>
              <w:t>1.7</w:t>
            </w:r>
          </w:p>
        </w:tc>
        <w:tc>
          <w:tcPr>
            <w:tcW w:w="1871" w:type="dxa"/>
            <w:tcMar>
              <w:top w:w="70" w:type="dxa"/>
              <w:left w:w="70" w:type="dxa"/>
              <w:bottom w:w="70" w:type="dxa"/>
              <w:right w:w="70" w:type="dxa"/>
            </w:tcMar>
            <w:vAlign w:val="center"/>
          </w:tcPr>
          <w:p w14:paraId="751649BC" w14:textId="77777777" w:rsidR="00224F85" w:rsidRDefault="00000000">
            <w:pPr>
              <w:jc w:val="center"/>
            </w:pPr>
            <w:r>
              <w:rPr>
                <w:sz w:val="18"/>
              </w:rPr>
              <w:t>22</w:t>
            </w:r>
          </w:p>
        </w:tc>
        <w:tc>
          <w:tcPr>
            <w:tcW w:w="1871" w:type="dxa"/>
            <w:tcMar>
              <w:top w:w="70" w:type="dxa"/>
              <w:left w:w="70" w:type="dxa"/>
              <w:bottom w:w="70" w:type="dxa"/>
              <w:right w:w="70" w:type="dxa"/>
            </w:tcMar>
            <w:vAlign w:val="center"/>
          </w:tcPr>
          <w:p w14:paraId="73179D44" w14:textId="77777777" w:rsidR="00224F85" w:rsidRDefault="00000000">
            <w:pPr>
              <w:jc w:val="center"/>
            </w:pPr>
            <w:r>
              <w:rPr>
                <w:sz w:val="18"/>
              </w:rPr>
              <w:t>3</w:t>
            </w:r>
          </w:p>
        </w:tc>
        <w:tc>
          <w:tcPr>
            <w:tcW w:w="1871" w:type="dxa"/>
            <w:tcMar>
              <w:top w:w="70" w:type="dxa"/>
              <w:left w:w="70" w:type="dxa"/>
              <w:bottom w:w="70" w:type="dxa"/>
              <w:right w:w="70" w:type="dxa"/>
            </w:tcMar>
            <w:vAlign w:val="center"/>
          </w:tcPr>
          <w:p w14:paraId="6BF9302A" w14:textId="77777777" w:rsidR="00224F85" w:rsidRDefault="00000000">
            <w:pPr>
              <w:jc w:val="center"/>
            </w:pPr>
            <w:r>
              <w:rPr>
                <w:sz w:val="18"/>
              </w:rPr>
              <w:t>10</w:t>
            </w:r>
          </w:p>
        </w:tc>
        <w:tc>
          <w:tcPr>
            <w:tcW w:w="1587" w:type="dxa"/>
            <w:tcMar>
              <w:top w:w="70" w:type="dxa"/>
              <w:left w:w="70" w:type="dxa"/>
              <w:bottom w:w="70" w:type="dxa"/>
              <w:right w:w="70" w:type="dxa"/>
            </w:tcMar>
            <w:vAlign w:val="center"/>
          </w:tcPr>
          <w:p w14:paraId="51B99BD7" w14:textId="77777777" w:rsidR="00224F85" w:rsidRDefault="00000000">
            <w:pPr>
              <w:jc w:val="center"/>
            </w:pPr>
            <w:r>
              <w:rPr>
                <w:sz w:val="18"/>
              </w:rPr>
              <w:t>24</w:t>
            </w:r>
          </w:p>
        </w:tc>
      </w:tr>
      <w:tr w:rsidR="00224F85" w14:paraId="31FD9057" w14:textId="77777777">
        <w:trPr>
          <w:jc w:val="center"/>
        </w:trPr>
        <w:tc>
          <w:tcPr>
            <w:tcW w:w="907" w:type="dxa"/>
            <w:shd w:val="clear" w:color="auto" w:fill="EAF2F8"/>
            <w:tcMar>
              <w:top w:w="70" w:type="dxa"/>
              <w:left w:w="70" w:type="dxa"/>
              <w:bottom w:w="70" w:type="dxa"/>
              <w:right w:w="70" w:type="dxa"/>
            </w:tcMar>
            <w:vAlign w:val="center"/>
          </w:tcPr>
          <w:p w14:paraId="03092C8A" w14:textId="77777777" w:rsidR="00224F85" w:rsidRDefault="00000000">
            <w:pPr>
              <w:jc w:val="center"/>
            </w:pPr>
            <w:r>
              <w:rPr>
                <w:sz w:val="18"/>
              </w:rPr>
              <w:t>24</w:t>
            </w:r>
          </w:p>
        </w:tc>
        <w:tc>
          <w:tcPr>
            <w:tcW w:w="1587" w:type="dxa"/>
            <w:shd w:val="clear" w:color="auto" w:fill="EAF2F8"/>
            <w:tcMar>
              <w:top w:w="70" w:type="dxa"/>
              <w:left w:w="70" w:type="dxa"/>
              <w:bottom w:w="70" w:type="dxa"/>
              <w:right w:w="70" w:type="dxa"/>
            </w:tcMar>
            <w:vAlign w:val="center"/>
          </w:tcPr>
          <w:p w14:paraId="11FE493B" w14:textId="77777777" w:rsidR="00224F85" w:rsidRDefault="00000000">
            <w:pPr>
              <w:jc w:val="center"/>
            </w:pPr>
            <w:r>
              <w:rPr>
                <w:sz w:val="18"/>
              </w:rPr>
              <w:t>0.2</w:t>
            </w:r>
          </w:p>
        </w:tc>
        <w:tc>
          <w:tcPr>
            <w:tcW w:w="1587" w:type="dxa"/>
            <w:shd w:val="clear" w:color="auto" w:fill="EAF2F8"/>
            <w:tcMar>
              <w:top w:w="70" w:type="dxa"/>
              <w:left w:w="70" w:type="dxa"/>
              <w:bottom w:w="70" w:type="dxa"/>
              <w:right w:w="70" w:type="dxa"/>
            </w:tcMar>
            <w:vAlign w:val="center"/>
          </w:tcPr>
          <w:p w14:paraId="634C1E85" w14:textId="77777777" w:rsidR="00224F85" w:rsidRDefault="00000000">
            <w:pPr>
              <w:jc w:val="center"/>
            </w:pPr>
            <w:r>
              <w:rPr>
                <w:sz w:val="18"/>
              </w:rPr>
              <w:t>24</w:t>
            </w:r>
          </w:p>
        </w:tc>
        <w:tc>
          <w:tcPr>
            <w:tcW w:w="1871" w:type="dxa"/>
            <w:shd w:val="clear" w:color="auto" w:fill="EAF2F8"/>
            <w:tcMar>
              <w:top w:w="70" w:type="dxa"/>
              <w:left w:w="70" w:type="dxa"/>
              <w:bottom w:w="70" w:type="dxa"/>
              <w:right w:w="70" w:type="dxa"/>
            </w:tcMar>
            <w:vAlign w:val="center"/>
          </w:tcPr>
          <w:p w14:paraId="7A3BCD19" w14:textId="77777777" w:rsidR="00224F85" w:rsidRDefault="00000000">
            <w:pPr>
              <w:jc w:val="center"/>
            </w:pPr>
            <w:r>
              <w:rPr>
                <w:sz w:val="18"/>
              </w:rPr>
              <w:t>6</w:t>
            </w:r>
          </w:p>
        </w:tc>
        <w:tc>
          <w:tcPr>
            <w:tcW w:w="1871" w:type="dxa"/>
            <w:shd w:val="clear" w:color="auto" w:fill="EAF2F8"/>
            <w:tcMar>
              <w:top w:w="70" w:type="dxa"/>
              <w:left w:w="70" w:type="dxa"/>
              <w:bottom w:w="70" w:type="dxa"/>
              <w:right w:w="70" w:type="dxa"/>
            </w:tcMar>
            <w:vAlign w:val="center"/>
          </w:tcPr>
          <w:p w14:paraId="633830CA" w14:textId="77777777" w:rsidR="00224F85" w:rsidRDefault="00000000">
            <w:pPr>
              <w:jc w:val="center"/>
            </w:pPr>
            <w:r>
              <w:rPr>
                <w:sz w:val="18"/>
              </w:rPr>
              <w:t>24</w:t>
            </w:r>
          </w:p>
        </w:tc>
        <w:tc>
          <w:tcPr>
            <w:tcW w:w="1871" w:type="dxa"/>
            <w:shd w:val="clear" w:color="auto" w:fill="EAF2F8"/>
            <w:tcMar>
              <w:top w:w="70" w:type="dxa"/>
              <w:left w:w="70" w:type="dxa"/>
              <w:bottom w:w="70" w:type="dxa"/>
              <w:right w:w="70" w:type="dxa"/>
            </w:tcMar>
            <w:vAlign w:val="center"/>
          </w:tcPr>
          <w:p w14:paraId="7DB4A732" w14:textId="77777777" w:rsidR="00224F85" w:rsidRDefault="00000000">
            <w:pPr>
              <w:jc w:val="center"/>
            </w:pPr>
            <w:r>
              <w:rPr>
                <w:sz w:val="18"/>
              </w:rPr>
              <w:t>1.2</w:t>
            </w:r>
          </w:p>
        </w:tc>
        <w:tc>
          <w:tcPr>
            <w:tcW w:w="1871" w:type="dxa"/>
            <w:shd w:val="clear" w:color="auto" w:fill="EAF2F8"/>
            <w:tcMar>
              <w:top w:w="70" w:type="dxa"/>
              <w:left w:w="70" w:type="dxa"/>
              <w:bottom w:w="70" w:type="dxa"/>
              <w:right w:w="70" w:type="dxa"/>
            </w:tcMar>
            <w:vAlign w:val="center"/>
          </w:tcPr>
          <w:p w14:paraId="167F25FF" w14:textId="77777777" w:rsidR="00224F85" w:rsidRDefault="00000000">
            <w:pPr>
              <w:jc w:val="center"/>
            </w:pPr>
            <w:r>
              <w:rPr>
                <w:sz w:val="18"/>
              </w:rPr>
              <w:t>20</w:t>
            </w:r>
          </w:p>
        </w:tc>
        <w:tc>
          <w:tcPr>
            <w:tcW w:w="1587" w:type="dxa"/>
            <w:shd w:val="clear" w:color="auto" w:fill="EAF2F8"/>
            <w:tcMar>
              <w:top w:w="70" w:type="dxa"/>
              <w:left w:w="70" w:type="dxa"/>
              <w:bottom w:w="70" w:type="dxa"/>
              <w:right w:w="70" w:type="dxa"/>
            </w:tcMar>
            <w:vAlign w:val="center"/>
          </w:tcPr>
          <w:p w14:paraId="26E172CB" w14:textId="77777777" w:rsidR="00224F85" w:rsidRDefault="00000000">
            <w:pPr>
              <w:jc w:val="center"/>
            </w:pPr>
            <w:r>
              <w:rPr>
                <w:sz w:val="18"/>
              </w:rPr>
              <w:t>42</w:t>
            </w:r>
          </w:p>
        </w:tc>
      </w:tr>
      <w:tr w:rsidR="00224F85" w14:paraId="702AEE8A" w14:textId="77777777">
        <w:trPr>
          <w:jc w:val="center"/>
        </w:trPr>
        <w:tc>
          <w:tcPr>
            <w:tcW w:w="907" w:type="dxa"/>
            <w:tcMar>
              <w:top w:w="70" w:type="dxa"/>
              <w:left w:w="70" w:type="dxa"/>
              <w:bottom w:w="70" w:type="dxa"/>
              <w:right w:w="70" w:type="dxa"/>
            </w:tcMar>
            <w:vAlign w:val="center"/>
          </w:tcPr>
          <w:p w14:paraId="67973517" w14:textId="77777777" w:rsidR="00224F85" w:rsidRDefault="00000000">
            <w:pPr>
              <w:jc w:val="center"/>
            </w:pPr>
            <w:r>
              <w:rPr>
                <w:sz w:val="18"/>
              </w:rPr>
              <w:t>25</w:t>
            </w:r>
          </w:p>
        </w:tc>
        <w:tc>
          <w:tcPr>
            <w:tcW w:w="1587" w:type="dxa"/>
            <w:tcMar>
              <w:top w:w="70" w:type="dxa"/>
              <w:left w:w="70" w:type="dxa"/>
              <w:bottom w:w="70" w:type="dxa"/>
              <w:right w:w="70" w:type="dxa"/>
            </w:tcMar>
            <w:vAlign w:val="center"/>
          </w:tcPr>
          <w:p w14:paraId="2EDCAB3E" w14:textId="77777777" w:rsidR="00224F85" w:rsidRDefault="00000000">
            <w:pPr>
              <w:jc w:val="center"/>
            </w:pPr>
            <w:r>
              <w:rPr>
                <w:sz w:val="18"/>
              </w:rPr>
              <w:t>1</w:t>
            </w:r>
          </w:p>
        </w:tc>
        <w:tc>
          <w:tcPr>
            <w:tcW w:w="1587" w:type="dxa"/>
            <w:tcMar>
              <w:top w:w="70" w:type="dxa"/>
              <w:left w:w="70" w:type="dxa"/>
              <w:bottom w:w="70" w:type="dxa"/>
              <w:right w:w="70" w:type="dxa"/>
            </w:tcMar>
            <w:vAlign w:val="center"/>
          </w:tcPr>
          <w:p w14:paraId="62A234F9" w14:textId="77777777" w:rsidR="00224F85" w:rsidRDefault="00000000">
            <w:pPr>
              <w:jc w:val="center"/>
            </w:pPr>
            <w:r>
              <w:rPr>
                <w:sz w:val="18"/>
              </w:rPr>
              <w:t>23</w:t>
            </w:r>
          </w:p>
        </w:tc>
        <w:tc>
          <w:tcPr>
            <w:tcW w:w="1871" w:type="dxa"/>
            <w:tcMar>
              <w:top w:w="70" w:type="dxa"/>
              <w:left w:w="70" w:type="dxa"/>
              <w:bottom w:w="70" w:type="dxa"/>
              <w:right w:w="70" w:type="dxa"/>
            </w:tcMar>
            <w:vAlign w:val="center"/>
          </w:tcPr>
          <w:p w14:paraId="03D7314B" w14:textId="77777777" w:rsidR="00224F85" w:rsidRDefault="00000000">
            <w:pPr>
              <w:jc w:val="center"/>
            </w:pPr>
            <w:r>
              <w:rPr>
                <w:sz w:val="18"/>
              </w:rPr>
              <w:t>2.8</w:t>
            </w:r>
          </w:p>
        </w:tc>
        <w:tc>
          <w:tcPr>
            <w:tcW w:w="1871" w:type="dxa"/>
            <w:tcMar>
              <w:top w:w="70" w:type="dxa"/>
              <w:left w:w="70" w:type="dxa"/>
              <w:bottom w:w="70" w:type="dxa"/>
              <w:right w:w="70" w:type="dxa"/>
            </w:tcMar>
            <w:vAlign w:val="center"/>
          </w:tcPr>
          <w:p w14:paraId="718AAEE2" w14:textId="77777777" w:rsidR="00224F85" w:rsidRDefault="00000000">
            <w:pPr>
              <w:jc w:val="center"/>
            </w:pPr>
            <w:r>
              <w:rPr>
                <w:sz w:val="18"/>
              </w:rPr>
              <w:t>20</w:t>
            </w:r>
          </w:p>
        </w:tc>
        <w:tc>
          <w:tcPr>
            <w:tcW w:w="1871" w:type="dxa"/>
            <w:tcMar>
              <w:top w:w="70" w:type="dxa"/>
              <w:left w:w="70" w:type="dxa"/>
              <w:bottom w:w="70" w:type="dxa"/>
              <w:right w:w="70" w:type="dxa"/>
            </w:tcMar>
            <w:vAlign w:val="center"/>
          </w:tcPr>
          <w:p w14:paraId="70640D7C" w14:textId="77777777" w:rsidR="00224F85" w:rsidRDefault="00000000">
            <w:pPr>
              <w:jc w:val="center"/>
            </w:pPr>
            <w:r>
              <w:rPr>
                <w:sz w:val="18"/>
              </w:rPr>
              <w:t>2.8</w:t>
            </w:r>
          </w:p>
        </w:tc>
        <w:tc>
          <w:tcPr>
            <w:tcW w:w="1871" w:type="dxa"/>
            <w:tcMar>
              <w:top w:w="70" w:type="dxa"/>
              <w:left w:w="70" w:type="dxa"/>
              <w:bottom w:w="70" w:type="dxa"/>
              <w:right w:w="70" w:type="dxa"/>
            </w:tcMar>
            <w:vAlign w:val="center"/>
          </w:tcPr>
          <w:p w14:paraId="496631C7" w14:textId="77777777" w:rsidR="00224F85" w:rsidRDefault="00000000">
            <w:pPr>
              <w:jc w:val="center"/>
            </w:pPr>
            <w:r>
              <w:rPr>
                <w:sz w:val="18"/>
              </w:rPr>
              <w:t>20</w:t>
            </w:r>
          </w:p>
        </w:tc>
        <w:tc>
          <w:tcPr>
            <w:tcW w:w="1587" w:type="dxa"/>
            <w:tcMar>
              <w:top w:w="70" w:type="dxa"/>
              <w:left w:w="70" w:type="dxa"/>
              <w:bottom w:w="70" w:type="dxa"/>
              <w:right w:w="70" w:type="dxa"/>
            </w:tcMar>
            <w:vAlign w:val="center"/>
          </w:tcPr>
          <w:p w14:paraId="70907023" w14:textId="77777777" w:rsidR="00224F85" w:rsidRDefault="00000000">
            <w:pPr>
              <w:jc w:val="center"/>
            </w:pPr>
            <w:r>
              <w:rPr>
                <w:sz w:val="18"/>
              </w:rPr>
              <w:t>24</w:t>
            </w:r>
          </w:p>
        </w:tc>
      </w:tr>
      <w:tr w:rsidR="00224F85" w14:paraId="6F0E6974" w14:textId="77777777">
        <w:trPr>
          <w:jc w:val="center"/>
        </w:trPr>
        <w:tc>
          <w:tcPr>
            <w:tcW w:w="907" w:type="dxa"/>
            <w:shd w:val="clear" w:color="auto" w:fill="EAF2F8"/>
            <w:tcMar>
              <w:top w:w="70" w:type="dxa"/>
              <w:left w:w="70" w:type="dxa"/>
              <w:bottom w:w="70" w:type="dxa"/>
              <w:right w:w="70" w:type="dxa"/>
            </w:tcMar>
            <w:vAlign w:val="center"/>
          </w:tcPr>
          <w:p w14:paraId="3A0E1FD7" w14:textId="77777777" w:rsidR="00224F85" w:rsidRDefault="00000000">
            <w:pPr>
              <w:jc w:val="center"/>
            </w:pPr>
            <w:r>
              <w:rPr>
                <w:sz w:val="18"/>
              </w:rPr>
              <w:t>26</w:t>
            </w:r>
          </w:p>
        </w:tc>
        <w:tc>
          <w:tcPr>
            <w:tcW w:w="1587" w:type="dxa"/>
            <w:shd w:val="clear" w:color="auto" w:fill="EAF2F8"/>
            <w:tcMar>
              <w:top w:w="70" w:type="dxa"/>
              <w:left w:w="70" w:type="dxa"/>
              <w:bottom w:w="70" w:type="dxa"/>
              <w:right w:w="70" w:type="dxa"/>
            </w:tcMar>
            <w:vAlign w:val="center"/>
          </w:tcPr>
          <w:p w14:paraId="4AE850C0" w14:textId="77777777" w:rsidR="00224F85" w:rsidRDefault="00000000">
            <w:pPr>
              <w:jc w:val="center"/>
            </w:pPr>
            <w:r>
              <w:rPr>
                <w:sz w:val="18"/>
              </w:rPr>
              <w:t>0.87</w:t>
            </w:r>
          </w:p>
        </w:tc>
        <w:tc>
          <w:tcPr>
            <w:tcW w:w="1587" w:type="dxa"/>
            <w:shd w:val="clear" w:color="auto" w:fill="EAF2F8"/>
            <w:tcMar>
              <w:top w:w="70" w:type="dxa"/>
              <w:left w:w="70" w:type="dxa"/>
              <w:bottom w:w="70" w:type="dxa"/>
              <w:right w:w="70" w:type="dxa"/>
            </w:tcMar>
            <w:vAlign w:val="center"/>
          </w:tcPr>
          <w:p w14:paraId="4D6EA0D4" w14:textId="77777777" w:rsidR="00224F85" w:rsidRDefault="00000000">
            <w:pPr>
              <w:jc w:val="center"/>
            </w:pPr>
            <w:r>
              <w:rPr>
                <w:sz w:val="18"/>
              </w:rPr>
              <w:t>35.15</w:t>
            </w:r>
          </w:p>
        </w:tc>
        <w:tc>
          <w:tcPr>
            <w:tcW w:w="1871" w:type="dxa"/>
            <w:shd w:val="clear" w:color="auto" w:fill="EAF2F8"/>
            <w:tcMar>
              <w:top w:w="70" w:type="dxa"/>
              <w:left w:w="70" w:type="dxa"/>
              <w:bottom w:w="70" w:type="dxa"/>
              <w:right w:w="70" w:type="dxa"/>
            </w:tcMar>
            <w:vAlign w:val="center"/>
          </w:tcPr>
          <w:p w14:paraId="281CBF02" w14:textId="77777777" w:rsidR="00224F85" w:rsidRDefault="00000000">
            <w:pPr>
              <w:jc w:val="center"/>
            </w:pPr>
            <w:r>
              <w:rPr>
                <w:sz w:val="18"/>
              </w:rPr>
              <w:t>2.20</w:t>
            </w:r>
          </w:p>
        </w:tc>
        <w:tc>
          <w:tcPr>
            <w:tcW w:w="1871" w:type="dxa"/>
            <w:shd w:val="clear" w:color="auto" w:fill="EAF2F8"/>
            <w:tcMar>
              <w:top w:w="70" w:type="dxa"/>
              <w:left w:w="70" w:type="dxa"/>
              <w:bottom w:w="70" w:type="dxa"/>
              <w:right w:w="70" w:type="dxa"/>
            </w:tcMar>
            <w:vAlign w:val="center"/>
          </w:tcPr>
          <w:p w14:paraId="71D868F8" w14:textId="77777777" w:rsidR="00224F85" w:rsidRDefault="00000000">
            <w:pPr>
              <w:jc w:val="center"/>
            </w:pPr>
            <w:r>
              <w:rPr>
                <w:sz w:val="18"/>
              </w:rPr>
              <w:t>22.04</w:t>
            </w:r>
          </w:p>
        </w:tc>
        <w:tc>
          <w:tcPr>
            <w:tcW w:w="1871" w:type="dxa"/>
            <w:shd w:val="clear" w:color="auto" w:fill="EAF2F8"/>
            <w:tcMar>
              <w:top w:w="70" w:type="dxa"/>
              <w:left w:w="70" w:type="dxa"/>
              <w:bottom w:w="70" w:type="dxa"/>
              <w:right w:w="70" w:type="dxa"/>
            </w:tcMar>
            <w:vAlign w:val="center"/>
          </w:tcPr>
          <w:p w14:paraId="163FE99B" w14:textId="77777777" w:rsidR="00224F85" w:rsidRDefault="00000000">
            <w:pPr>
              <w:jc w:val="center"/>
            </w:pPr>
            <w:r>
              <w:rPr>
                <w:sz w:val="18"/>
              </w:rPr>
              <w:t>4.25</w:t>
            </w:r>
          </w:p>
        </w:tc>
        <w:tc>
          <w:tcPr>
            <w:tcW w:w="1871" w:type="dxa"/>
            <w:shd w:val="clear" w:color="auto" w:fill="EAF2F8"/>
            <w:tcMar>
              <w:top w:w="70" w:type="dxa"/>
              <w:left w:w="70" w:type="dxa"/>
              <w:bottom w:w="70" w:type="dxa"/>
              <w:right w:w="70" w:type="dxa"/>
            </w:tcMar>
            <w:vAlign w:val="center"/>
          </w:tcPr>
          <w:p w14:paraId="2CF1AE5C" w14:textId="77777777" w:rsidR="00224F85" w:rsidRDefault="00000000">
            <w:pPr>
              <w:jc w:val="center"/>
            </w:pPr>
            <w:r>
              <w:rPr>
                <w:sz w:val="18"/>
              </w:rPr>
              <w:t>11.88</w:t>
            </w:r>
          </w:p>
        </w:tc>
        <w:tc>
          <w:tcPr>
            <w:tcW w:w="1587" w:type="dxa"/>
            <w:shd w:val="clear" w:color="auto" w:fill="EAF2F8"/>
            <w:tcMar>
              <w:top w:w="70" w:type="dxa"/>
              <w:left w:w="70" w:type="dxa"/>
              <w:bottom w:w="70" w:type="dxa"/>
              <w:right w:w="70" w:type="dxa"/>
            </w:tcMar>
            <w:vAlign w:val="center"/>
          </w:tcPr>
          <w:p w14:paraId="4EBACB19" w14:textId="77777777" w:rsidR="00224F85" w:rsidRDefault="00000000">
            <w:pPr>
              <w:jc w:val="center"/>
            </w:pPr>
            <w:r>
              <w:rPr>
                <w:sz w:val="18"/>
              </w:rPr>
              <w:t>42.19</w:t>
            </w:r>
          </w:p>
        </w:tc>
      </w:tr>
      <w:tr w:rsidR="00224F85" w14:paraId="77604A27" w14:textId="77777777">
        <w:trPr>
          <w:jc w:val="center"/>
        </w:trPr>
        <w:tc>
          <w:tcPr>
            <w:tcW w:w="907" w:type="dxa"/>
            <w:tcMar>
              <w:top w:w="70" w:type="dxa"/>
              <w:left w:w="70" w:type="dxa"/>
              <w:bottom w:w="70" w:type="dxa"/>
              <w:right w:w="70" w:type="dxa"/>
            </w:tcMar>
            <w:vAlign w:val="center"/>
          </w:tcPr>
          <w:p w14:paraId="16F06C26" w14:textId="77777777" w:rsidR="00224F85" w:rsidRDefault="00000000">
            <w:pPr>
              <w:jc w:val="center"/>
            </w:pPr>
            <w:r>
              <w:rPr>
                <w:sz w:val="18"/>
              </w:rPr>
              <w:t>27</w:t>
            </w:r>
          </w:p>
        </w:tc>
        <w:tc>
          <w:tcPr>
            <w:tcW w:w="1587" w:type="dxa"/>
            <w:tcMar>
              <w:top w:w="70" w:type="dxa"/>
              <w:left w:w="70" w:type="dxa"/>
              <w:bottom w:w="70" w:type="dxa"/>
              <w:right w:w="70" w:type="dxa"/>
            </w:tcMar>
            <w:vAlign w:val="center"/>
          </w:tcPr>
          <w:p w14:paraId="20719B97" w14:textId="77777777" w:rsidR="00224F85" w:rsidRDefault="00000000">
            <w:pPr>
              <w:jc w:val="center"/>
            </w:pPr>
            <w:r>
              <w:rPr>
                <w:sz w:val="18"/>
              </w:rPr>
              <w:t>0.26</w:t>
            </w:r>
          </w:p>
        </w:tc>
        <w:tc>
          <w:tcPr>
            <w:tcW w:w="1587" w:type="dxa"/>
            <w:tcMar>
              <w:top w:w="70" w:type="dxa"/>
              <w:left w:w="70" w:type="dxa"/>
              <w:bottom w:w="70" w:type="dxa"/>
              <w:right w:w="70" w:type="dxa"/>
            </w:tcMar>
            <w:vAlign w:val="center"/>
          </w:tcPr>
          <w:p w14:paraId="416AA2A8" w14:textId="77777777" w:rsidR="00224F85" w:rsidRDefault="00000000">
            <w:pPr>
              <w:jc w:val="center"/>
            </w:pPr>
            <w:r>
              <w:rPr>
                <w:sz w:val="18"/>
              </w:rPr>
              <w:t>28.00</w:t>
            </w:r>
          </w:p>
        </w:tc>
        <w:tc>
          <w:tcPr>
            <w:tcW w:w="1871" w:type="dxa"/>
            <w:tcMar>
              <w:top w:w="70" w:type="dxa"/>
              <w:left w:w="70" w:type="dxa"/>
              <w:bottom w:w="70" w:type="dxa"/>
              <w:right w:w="70" w:type="dxa"/>
            </w:tcMar>
            <w:vAlign w:val="center"/>
          </w:tcPr>
          <w:p w14:paraId="32EEE6B7" w14:textId="77777777" w:rsidR="00224F85" w:rsidRDefault="00000000">
            <w:pPr>
              <w:jc w:val="center"/>
            </w:pPr>
            <w:r>
              <w:rPr>
                <w:sz w:val="18"/>
              </w:rPr>
              <w:t>1.18</w:t>
            </w:r>
          </w:p>
        </w:tc>
        <w:tc>
          <w:tcPr>
            <w:tcW w:w="1871" w:type="dxa"/>
            <w:tcMar>
              <w:top w:w="70" w:type="dxa"/>
              <w:left w:w="70" w:type="dxa"/>
              <w:bottom w:w="70" w:type="dxa"/>
              <w:right w:w="70" w:type="dxa"/>
            </w:tcMar>
            <w:vAlign w:val="center"/>
          </w:tcPr>
          <w:p w14:paraId="1215D299" w14:textId="77777777" w:rsidR="00224F85" w:rsidRDefault="00000000">
            <w:pPr>
              <w:jc w:val="center"/>
            </w:pPr>
            <w:r>
              <w:rPr>
                <w:sz w:val="18"/>
              </w:rPr>
              <w:t>23.06</w:t>
            </w:r>
          </w:p>
        </w:tc>
        <w:tc>
          <w:tcPr>
            <w:tcW w:w="1871" w:type="dxa"/>
            <w:tcMar>
              <w:top w:w="70" w:type="dxa"/>
              <w:left w:w="70" w:type="dxa"/>
              <w:bottom w:w="70" w:type="dxa"/>
              <w:right w:w="70" w:type="dxa"/>
            </w:tcMar>
            <w:vAlign w:val="center"/>
          </w:tcPr>
          <w:p w14:paraId="6A3D026F" w14:textId="77777777" w:rsidR="00224F85" w:rsidRDefault="00000000">
            <w:pPr>
              <w:jc w:val="center"/>
            </w:pPr>
            <w:r>
              <w:rPr>
                <w:sz w:val="18"/>
              </w:rPr>
              <w:t>2.00</w:t>
            </w:r>
          </w:p>
        </w:tc>
        <w:tc>
          <w:tcPr>
            <w:tcW w:w="1871" w:type="dxa"/>
            <w:tcMar>
              <w:top w:w="70" w:type="dxa"/>
              <w:left w:w="70" w:type="dxa"/>
              <w:bottom w:w="70" w:type="dxa"/>
              <w:right w:w="70" w:type="dxa"/>
            </w:tcMar>
            <w:vAlign w:val="center"/>
          </w:tcPr>
          <w:p w14:paraId="419347C6" w14:textId="77777777" w:rsidR="00224F85" w:rsidRDefault="00000000">
            <w:pPr>
              <w:jc w:val="center"/>
            </w:pPr>
            <w:r>
              <w:rPr>
                <w:sz w:val="18"/>
              </w:rPr>
              <w:t>23.11</w:t>
            </w:r>
          </w:p>
        </w:tc>
        <w:tc>
          <w:tcPr>
            <w:tcW w:w="1587" w:type="dxa"/>
            <w:tcMar>
              <w:top w:w="70" w:type="dxa"/>
              <w:left w:w="70" w:type="dxa"/>
              <w:bottom w:w="70" w:type="dxa"/>
              <w:right w:w="70" w:type="dxa"/>
            </w:tcMar>
            <w:vAlign w:val="center"/>
          </w:tcPr>
          <w:p w14:paraId="4A353C8A" w14:textId="77777777" w:rsidR="00224F85" w:rsidRDefault="00000000">
            <w:pPr>
              <w:jc w:val="center"/>
            </w:pPr>
            <w:r>
              <w:rPr>
                <w:sz w:val="18"/>
              </w:rPr>
              <w:t>54.44</w:t>
            </w:r>
          </w:p>
        </w:tc>
      </w:tr>
      <w:tr w:rsidR="00224F85" w14:paraId="230C37E7" w14:textId="77777777">
        <w:trPr>
          <w:jc w:val="center"/>
        </w:trPr>
        <w:tc>
          <w:tcPr>
            <w:tcW w:w="907" w:type="dxa"/>
            <w:shd w:val="clear" w:color="auto" w:fill="EAF2F8"/>
            <w:tcMar>
              <w:top w:w="70" w:type="dxa"/>
              <w:left w:w="70" w:type="dxa"/>
              <w:bottom w:w="70" w:type="dxa"/>
              <w:right w:w="70" w:type="dxa"/>
            </w:tcMar>
            <w:vAlign w:val="center"/>
          </w:tcPr>
          <w:p w14:paraId="4409BA12" w14:textId="77777777" w:rsidR="00224F85" w:rsidRDefault="00000000">
            <w:pPr>
              <w:jc w:val="center"/>
            </w:pPr>
            <w:r>
              <w:rPr>
                <w:sz w:val="18"/>
              </w:rPr>
              <w:t>28</w:t>
            </w:r>
          </w:p>
        </w:tc>
        <w:tc>
          <w:tcPr>
            <w:tcW w:w="1587" w:type="dxa"/>
            <w:shd w:val="clear" w:color="auto" w:fill="EAF2F8"/>
            <w:tcMar>
              <w:top w:w="70" w:type="dxa"/>
              <w:left w:w="70" w:type="dxa"/>
              <w:bottom w:w="70" w:type="dxa"/>
              <w:right w:w="70" w:type="dxa"/>
            </w:tcMar>
            <w:vAlign w:val="center"/>
          </w:tcPr>
          <w:p w14:paraId="443420C7" w14:textId="77777777" w:rsidR="00224F85" w:rsidRDefault="00000000">
            <w:pPr>
              <w:jc w:val="center"/>
            </w:pPr>
            <w:r>
              <w:rPr>
                <w:sz w:val="18"/>
              </w:rPr>
              <w:t>0.16</w:t>
            </w:r>
          </w:p>
        </w:tc>
        <w:tc>
          <w:tcPr>
            <w:tcW w:w="1587" w:type="dxa"/>
            <w:shd w:val="clear" w:color="auto" w:fill="EAF2F8"/>
            <w:tcMar>
              <w:top w:w="70" w:type="dxa"/>
              <w:left w:w="70" w:type="dxa"/>
              <w:bottom w:w="70" w:type="dxa"/>
              <w:right w:w="70" w:type="dxa"/>
            </w:tcMar>
            <w:vAlign w:val="center"/>
          </w:tcPr>
          <w:p w14:paraId="1EDA3CC6" w14:textId="77777777" w:rsidR="00224F85" w:rsidRDefault="00000000">
            <w:pPr>
              <w:jc w:val="center"/>
            </w:pPr>
            <w:r>
              <w:rPr>
                <w:sz w:val="18"/>
              </w:rPr>
              <w:t>23.92</w:t>
            </w:r>
          </w:p>
        </w:tc>
        <w:tc>
          <w:tcPr>
            <w:tcW w:w="1871" w:type="dxa"/>
            <w:shd w:val="clear" w:color="auto" w:fill="EAF2F8"/>
            <w:tcMar>
              <w:top w:w="70" w:type="dxa"/>
              <w:left w:w="70" w:type="dxa"/>
              <w:bottom w:w="70" w:type="dxa"/>
              <w:right w:w="70" w:type="dxa"/>
            </w:tcMar>
            <w:vAlign w:val="center"/>
          </w:tcPr>
          <w:p w14:paraId="355A4089" w14:textId="77777777" w:rsidR="00224F85" w:rsidRDefault="00000000">
            <w:pPr>
              <w:jc w:val="center"/>
            </w:pPr>
            <w:r>
              <w:rPr>
                <w:sz w:val="18"/>
              </w:rPr>
              <w:t>6.08</w:t>
            </w:r>
          </w:p>
        </w:tc>
        <w:tc>
          <w:tcPr>
            <w:tcW w:w="1871" w:type="dxa"/>
            <w:shd w:val="clear" w:color="auto" w:fill="EAF2F8"/>
            <w:tcMar>
              <w:top w:w="70" w:type="dxa"/>
              <w:left w:w="70" w:type="dxa"/>
              <w:bottom w:w="70" w:type="dxa"/>
              <w:right w:w="70" w:type="dxa"/>
            </w:tcMar>
            <w:vAlign w:val="center"/>
          </w:tcPr>
          <w:p w14:paraId="626AA1FB" w14:textId="77777777" w:rsidR="00224F85" w:rsidRDefault="00000000">
            <w:pPr>
              <w:jc w:val="center"/>
            </w:pPr>
            <w:r>
              <w:rPr>
                <w:sz w:val="18"/>
              </w:rPr>
              <w:t>24.08</w:t>
            </w:r>
          </w:p>
        </w:tc>
        <w:tc>
          <w:tcPr>
            <w:tcW w:w="1871" w:type="dxa"/>
            <w:shd w:val="clear" w:color="auto" w:fill="EAF2F8"/>
            <w:tcMar>
              <w:top w:w="70" w:type="dxa"/>
              <w:left w:w="70" w:type="dxa"/>
              <w:bottom w:w="70" w:type="dxa"/>
              <w:right w:w="70" w:type="dxa"/>
            </w:tcMar>
            <w:vAlign w:val="center"/>
          </w:tcPr>
          <w:p w14:paraId="2FD50EB3" w14:textId="77777777" w:rsidR="00224F85" w:rsidRDefault="00000000">
            <w:pPr>
              <w:jc w:val="center"/>
            </w:pPr>
            <w:r>
              <w:rPr>
                <w:sz w:val="18"/>
              </w:rPr>
              <w:t>1.18</w:t>
            </w:r>
          </w:p>
        </w:tc>
        <w:tc>
          <w:tcPr>
            <w:tcW w:w="1871" w:type="dxa"/>
            <w:shd w:val="clear" w:color="auto" w:fill="EAF2F8"/>
            <w:tcMar>
              <w:top w:w="70" w:type="dxa"/>
              <w:left w:w="70" w:type="dxa"/>
              <w:bottom w:w="70" w:type="dxa"/>
              <w:right w:w="70" w:type="dxa"/>
            </w:tcMar>
            <w:vAlign w:val="center"/>
          </w:tcPr>
          <w:p w14:paraId="1BA1ADD0" w14:textId="77777777" w:rsidR="00224F85" w:rsidRDefault="00000000">
            <w:pPr>
              <w:jc w:val="center"/>
            </w:pPr>
            <w:r>
              <w:rPr>
                <w:sz w:val="18"/>
              </w:rPr>
              <w:t>20.05</w:t>
            </w:r>
          </w:p>
        </w:tc>
        <w:tc>
          <w:tcPr>
            <w:tcW w:w="1587" w:type="dxa"/>
            <w:shd w:val="clear" w:color="auto" w:fill="EAF2F8"/>
            <w:tcMar>
              <w:top w:w="70" w:type="dxa"/>
              <w:left w:w="70" w:type="dxa"/>
              <w:bottom w:w="70" w:type="dxa"/>
              <w:right w:w="70" w:type="dxa"/>
            </w:tcMar>
            <w:vAlign w:val="center"/>
          </w:tcPr>
          <w:p w14:paraId="2495D4AA" w14:textId="77777777" w:rsidR="00224F85" w:rsidRDefault="00000000">
            <w:pPr>
              <w:jc w:val="center"/>
            </w:pPr>
            <w:r>
              <w:rPr>
                <w:sz w:val="18"/>
              </w:rPr>
              <w:t>42.19</w:t>
            </w:r>
          </w:p>
        </w:tc>
      </w:tr>
      <w:tr w:rsidR="00224F85" w14:paraId="664C1548" w14:textId="77777777">
        <w:trPr>
          <w:jc w:val="center"/>
        </w:trPr>
        <w:tc>
          <w:tcPr>
            <w:tcW w:w="907" w:type="dxa"/>
            <w:tcMar>
              <w:top w:w="70" w:type="dxa"/>
              <w:left w:w="70" w:type="dxa"/>
              <w:bottom w:w="70" w:type="dxa"/>
              <w:right w:w="70" w:type="dxa"/>
            </w:tcMar>
            <w:vAlign w:val="center"/>
          </w:tcPr>
          <w:p w14:paraId="26C970F6" w14:textId="77777777" w:rsidR="00224F85" w:rsidRDefault="00000000">
            <w:pPr>
              <w:jc w:val="center"/>
            </w:pPr>
            <w:r>
              <w:rPr>
                <w:sz w:val="18"/>
              </w:rPr>
              <w:t>29</w:t>
            </w:r>
          </w:p>
        </w:tc>
        <w:tc>
          <w:tcPr>
            <w:tcW w:w="1587" w:type="dxa"/>
            <w:tcMar>
              <w:top w:w="70" w:type="dxa"/>
              <w:left w:w="70" w:type="dxa"/>
              <w:bottom w:w="70" w:type="dxa"/>
              <w:right w:w="70" w:type="dxa"/>
            </w:tcMar>
            <w:vAlign w:val="center"/>
          </w:tcPr>
          <w:p w14:paraId="18FF5141" w14:textId="77777777" w:rsidR="00224F85" w:rsidRDefault="00000000">
            <w:pPr>
              <w:jc w:val="center"/>
            </w:pPr>
            <w:r>
              <w:rPr>
                <w:sz w:val="18"/>
              </w:rPr>
              <w:t>1.99</w:t>
            </w:r>
          </w:p>
        </w:tc>
        <w:tc>
          <w:tcPr>
            <w:tcW w:w="1587" w:type="dxa"/>
            <w:tcMar>
              <w:top w:w="70" w:type="dxa"/>
              <w:left w:w="70" w:type="dxa"/>
              <w:bottom w:w="70" w:type="dxa"/>
              <w:right w:w="70" w:type="dxa"/>
            </w:tcMar>
            <w:vAlign w:val="center"/>
          </w:tcPr>
          <w:p w14:paraId="15DCF3D2" w14:textId="77777777" w:rsidR="00224F85" w:rsidRDefault="00000000">
            <w:pPr>
              <w:jc w:val="center"/>
            </w:pPr>
            <w:r>
              <w:rPr>
                <w:sz w:val="18"/>
              </w:rPr>
              <w:t>22.90</w:t>
            </w:r>
          </w:p>
        </w:tc>
        <w:tc>
          <w:tcPr>
            <w:tcW w:w="1871" w:type="dxa"/>
            <w:tcMar>
              <w:top w:w="70" w:type="dxa"/>
              <w:left w:w="70" w:type="dxa"/>
              <w:bottom w:w="70" w:type="dxa"/>
              <w:right w:w="70" w:type="dxa"/>
            </w:tcMar>
            <w:vAlign w:val="center"/>
          </w:tcPr>
          <w:p w14:paraId="58828486" w14:textId="77777777" w:rsidR="00224F85" w:rsidRDefault="00000000">
            <w:pPr>
              <w:jc w:val="center"/>
            </w:pPr>
            <w:r>
              <w:rPr>
                <w:sz w:val="18"/>
              </w:rPr>
              <w:t>0.77</w:t>
            </w:r>
          </w:p>
        </w:tc>
        <w:tc>
          <w:tcPr>
            <w:tcW w:w="1871" w:type="dxa"/>
            <w:tcMar>
              <w:top w:w="70" w:type="dxa"/>
              <w:left w:w="70" w:type="dxa"/>
              <w:bottom w:w="70" w:type="dxa"/>
              <w:right w:w="70" w:type="dxa"/>
            </w:tcMar>
            <w:vAlign w:val="center"/>
          </w:tcPr>
          <w:p w14:paraId="2222DC3A" w14:textId="77777777" w:rsidR="00224F85" w:rsidRDefault="00000000">
            <w:pPr>
              <w:jc w:val="center"/>
            </w:pPr>
            <w:r>
              <w:rPr>
                <w:sz w:val="18"/>
              </w:rPr>
              <w:t>22.04</w:t>
            </w:r>
          </w:p>
        </w:tc>
        <w:tc>
          <w:tcPr>
            <w:tcW w:w="1871" w:type="dxa"/>
            <w:tcMar>
              <w:top w:w="70" w:type="dxa"/>
              <w:left w:w="70" w:type="dxa"/>
              <w:bottom w:w="70" w:type="dxa"/>
              <w:right w:w="70" w:type="dxa"/>
            </w:tcMar>
            <w:vAlign w:val="center"/>
          </w:tcPr>
          <w:p w14:paraId="2E6764DA" w14:textId="77777777" w:rsidR="00224F85" w:rsidRDefault="00000000">
            <w:pPr>
              <w:jc w:val="center"/>
            </w:pPr>
            <w:r>
              <w:rPr>
                <w:sz w:val="18"/>
              </w:rPr>
              <w:t>0.47</w:t>
            </w:r>
          </w:p>
        </w:tc>
        <w:tc>
          <w:tcPr>
            <w:tcW w:w="1871" w:type="dxa"/>
            <w:tcMar>
              <w:top w:w="70" w:type="dxa"/>
              <w:left w:w="70" w:type="dxa"/>
              <w:bottom w:w="70" w:type="dxa"/>
              <w:right w:w="70" w:type="dxa"/>
            </w:tcMar>
            <w:vAlign w:val="center"/>
          </w:tcPr>
          <w:p w14:paraId="4F94D97C" w14:textId="77777777" w:rsidR="00224F85" w:rsidRDefault="00000000">
            <w:pPr>
              <w:jc w:val="center"/>
            </w:pPr>
            <w:r>
              <w:rPr>
                <w:sz w:val="18"/>
              </w:rPr>
              <w:t>20.05</w:t>
            </w:r>
          </w:p>
        </w:tc>
        <w:tc>
          <w:tcPr>
            <w:tcW w:w="1587" w:type="dxa"/>
            <w:tcMar>
              <w:top w:w="70" w:type="dxa"/>
              <w:left w:w="70" w:type="dxa"/>
              <w:bottom w:w="70" w:type="dxa"/>
              <w:right w:w="70" w:type="dxa"/>
            </w:tcMar>
            <w:vAlign w:val="center"/>
          </w:tcPr>
          <w:p w14:paraId="1C683F2B" w14:textId="77777777" w:rsidR="00224F85" w:rsidRDefault="00000000">
            <w:pPr>
              <w:jc w:val="center"/>
            </w:pPr>
            <w:r>
              <w:rPr>
                <w:sz w:val="18"/>
              </w:rPr>
              <w:t>68.72</w:t>
            </w:r>
          </w:p>
        </w:tc>
      </w:tr>
      <w:tr w:rsidR="00224F85" w14:paraId="69FCB48E" w14:textId="77777777">
        <w:trPr>
          <w:jc w:val="center"/>
        </w:trPr>
        <w:tc>
          <w:tcPr>
            <w:tcW w:w="907" w:type="dxa"/>
            <w:shd w:val="clear" w:color="auto" w:fill="EAF2F8"/>
            <w:tcMar>
              <w:top w:w="70" w:type="dxa"/>
              <w:left w:w="70" w:type="dxa"/>
              <w:bottom w:w="70" w:type="dxa"/>
              <w:right w:w="70" w:type="dxa"/>
            </w:tcMar>
            <w:vAlign w:val="center"/>
          </w:tcPr>
          <w:p w14:paraId="0FD961FF" w14:textId="77777777" w:rsidR="00224F85" w:rsidRDefault="00000000">
            <w:pPr>
              <w:jc w:val="center"/>
            </w:pPr>
            <w:r>
              <w:rPr>
                <w:sz w:val="18"/>
              </w:rPr>
              <w:t>30</w:t>
            </w:r>
          </w:p>
        </w:tc>
        <w:tc>
          <w:tcPr>
            <w:tcW w:w="1587" w:type="dxa"/>
            <w:shd w:val="clear" w:color="auto" w:fill="EAF2F8"/>
            <w:tcMar>
              <w:top w:w="70" w:type="dxa"/>
              <w:left w:w="70" w:type="dxa"/>
              <w:bottom w:w="70" w:type="dxa"/>
              <w:right w:w="70" w:type="dxa"/>
            </w:tcMar>
            <w:vAlign w:val="center"/>
          </w:tcPr>
          <w:p w14:paraId="21912A43" w14:textId="77777777" w:rsidR="00224F85" w:rsidRDefault="00000000">
            <w:pPr>
              <w:jc w:val="center"/>
            </w:pPr>
            <w:r>
              <w:rPr>
                <w:sz w:val="18"/>
              </w:rPr>
              <w:t>3.32</w:t>
            </w:r>
          </w:p>
        </w:tc>
        <w:tc>
          <w:tcPr>
            <w:tcW w:w="1587" w:type="dxa"/>
            <w:shd w:val="clear" w:color="auto" w:fill="EAF2F8"/>
            <w:tcMar>
              <w:top w:w="70" w:type="dxa"/>
              <w:left w:w="70" w:type="dxa"/>
              <w:bottom w:w="70" w:type="dxa"/>
              <w:right w:w="70" w:type="dxa"/>
            </w:tcMar>
            <w:vAlign w:val="center"/>
          </w:tcPr>
          <w:p w14:paraId="590F0FC6" w14:textId="77777777" w:rsidR="00224F85" w:rsidRDefault="00000000">
            <w:pPr>
              <w:jc w:val="center"/>
            </w:pPr>
            <w:r>
              <w:rPr>
                <w:sz w:val="18"/>
              </w:rPr>
              <w:t>29.02</w:t>
            </w:r>
          </w:p>
        </w:tc>
        <w:tc>
          <w:tcPr>
            <w:tcW w:w="1871" w:type="dxa"/>
            <w:shd w:val="clear" w:color="auto" w:fill="EAF2F8"/>
            <w:tcMar>
              <w:top w:w="70" w:type="dxa"/>
              <w:left w:w="70" w:type="dxa"/>
              <w:bottom w:w="70" w:type="dxa"/>
              <w:right w:w="70" w:type="dxa"/>
            </w:tcMar>
            <w:vAlign w:val="center"/>
          </w:tcPr>
          <w:p w14:paraId="31DD0B0D" w14:textId="77777777" w:rsidR="00224F85" w:rsidRDefault="00000000">
            <w:pPr>
              <w:jc w:val="center"/>
            </w:pPr>
            <w:r>
              <w:rPr>
                <w:sz w:val="18"/>
              </w:rPr>
              <w:t>2.30</w:t>
            </w:r>
          </w:p>
        </w:tc>
        <w:tc>
          <w:tcPr>
            <w:tcW w:w="1871" w:type="dxa"/>
            <w:shd w:val="clear" w:color="auto" w:fill="EAF2F8"/>
            <w:tcMar>
              <w:top w:w="70" w:type="dxa"/>
              <w:left w:w="70" w:type="dxa"/>
              <w:bottom w:w="70" w:type="dxa"/>
              <w:right w:w="70" w:type="dxa"/>
            </w:tcMar>
            <w:vAlign w:val="center"/>
          </w:tcPr>
          <w:p w14:paraId="07FDCFB0" w14:textId="77777777" w:rsidR="00224F85" w:rsidRDefault="00000000">
            <w:pPr>
              <w:jc w:val="center"/>
            </w:pPr>
            <w:r>
              <w:rPr>
                <w:sz w:val="18"/>
              </w:rPr>
              <w:t>23.06</w:t>
            </w:r>
          </w:p>
        </w:tc>
        <w:tc>
          <w:tcPr>
            <w:tcW w:w="1871" w:type="dxa"/>
            <w:shd w:val="clear" w:color="auto" w:fill="EAF2F8"/>
            <w:tcMar>
              <w:top w:w="70" w:type="dxa"/>
              <w:left w:w="70" w:type="dxa"/>
              <w:bottom w:w="70" w:type="dxa"/>
              <w:right w:w="70" w:type="dxa"/>
            </w:tcMar>
            <w:vAlign w:val="center"/>
          </w:tcPr>
          <w:p w14:paraId="2F153DDF" w14:textId="77777777" w:rsidR="00224F85" w:rsidRDefault="00000000">
            <w:pPr>
              <w:jc w:val="center"/>
            </w:pPr>
            <w:r>
              <w:rPr>
                <w:sz w:val="18"/>
              </w:rPr>
              <w:t>3.84</w:t>
            </w:r>
          </w:p>
        </w:tc>
        <w:tc>
          <w:tcPr>
            <w:tcW w:w="1871" w:type="dxa"/>
            <w:shd w:val="clear" w:color="auto" w:fill="EAF2F8"/>
            <w:tcMar>
              <w:top w:w="70" w:type="dxa"/>
              <w:left w:w="70" w:type="dxa"/>
              <w:bottom w:w="70" w:type="dxa"/>
              <w:right w:w="70" w:type="dxa"/>
            </w:tcMar>
            <w:vAlign w:val="center"/>
          </w:tcPr>
          <w:p w14:paraId="5CF370EC" w14:textId="77777777" w:rsidR="00224F85" w:rsidRDefault="00000000">
            <w:pPr>
              <w:jc w:val="center"/>
            </w:pPr>
            <w:r>
              <w:rPr>
                <w:sz w:val="18"/>
              </w:rPr>
              <w:t>22.09</w:t>
            </w:r>
          </w:p>
        </w:tc>
        <w:tc>
          <w:tcPr>
            <w:tcW w:w="1587" w:type="dxa"/>
            <w:shd w:val="clear" w:color="auto" w:fill="EAF2F8"/>
            <w:tcMar>
              <w:top w:w="70" w:type="dxa"/>
              <w:left w:w="70" w:type="dxa"/>
              <w:bottom w:w="70" w:type="dxa"/>
              <w:right w:w="70" w:type="dxa"/>
            </w:tcMar>
            <w:vAlign w:val="center"/>
          </w:tcPr>
          <w:p w14:paraId="023FF092" w14:textId="77777777" w:rsidR="00224F85" w:rsidRDefault="00000000">
            <w:pPr>
              <w:jc w:val="center"/>
            </w:pPr>
            <w:r>
              <w:rPr>
                <w:sz w:val="18"/>
              </w:rPr>
              <w:t>29.94</w:t>
            </w:r>
          </w:p>
        </w:tc>
      </w:tr>
      <w:tr w:rsidR="00224F85" w14:paraId="69CFE742" w14:textId="77777777">
        <w:trPr>
          <w:jc w:val="center"/>
        </w:trPr>
        <w:tc>
          <w:tcPr>
            <w:tcW w:w="907" w:type="dxa"/>
            <w:tcMar>
              <w:top w:w="70" w:type="dxa"/>
              <w:left w:w="70" w:type="dxa"/>
              <w:bottom w:w="70" w:type="dxa"/>
              <w:right w:w="70" w:type="dxa"/>
            </w:tcMar>
            <w:vAlign w:val="center"/>
          </w:tcPr>
          <w:p w14:paraId="1EA7892D" w14:textId="77777777" w:rsidR="00224F85" w:rsidRDefault="00000000">
            <w:pPr>
              <w:jc w:val="center"/>
            </w:pPr>
            <w:r>
              <w:rPr>
                <w:sz w:val="18"/>
              </w:rPr>
              <w:t>31</w:t>
            </w:r>
          </w:p>
        </w:tc>
        <w:tc>
          <w:tcPr>
            <w:tcW w:w="1587" w:type="dxa"/>
            <w:tcMar>
              <w:top w:w="70" w:type="dxa"/>
              <w:left w:w="70" w:type="dxa"/>
              <w:bottom w:w="70" w:type="dxa"/>
              <w:right w:w="70" w:type="dxa"/>
            </w:tcMar>
            <w:vAlign w:val="center"/>
          </w:tcPr>
          <w:p w14:paraId="1C4648CF" w14:textId="77777777" w:rsidR="00224F85" w:rsidRDefault="00000000">
            <w:pPr>
              <w:jc w:val="center"/>
            </w:pPr>
            <w:r>
              <w:rPr>
                <w:sz w:val="18"/>
              </w:rPr>
              <w:t>3.42</w:t>
            </w:r>
          </w:p>
        </w:tc>
        <w:tc>
          <w:tcPr>
            <w:tcW w:w="1587" w:type="dxa"/>
            <w:tcMar>
              <w:top w:w="70" w:type="dxa"/>
              <w:left w:w="70" w:type="dxa"/>
              <w:bottom w:w="70" w:type="dxa"/>
              <w:right w:w="70" w:type="dxa"/>
            </w:tcMar>
            <w:vAlign w:val="center"/>
          </w:tcPr>
          <w:p w14:paraId="4F63EF49"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47DFA54D" w14:textId="77777777" w:rsidR="00224F85" w:rsidRDefault="00000000">
            <w:pPr>
              <w:jc w:val="center"/>
            </w:pPr>
            <w:r>
              <w:rPr>
                <w:sz w:val="18"/>
              </w:rPr>
              <w:t>5.06</w:t>
            </w:r>
          </w:p>
        </w:tc>
        <w:tc>
          <w:tcPr>
            <w:tcW w:w="1871" w:type="dxa"/>
            <w:tcMar>
              <w:top w:w="70" w:type="dxa"/>
              <w:left w:w="70" w:type="dxa"/>
              <w:bottom w:w="70" w:type="dxa"/>
              <w:right w:w="70" w:type="dxa"/>
            </w:tcMar>
            <w:vAlign w:val="center"/>
          </w:tcPr>
          <w:p w14:paraId="69D55662" w14:textId="77777777" w:rsidR="00224F85" w:rsidRDefault="00000000">
            <w:pPr>
              <w:jc w:val="center"/>
            </w:pPr>
            <w:r>
              <w:rPr>
                <w:sz w:val="18"/>
              </w:rPr>
              <w:t>23.06</w:t>
            </w:r>
          </w:p>
        </w:tc>
        <w:tc>
          <w:tcPr>
            <w:tcW w:w="1871" w:type="dxa"/>
            <w:tcMar>
              <w:top w:w="70" w:type="dxa"/>
              <w:left w:w="70" w:type="dxa"/>
              <w:bottom w:w="70" w:type="dxa"/>
              <w:right w:w="70" w:type="dxa"/>
            </w:tcMar>
            <w:vAlign w:val="center"/>
          </w:tcPr>
          <w:p w14:paraId="385FDE85" w14:textId="77777777" w:rsidR="00224F85" w:rsidRDefault="00000000">
            <w:pPr>
              <w:jc w:val="center"/>
            </w:pPr>
            <w:r>
              <w:rPr>
                <w:sz w:val="18"/>
              </w:rPr>
              <w:t>0.88</w:t>
            </w:r>
          </w:p>
        </w:tc>
        <w:tc>
          <w:tcPr>
            <w:tcW w:w="1871" w:type="dxa"/>
            <w:tcMar>
              <w:top w:w="70" w:type="dxa"/>
              <w:left w:w="70" w:type="dxa"/>
              <w:bottom w:w="70" w:type="dxa"/>
              <w:right w:w="70" w:type="dxa"/>
            </w:tcMar>
            <w:vAlign w:val="center"/>
          </w:tcPr>
          <w:p w14:paraId="50E863E4" w14:textId="77777777" w:rsidR="00224F85" w:rsidRDefault="00000000">
            <w:pPr>
              <w:jc w:val="center"/>
            </w:pPr>
            <w:r>
              <w:rPr>
                <w:sz w:val="18"/>
              </w:rPr>
              <w:t>20.05</w:t>
            </w:r>
          </w:p>
        </w:tc>
        <w:tc>
          <w:tcPr>
            <w:tcW w:w="1587" w:type="dxa"/>
            <w:tcMar>
              <w:top w:w="70" w:type="dxa"/>
              <w:left w:w="70" w:type="dxa"/>
              <w:bottom w:w="70" w:type="dxa"/>
              <w:right w:w="70" w:type="dxa"/>
            </w:tcMar>
            <w:vAlign w:val="center"/>
          </w:tcPr>
          <w:p w14:paraId="7E4CF7EB" w14:textId="77777777" w:rsidR="00224F85" w:rsidRDefault="00000000">
            <w:pPr>
              <w:jc w:val="center"/>
            </w:pPr>
            <w:r>
              <w:rPr>
                <w:sz w:val="18"/>
              </w:rPr>
              <w:t>36.06</w:t>
            </w:r>
          </w:p>
        </w:tc>
      </w:tr>
      <w:tr w:rsidR="00224F85" w14:paraId="3F9A72AB" w14:textId="77777777">
        <w:trPr>
          <w:jc w:val="center"/>
        </w:trPr>
        <w:tc>
          <w:tcPr>
            <w:tcW w:w="907" w:type="dxa"/>
            <w:shd w:val="clear" w:color="auto" w:fill="EAF2F8"/>
            <w:tcMar>
              <w:top w:w="70" w:type="dxa"/>
              <w:left w:w="70" w:type="dxa"/>
              <w:bottom w:w="70" w:type="dxa"/>
              <w:right w:w="70" w:type="dxa"/>
            </w:tcMar>
            <w:vAlign w:val="center"/>
          </w:tcPr>
          <w:p w14:paraId="67E7B69A" w14:textId="77777777" w:rsidR="00224F85" w:rsidRDefault="00000000">
            <w:pPr>
              <w:jc w:val="center"/>
            </w:pPr>
            <w:r>
              <w:rPr>
                <w:sz w:val="18"/>
              </w:rPr>
              <w:t>32</w:t>
            </w:r>
          </w:p>
        </w:tc>
        <w:tc>
          <w:tcPr>
            <w:tcW w:w="1587" w:type="dxa"/>
            <w:shd w:val="clear" w:color="auto" w:fill="EAF2F8"/>
            <w:tcMar>
              <w:top w:w="70" w:type="dxa"/>
              <w:left w:w="70" w:type="dxa"/>
              <w:bottom w:w="70" w:type="dxa"/>
              <w:right w:w="70" w:type="dxa"/>
            </w:tcMar>
            <w:vAlign w:val="center"/>
          </w:tcPr>
          <w:p w14:paraId="3F5513CD" w14:textId="77777777" w:rsidR="00224F85" w:rsidRDefault="00000000">
            <w:pPr>
              <w:jc w:val="center"/>
            </w:pPr>
            <w:r>
              <w:rPr>
                <w:sz w:val="18"/>
              </w:rPr>
              <w:t>1.69</w:t>
            </w:r>
          </w:p>
        </w:tc>
        <w:tc>
          <w:tcPr>
            <w:tcW w:w="1587" w:type="dxa"/>
            <w:shd w:val="clear" w:color="auto" w:fill="EAF2F8"/>
            <w:tcMar>
              <w:top w:w="70" w:type="dxa"/>
              <w:left w:w="70" w:type="dxa"/>
              <w:bottom w:w="70" w:type="dxa"/>
              <w:right w:w="70" w:type="dxa"/>
            </w:tcMar>
            <w:vAlign w:val="center"/>
          </w:tcPr>
          <w:p w14:paraId="3DE581DB" w14:textId="77777777" w:rsidR="00224F85" w:rsidRDefault="00000000">
            <w:pPr>
              <w:jc w:val="center"/>
            </w:pPr>
            <w:r>
              <w:rPr>
                <w:sz w:val="18"/>
              </w:rPr>
              <w:t>22.90</w:t>
            </w:r>
          </w:p>
        </w:tc>
        <w:tc>
          <w:tcPr>
            <w:tcW w:w="1871" w:type="dxa"/>
            <w:shd w:val="clear" w:color="auto" w:fill="EAF2F8"/>
            <w:tcMar>
              <w:top w:w="70" w:type="dxa"/>
              <w:left w:w="70" w:type="dxa"/>
              <w:bottom w:w="70" w:type="dxa"/>
              <w:right w:w="70" w:type="dxa"/>
            </w:tcMar>
            <w:vAlign w:val="center"/>
          </w:tcPr>
          <w:p w14:paraId="28B374FE" w14:textId="77777777" w:rsidR="00224F85" w:rsidRDefault="00000000">
            <w:pPr>
              <w:jc w:val="center"/>
            </w:pPr>
            <w:r>
              <w:rPr>
                <w:sz w:val="18"/>
              </w:rPr>
              <w:t>1.69</w:t>
            </w:r>
          </w:p>
        </w:tc>
        <w:tc>
          <w:tcPr>
            <w:tcW w:w="1871" w:type="dxa"/>
            <w:shd w:val="clear" w:color="auto" w:fill="EAF2F8"/>
            <w:tcMar>
              <w:top w:w="70" w:type="dxa"/>
              <w:left w:w="70" w:type="dxa"/>
              <w:bottom w:w="70" w:type="dxa"/>
              <w:right w:w="70" w:type="dxa"/>
            </w:tcMar>
            <w:vAlign w:val="center"/>
          </w:tcPr>
          <w:p w14:paraId="079C043A" w14:textId="77777777" w:rsidR="00224F85" w:rsidRDefault="00000000">
            <w:pPr>
              <w:jc w:val="center"/>
            </w:pPr>
            <w:r>
              <w:rPr>
                <w:sz w:val="18"/>
              </w:rPr>
              <w:t>22.04</w:t>
            </w:r>
          </w:p>
        </w:tc>
        <w:tc>
          <w:tcPr>
            <w:tcW w:w="1871" w:type="dxa"/>
            <w:shd w:val="clear" w:color="auto" w:fill="EAF2F8"/>
            <w:tcMar>
              <w:top w:w="70" w:type="dxa"/>
              <w:left w:w="70" w:type="dxa"/>
              <w:bottom w:w="70" w:type="dxa"/>
              <w:right w:w="70" w:type="dxa"/>
            </w:tcMar>
            <w:vAlign w:val="center"/>
          </w:tcPr>
          <w:p w14:paraId="075AD148" w14:textId="77777777" w:rsidR="00224F85" w:rsidRDefault="00000000">
            <w:pPr>
              <w:jc w:val="center"/>
            </w:pPr>
            <w:r>
              <w:rPr>
                <w:sz w:val="18"/>
              </w:rPr>
              <w:t>3.02</w:t>
            </w:r>
          </w:p>
        </w:tc>
        <w:tc>
          <w:tcPr>
            <w:tcW w:w="1871" w:type="dxa"/>
            <w:shd w:val="clear" w:color="auto" w:fill="EAF2F8"/>
            <w:tcMar>
              <w:top w:w="70" w:type="dxa"/>
              <w:left w:w="70" w:type="dxa"/>
              <w:bottom w:w="70" w:type="dxa"/>
              <w:right w:w="70" w:type="dxa"/>
            </w:tcMar>
            <w:vAlign w:val="center"/>
          </w:tcPr>
          <w:p w14:paraId="421B7113" w14:textId="77777777" w:rsidR="00224F85" w:rsidRDefault="00000000">
            <w:pPr>
              <w:jc w:val="center"/>
            </w:pPr>
            <w:r>
              <w:rPr>
                <w:sz w:val="18"/>
              </w:rPr>
              <w:t>9.84</w:t>
            </w:r>
          </w:p>
        </w:tc>
        <w:tc>
          <w:tcPr>
            <w:tcW w:w="1587" w:type="dxa"/>
            <w:shd w:val="clear" w:color="auto" w:fill="EAF2F8"/>
            <w:tcMar>
              <w:top w:w="70" w:type="dxa"/>
              <w:left w:w="70" w:type="dxa"/>
              <w:bottom w:w="70" w:type="dxa"/>
              <w:right w:w="70" w:type="dxa"/>
            </w:tcMar>
            <w:vAlign w:val="center"/>
          </w:tcPr>
          <w:p w14:paraId="31CDCF67" w14:textId="77777777" w:rsidR="00224F85" w:rsidRDefault="00000000">
            <w:pPr>
              <w:jc w:val="center"/>
            </w:pPr>
            <w:r>
              <w:rPr>
                <w:sz w:val="18"/>
              </w:rPr>
              <w:t>23.82</w:t>
            </w:r>
          </w:p>
        </w:tc>
      </w:tr>
      <w:tr w:rsidR="00224F85" w14:paraId="42C40B0E" w14:textId="77777777">
        <w:trPr>
          <w:jc w:val="center"/>
        </w:trPr>
        <w:tc>
          <w:tcPr>
            <w:tcW w:w="907" w:type="dxa"/>
            <w:tcMar>
              <w:top w:w="70" w:type="dxa"/>
              <w:left w:w="70" w:type="dxa"/>
              <w:bottom w:w="70" w:type="dxa"/>
              <w:right w:w="70" w:type="dxa"/>
            </w:tcMar>
            <w:vAlign w:val="center"/>
          </w:tcPr>
          <w:p w14:paraId="232DD234" w14:textId="77777777" w:rsidR="00224F85" w:rsidRDefault="00000000">
            <w:pPr>
              <w:jc w:val="center"/>
            </w:pPr>
            <w:r>
              <w:rPr>
                <w:sz w:val="18"/>
              </w:rPr>
              <w:t>33</w:t>
            </w:r>
          </w:p>
        </w:tc>
        <w:tc>
          <w:tcPr>
            <w:tcW w:w="1587" w:type="dxa"/>
            <w:tcMar>
              <w:top w:w="70" w:type="dxa"/>
              <w:left w:w="70" w:type="dxa"/>
              <w:bottom w:w="70" w:type="dxa"/>
              <w:right w:w="70" w:type="dxa"/>
            </w:tcMar>
            <w:vAlign w:val="center"/>
          </w:tcPr>
          <w:p w14:paraId="2FE5E4B1" w14:textId="77777777" w:rsidR="00224F85" w:rsidRDefault="00000000">
            <w:pPr>
              <w:jc w:val="center"/>
            </w:pPr>
            <w:r>
              <w:rPr>
                <w:sz w:val="18"/>
              </w:rPr>
              <w:t>2.20</w:t>
            </w:r>
          </w:p>
        </w:tc>
        <w:tc>
          <w:tcPr>
            <w:tcW w:w="1587" w:type="dxa"/>
            <w:tcMar>
              <w:top w:w="70" w:type="dxa"/>
              <w:left w:w="70" w:type="dxa"/>
              <w:bottom w:w="70" w:type="dxa"/>
              <w:right w:w="70" w:type="dxa"/>
            </w:tcMar>
            <w:vAlign w:val="center"/>
          </w:tcPr>
          <w:p w14:paraId="21831EF0"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3E469F5A" w14:textId="77777777" w:rsidR="00224F85" w:rsidRDefault="00000000">
            <w:pPr>
              <w:jc w:val="center"/>
            </w:pPr>
            <w:r>
              <w:rPr>
                <w:sz w:val="18"/>
              </w:rPr>
              <w:t>0.36</w:t>
            </w:r>
          </w:p>
        </w:tc>
        <w:tc>
          <w:tcPr>
            <w:tcW w:w="1871" w:type="dxa"/>
            <w:tcMar>
              <w:top w:w="70" w:type="dxa"/>
              <w:left w:w="70" w:type="dxa"/>
              <w:bottom w:w="70" w:type="dxa"/>
              <w:right w:w="70" w:type="dxa"/>
            </w:tcMar>
            <w:vAlign w:val="center"/>
          </w:tcPr>
          <w:p w14:paraId="365C0215" w14:textId="77777777" w:rsidR="00224F85" w:rsidRDefault="00000000">
            <w:pPr>
              <w:jc w:val="center"/>
            </w:pPr>
            <w:r>
              <w:rPr>
                <w:sz w:val="18"/>
              </w:rPr>
              <w:t>21.02</w:t>
            </w:r>
          </w:p>
        </w:tc>
        <w:tc>
          <w:tcPr>
            <w:tcW w:w="1871" w:type="dxa"/>
            <w:tcMar>
              <w:top w:w="70" w:type="dxa"/>
              <w:left w:w="70" w:type="dxa"/>
              <w:bottom w:w="70" w:type="dxa"/>
              <w:right w:w="70" w:type="dxa"/>
            </w:tcMar>
            <w:vAlign w:val="center"/>
          </w:tcPr>
          <w:p w14:paraId="02C8B6ED" w14:textId="77777777" w:rsidR="00224F85" w:rsidRDefault="00000000">
            <w:pPr>
              <w:jc w:val="center"/>
            </w:pPr>
            <w:r>
              <w:rPr>
                <w:sz w:val="18"/>
              </w:rPr>
              <w:t>0.06</w:t>
            </w:r>
          </w:p>
        </w:tc>
        <w:tc>
          <w:tcPr>
            <w:tcW w:w="1871" w:type="dxa"/>
            <w:tcMar>
              <w:top w:w="70" w:type="dxa"/>
              <w:left w:w="70" w:type="dxa"/>
              <w:bottom w:w="70" w:type="dxa"/>
              <w:right w:w="70" w:type="dxa"/>
            </w:tcMar>
            <w:vAlign w:val="center"/>
          </w:tcPr>
          <w:p w14:paraId="691E46A9" w14:textId="77777777" w:rsidR="00224F85" w:rsidRDefault="00000000">
            <w:pPr>
              <w:jc w:val="center"/>
            </w:pPr>
            <w:r>
              <w:rPr>
                <w:sz w:val="18"/>
              </w:rPr>
              <w:t>9.84</w:t>
            </w:r>
          </w:p>
        </w:tc>
        <w:tc>
          <w:tcPr>
            <w:tcW w:w="1587" w:type="dxa"/>
            <w:tcMar>
              <w:top w:w="70" w:type="dxa"/>
              <w:left w:w="70" w:type="dxa"/>
              <w:bottom w:w="70" w:type="dxa"/>
              <w:right w:w="70" w:type="dxa"/>
            </w:tcMar>
            <w:vAlign w:val="center"/>
          </w:tcPr>
          <w:p w14:paraId="4989B3D0" w14:textId="77777777" w:rsidR="00224F85" w:rsidRDefault="00000000">
            <w:pPr>
              <w:jc w:val="center"/>
            </w:pPr>
            <w:r>
              <w:rPr>
                <w:sz w:val="18"/>
              </w:rPr>
              <w:t>19.73</w:t>
            </w:r>
          </w:p>
        </w:tc>
      </w:tr>
      <w:tr w:rsidR="00224F85" w14:paraId="5C6530D9" w14:textId="77777777">
        <w:trPr>
          <w:jc w:val="center"/>
        </w:trPr>
        <w:tc>
          <w:tcPr>
            <w:tcW w:w="907" w:type="dxa"/>
            <w:shd w:val="clear" w:color="auto" w:fill="EAF2F8"/>
            <w:tcMar>
              <w:top w:w="70" w:type="dxa"/>
              <w:left w:w="70" w:type="dxa"/>
              <w:bottom w:w="70" w:type="dxa"/>
              <w:right w:w="70" w:type="dxa"/>
            </w:tcMar>
            <w:vAlign w:val="center"/>
          </w:tcPr>
          <w:p w14:paraId="75E8DF6A" w14:textId="77777777" w:rsidR="00224F85" w:rsidRDefault="00000000">
            <w:pPr>
              <w:jc w:val="center"/>
            </w:pPr>
            <w:r>
              <w:rPr>
                <w:sz w:val="18"/>
              </w:rPr>
              <w:t>34</w:t>
            </w:r>
          </w:p>
        </w:tc>
        <w:tc>
          <w:tcPr>
            <w:tcW w:w="1587" w:type="dxa"/>
            <w:shd w:val="clear" w:color="auto" w:fill="EAF2F8"/>
            <w:tcMar>
              <w:top w:w="70" w:type="dxa"/>
              <w:left w:w="70" w:type="dxa"/>
              <w:bottom w:w="70" w:type="dxa"/>
              <w:right w:w="70" w:type="dxa"/>
            </w:tcMar>
            <w:vAlign w:val="center"/>
          </w:tcPr>
          <w:p w14:paraId="01CFE2B8" w14:textId="77777777" w:rsidR="00224F85" w:rsidRDefault="00000000">
            <w:pPr>
              <w:jc w:val="center"/>
            </w:pPr>
            <w:r>
              <w:rPr>
                <w:sz w:val="18"/>
              </w:rPr>
              <w:t>6.18</w:t>
            </w:r>
          </w:p>
        </w:tc>
        <w:tc>
          <w:tcPr>
            <w:tcW w:w="1587" w:type="dxa"/>
            <w:shd w:val="clear" w:color="auto" w:fill="EAF2F8"/>
            <w:tcMar>
              <w:top w:w="70" w:type="dxa"/>
              <w:left w:w="70" w:type="dxa"/>
              <w:bottom w:w="70" w:type="dxa"/>
              <w:right w:w="70" w:type="dxa"/>
            </w:tcMar>
            <w:vAlign w:val="center"/>
          </w:tcPr>
          <w:p w14:paraId="1F394E0A" w14:textId="77777777" w:rsidR="00224F85" w:rsidRDefault="00000000">
            <w:pPr>
              <w:jc w:val="center"/>
            </w:pPr>
            <w:r>
              <w:rPr>
                <w:sz w:val="18"/>
              </w:rPr>
              <w:t>30.04</w:t>
            </w:r>
          </w:p>
        </w:tc>
        <w:tc>
          <w:tcPr>
            <w:tcW w:w="1871" w:type="dxa"/>
            <w:shd w:val="clear" w:color="auto" w:fill="EAF2F8"/>
            <w:tcMar>
              <w:top w:w="70" w:type="dxa"/>
              <w:left w:w="70" w:type="dxa"/>
              <w:bottom w:w="70" w:type="dxa"/>
              <w:right w:w="70" w:type="dxa"/>
            </w:tcMar>
            <w:vAlign w:val="center"/>
          </w:tcPr>
          <w:p w14:paraId="74739B04" w14:textId="77777777" w:rsidR="00224F85" w:rsidRDefault="00000000">
            <w:pPr>
              <w:jc w:val="center"/>
            </w:pPr>
            <w:r>
              <w:rPr>
                <w:sz w:val="18"/>
              </w:rPr>
              <w:t>1.79</w:t>
            </w:r>
          </w:p>
        </w:tc>
        <w:tc>
          <w:tcPr>
            <w:tcW w:w="1871" w:type="dxa"/>
            <w:shd w:val="clear" w:color="auto" w:fill="EAF2F8"/>
            <w:tcMar>
              <w:top w:w="70" w:type="dxa"/>
              <w:left w:w="70" w:type="dxa"/>
              <w:bottom w:w="70" w:type="dxa"/>
              <w:right w:w="70" w:type="dxa"/>
            </w:tcMar>
            <w:vAlign w:val="center"/>
          </w:tcPr>
          <w:p w14:paraId="120EE0F1" w14:textId="77777777" w:rsidR="00224F85" w:rsidRDefault="00000000">
            <w:pPr>
              <w:jc w:val="center"/>
            </w:pPr>
            <w:r>
              <w:rPr>
                <w:sz w:val="18"/>
              </w:rPr>
              <w:t>18.98</w:t>
            </w:r>
          </w:p>
        </w:tc>
        <w:tc>
          <w:tcPr>
            <w:tcW w:w="1871" w:type="dxa"/>
            <w:shd w:val="clear" w:color="auto" w:fill="EAF2F8"/>
            <w:tcMar>
              <w:top w:w="70" w:type="dxa"/>
              <w:left w:w="70" w:type="dxa"/>
              <w:bottom w:w="70" w:type="dxa"/>
              <w:right w:w="70" w:type="dxa"/>
            </w:tcMar>
            <w:vAlign w:val="center"/>
          </w:tcPr>
          <w:p w14:paraId="5FD83406" w14:textId="77777777" w:rsidR="00224F85" w:rsidRDefault="00000000">
            <w:pPr>
              <w:jc w:val="center"/>
            </w:pPr>
            <w:r>
              <w:rPr>
                <w:sz w:val="18"/>
              </w:rPr>
              <w:t>2.21</w:t>
            </w:r>
          </w:p>
        </w:tc>
        <w:tc>
          <w:tcPr>
            <w:tcW w:w="1871" w:type="dxa"/>
            <w:shd w:val="clear" w:color="auto" w:fill="EAF2F8"/>
            <w:tcMar>
              <w:top w:w="70" w:type="dxa"/>
              <w:left w:w="70" w:type="dxa"/>
              <w:bottom w:w="70" w:type="dxa"/>
              <w:right w:w="70" w:type="dxa"/>
            </w:tcMar>
            <w:vAlign w:val="center"/>
          </w:tcPr>
          <w:p w14:paraId="0450A60C" w14:textId="77777777" w:rsidR="00224F85" w:rsidRDefault="00000000">
            <w:pPr>
              <w:jc w:val="center"/>
            </w:pPr>
            <w:r>
              <w:rPr>
                <w:sz w:val="18"/>
              </w:rPr>
              <w:t>22.09</w:t>
            </w:r>
          </w:p>
        </w:tc>
        <w:tc>
          <w:tcPr>
            <w:tcW w:w="1587" w:type="dxa"/>
            <w:shd w:val="clear" w:color="auto" w:fill="EAF2F8"/>
            <w:tcMar>
              <w:top w:w="70" w:type="dxa"/>
              <w:left w:w="70" w:type="dxa"/>
              <w:bottom w:w="70" w:type="dxa"/>
              <w:right w:w="70" w:type="dxa"/>
            </w:tcMar>
            <w:vAlign w:val="center"/>
          </w:tcPr>
          <w:p w14:paraId="24FEC200" w14:textId="77777777" w:rsidR="00224F85" w:rsidRDefault="00000000">
            <w:pPr>
              <w:jc w:val="center"/>
            </w:pPr>
            <w:r>
              <w:rPr>
                <w:sz w:val="18"/>
              </w:rPr>
              <w:t>25.86</w:t>
            </w:r>
          </w:p>
        </w:tc>
      </w:tr>
      <w:tr w:rsidR="00224F85" w14:paraId="65E6EAA3" w14:textId="77777777">
        <w:trPr>
          <w:jc w:val="center"/>
        </w:trPr>
        <w:tc>
          <w:tcPr>
            <w:tcW w:w="907" w:type="dxa"/>
            <w:tcMar>
              <w:top w:w="70" w:type="dxa"/>
              <w:left w:w="70" w:type="dxa"/>
              <w:bottom w:w="70" w:type="dxa"/>
              <w:right w:w="70" w:type="dxa"/>
            </w:tcMar>
            <w:vAlign w:val="center"/>
          </w:tcPr>
          <w:p w14:paraId="310FCD2C" w14:textId="77777777" w:rsidR="00224F85" w:rsidRDefault="00000000">
            <w:pPr>
              <w:jc w:val="center"/>
            </w:pPr>
            <w:r>
              <w:rPr>
                <w:sz w:val="18"/>
              </w:rPr>
              <w:t>35</w:t>
            </w:r>
          </w:p>
        </w:tc>
        <w:tc>
          <w:tcPr>
            <w:tcW w:w="1587" w:type="dxa"/>
            <w:tcMar>
              <w:top w:w="70" w:type="dxa"/>
              <w:left w:w="70" w:type="dxa"/>
              <w:bottom w:w="70" w:type="dxa"/>
              <w:right w:w="70" w:type="dxa"/>
            </w:tcMar>
            <w:vAlign w:val="center"/>
          </w:tcPr>
          <w:p w14:paraId="463EF0BE" w14:textId="77777777" w:rsidR="00224F85" w:rsidRDefault="00000000">
            <w:pPr>
              <w:jc w:val="center"/>
            </w:pPr>
            <w:r>
              <w:rPr>
                <w:sz w:val="18"/>
              </w:rPr>
              <w:t>1.08</w:t>
            </w:r>
          </w:p>
        </w:tc>
        <w:tc>
          <w:tcPr>
            <w:tcW w:w="1587" w:type="dxa"/>
            <w:tcMar>
              <w:top w:w="70" w:type="dxa"/>
              <w:left w:w="70" w:type="dxa"/>
              <w:bottom w:w="70" w:type="dxa"/>
              <w:right w:w="70" w:type="dxa"/>
            </w:tcMar>
            <w:vAlign w:val="center"/>
          </w:tcPr>
          <w:p w14:paraId="77A6881B" w14:textId="77777777" w:rsidR="00224F85" w:rsidRDefault="00000000">
            <w:pPr>
              <w:jc w:val="center"/>
            </w:pPr>
            <w:r>
              <w:rPr>
                <w:sz w:val="18"/>
              </w:rPr>
              <w:t>29.02</w:t>
            </w:r>
          </w:p>
        </w:tc>
        <w:tc>
          <w:tcPr>
            <w:tcW w:w="1871" w:type="dxa"/>
            <w:tcMar>
              <w:top w:w="70" w:type="dxa"/>
              <w:left w:w="70" w:type="dxa"/>
              <w:bottom w:w="70" w:type="dxa"/>
              <w:right w:w="70" w:type="dxa"/>
            </w:tcMar>
            <w:vAlign w:val="center"/>
          </w:tcPr>
          <w:p w14:paraId="4AC060E7" w14:textId="77777777" w:rsidR="00224F85" w:rsidRDefault="00000000">
            <w:pPr>
              <w:jc w:val="center"/>
            </w:pPr>
            <w:r>
              <w:rPr>
                <w:sz w:val="18"/>
              </w:rPr>
              <w:t>4.14</w:t>
            </w:r>
          </w:p>
        </w:tc>
        <w:tc>
          <w:tcPr>
            <w:tcW w:w="1871" w:type="dxa"/>
            <w:tcMar>
              <w:top w:w="70" w:type="dxa"/>
              <w:left w:w="70" w:type="dxa"/>
              <w:bottom w:w="70" w:type="dxa"/>
              <w:right w:w="70" w:type="dxa"/>
            </w:tcMar>
            <w:vAlign w:val="center"/>
          </w:tcPr>
          <w:p w14:paraId="515269BD" w14:textId="77777777" w:rsidR="00224F85" w:rsidRDefault="00000000">
            <w:pPr>
              <w:jc w:val="center"/>
            </w:pPr>
            <w:r>
              <w:rPr>
                <w:sz w:val="18"/>
              </w:rPr>
              <w:t>20.00</w:t>
            </w:r>
          </w:p>
        </w:tc>
        <w:tc>
          <w:tcPr>
            <w:tcW w:w="1871" w:type="dxa"/>
            <w:tcMar>
              <w:top w:w="70" w:type="dxa"/>
              <w:left w:w="70" w:type="dxa"/>
              <w:bottom w:w="70" w:type="dxa"/>
              <w:right w:w="70" w:type="dxa"/>
            </w:tcMar>
            <w:vAlign w:val="center"/>
          </w:tcPr>
          <w:p w14:paraId="61AF601C" w14:textId="77777777" w:rsidR="00224F85" w:rsidRDefault="00000000">
            <w:pPr>
              <w:jc w:val="center"/>
            </w:pPr>
            <w:r>
              <w:rPr>
                <w:sz w:val="18"/>
              </w:rPr>
              <w:t>2.00</w:t>
            </w:r>
          </w:p>
        </w:tc>
        <w:tc>
          <w:tcPr>
            <w:tcW w:w="1871" w:type="dxa"/>
            <w:tcMar>
              <w:top w:w="70" w:type="dxa"/>
              <w:left w:w="70" w:type="dxa"/>
              <w:bottom w:w="70" w:type="dxa"/>
              <w:right w:w="70" w:type="dxa"/>
            </w:tcMar>
            <w:vAlign w:val="center"/>
          </w:tcPr>
          <w:p w14:paraId="2006F3F5" w14:textId="77777777" w:rsidR="00224F85" w:rsidRDefault="00000000">
            <w:pPr>
              <w:jc w:val="center"/>
            </w:pPr>
            <w:r>
              <w:rPr>
                <w:sz w:val="18"/>
              </w:rPr>
              <w:t>11.88</w:t>
            </w:r>
          </w:p>
        </w:tc>
        <w:tc>
          <w:tcPr>
            <w:tcW w:w="1587" w:type="dxa"/>
            <w:tcMar>
              <w:top w:w="70" w:type="dxa"/>
              <w:left w:w="70" w:type="dxa"/>
              <w:bottom w:w="70" w:type="dxa"/>
              <w:right w:w="70" w:type="dxa"/>
            </w:tcMar>
            <w:vAlign w:val="center"/>
          </w:tcPr>
          <w:p w14:paraId="45C9B30E" w14:textId="77777777" w:rsidR="00224F85" w:rsidRDefault="00000000">
            <w:pPr>
              <w:jc w:val="center"/>
            </w:pPr>
            <w:r>
              <w:rPr>
                <w:sz w:val="18"/>
              </w:rPr>
              <w:t>19.73</w:t>
            </w:r>
          </w:p>
        </w:tc>
      </w:tr>
      <w:tr w:rsidR="00224F85" w14:paraId="75132469" w14:textId="77777777">
        <w:trPr>
          <w:jc w:val="center"/>
        </w:trPr>
        <w:tc>
          <w:tcPr>
            <w:tcW w:w="907" w:type="dxa"/>
            <w:shd w:val="clear" w:color="auto" w:fill="EAF2F8"/>
            <w:tcMar>
              <w:top w:w="70" w:type="dxa"/>
              <w:left w:w="70" w:type="dxa"/>
              <w:bottom w:w="70" w:type="dxa"/>
              <w:right w:w="70" w:type="dxa"/>
            </w:tcMar>
            <w:vAlign w:val="center"/>
          </w:tcPr>
          <w:p w14:paraId="66C46526" w14:textId="77777777" w:rsidR="00224F85" w:rsidRDefault="00000000">
            <w:pPr>
              <w:jc w:val="center"/>
            </w:pPr>
            <w:r>
              <w:rPr>
                <w:sz w:val="18"/>
              </w:rPr>
              <w:t>36</w:t>
            </w:r>
          </w:p>
        </w:tc>
        <w:tc>
          <w:tcPr>
            <w:tcW w:w="1587" w:type="dxa"/>
            <w:shd w:val="clear" w:color="auto" w:fill="EAF2F8"/>
            <w:tcMar>
              <w:top w:w="70" w:type="dxa"/>
              <w:left w:w="70" w:type="dxa"/>
              <w:bottom w:w="70" w:type="dxa"/>
              <w:right w:w="70" w:type="dxa"/>
            </w:tcMar>
            <w:vAlign w:val="center"/>
          </w:tcPr>
          <w:p w14:paraId="17695F43" w14:textId="77777777" w:rsidR="00224F85" w:rsidRDefault="00000000">
            <w:pPr>
              <w:jc w:val="center"/>
            </w:pPr>
            <w:r>
              <w:rPr>
                <w:sz w:val="18"/>
              </w:rPr>
              <w:t>0.16</w:t>
            </w:r>
          </w:p>
        </w:tc>
        <w:tc>
          <w:tcPr>
            <w:tcW w:w="1587" w:type="dxa"/>
            <w:shd w:val="clear" w:color="auto" w:fill="EAF2F8"/>
            <w:tcMar>
              <w:top w:w="70" w:type="dxa"/>
              <w:left w:w="70" w:type="dxa"/>
              <w:bottom w:w="70" w:type="dxa"/>
              <w:right w:w="70" w:type="dxa"/>
            </w:tcMar>
            <w:vAlign w:val="center"/>
          </w:tcPr>
          <w:p w14:paraId="40785BDD" w14:textId="77777777" w:rsidR="00224F85" w:rsidRDefault="00000000">
            <w:pPr>
              <w:jc w:val="center"/>
            </w:pPr>
            <w:r>
              <w:rPr>
                <w:sz w:val="18"/>
              </w:rPr>
              <w:t>22.90</w:t>
            </w:r>
          </w:p>
        </w:tc>
        <w:tc>
          <w:tcPr>
            <w:tcW w:w="1871" w:type="dxa"/>
            <w:shd w:val="clear" w:color="auto" w:fill="EAF2F8"/>
            <w:tcMar>
              <w:top w:w="70" w:type="dxa"/>
              <w:left w:w="70" w:type="dxa"/>
              <w:bottom w:w="70" w:type="dxa"/>
              <w:right w:w="70" w:type="dxa"/>
            </w:tcMar>
            <w:vAlign w:val="center"/>
          </w:tcPr>
          <w:p w14:paraId="646914E9" w14:textId="77777777" w:rsidR="00224F85" w:rsidRDefault="00000000">
            <w:pPr>
              <w:jc w:val="center"/>
            </w:pPr>
            <w:r>
              <w:rPr>
                <w:sz w:val="18"/>
              </w:rPr>
              <w:t>0.46</w:t>
            </w:r>
          </w:p>
        </w:tc>
        <w:tc>
          <w:tcPr>
            <w:tcW w:w="1871" w:type="dxa"/>
            <w:shd w:val="clear" w:color="auto" w:fill="EAF2F8"/>
            <w:tcMar>
              <w:top w:w="70" w:type="dxa"/>
              <w:left w:w="70" w:type="dxa"/>
              <w:bottom w:w="70" w:type="dxa"/>
              <w:right w:w="70" w:type="dxa"/>
            </w:tcMar>
            <w:vAlign w:val="center"/>
          </w:tcPr>
          <w:p w14:paraId="2E541081" w14:textId="77777777" w:rsidR="00224F85" w:rsidRDefault="00000000">
            <w:pPr>
              <w:jc w:val="center"/>
            </w:pPr>
            <w:r>
              <w:rPr>
                <w:sz w:val="18"/>
              </w:rPr>
              <w:t>20.00</w:t>
            </w:r>
          </w:p>
        </w:tc>
        <w:tc>
          <w:tcPr>
            <w:tcW w:w="1871" w:type="dxa"/>
            <w:shd w:val="clear" w:color="auto" w:fill="EAF2F8"/>
            <w:tcMar>
              <w:top w:w="70" w:type="dxa"/>
              <w:left w:w="70" w:type="dxa"/>
              <w:bottom w:w="70" w:type="dxa"/>
              <w:right w:w="70" w:type="dxa"/>
            </w:tcMar>
            <w:vAlign w:val="center"/>
          </w:tcPr>
          <w:p w14:paraId="6A09E0E1" w14:textId="77777777" w:rsidR="00224F85" w:rsidRDefault="00000000">
            <w:pPr>
              <w:jc w:val="center"/>
            </w:pPr>
            <w:r>
              <w:rPr>
                <w:sz w:val="18"/>
              </w:rPr>
              <w:t>4.35</w:t>
            </w:r>
          </w:p>
        </w:tc>
        <w:tc>
          <w:tcPr>
            <w:tcW w:w="1871" w:type="dxa"/>
            <w:shd w:val="clear" w:color="auto" w:fill="EAF2F8"/>
            <w:tcMar>
              <w:top w:w="70" w:type="dxa"/>
              <w:left w:w="70" w:type="dxa"/>
              <w:bottom w:w="70" w:type="dxa"/>
              <w:right w:w="70" w:type="dxa"/>
            </w:tcMar>
            <w:vAlign w:val="center"/>
          </w:tcPr>
          <w:p w14:paraId="18050489" w14:textId="77777777" w:rsidR="00224F85" w:rsidRDefault="00000000">
            <w:pPr>
              <w:jc w:val="center"/>
            </w:pPr>
            <w:r>
              <w:rPr>
                <w:sz w:val="18"/>
              </w:rPr>
              <w:t>20.05</w:t>
            </w:r>
          </w:p>
        </w:tc>
        <w:tc>
          <w:tcPr>
            <w:tcW w:w="1587" w:type="dxa"/>
            <w:shd w:val="clear" w:color="auto" w:fill="EAF2F8"/>
            <w:tcMar>
              <w:top w:w="70" w:type="dxa"/>
              <w:left w:w="70" w:type="dxa"/>
              <w:bottom w:w="70" w:type="dxa"/>
              <w:right w:w="70" w:type="dxa"/>
            </w:tcMar>
            <w:vAlign w:val="center"/>
          </w:tcPr>
          <w:p w14:paraId="138BCBB9" w14:textId="77777777" w:rsidR="00224F85" w:rsidRDefault="00000000">
            <w:pPr>
              <w:jc w:val="center"/>
            </w:pPr>
            <w:r>
              <w:rPr>
                <w:sz w:val="18"/>
              </w:rPr>
              <w:t>38.11</w:t>
            </w:r>
          </w:p>
        </w:tc>
      </w:tr>
      <w:tr w:rsidR="00224F85" w14:paraId="619857DE" w14:textId="77777777">
        <w:trPr>
          <w:jc w:val="center"/>
        </w:trPr>
        <w:tc>
          <w:tcPr>
            <w:tcW w:w="907" w:type="dxa"/>
            <w:tcMar>
              <w:top w:w="70" w:type="dxa"/>
              <w:left w:w="70" w:type="dxa"/>
              <w:bottom w:w="70" w:type="dxa"/>
              <w:right w:w="70" w:type="dxa"/>
            </w:tcMar>
            <w:vAlign w:val="center"/>
          </w:tcPr>
          <w:p w14:paraId="7A68D6CA" w14:textId="77777777" w:rsidR="00224F85" w:rsidRDefault="00000000">
            <w:pPr>
              <w:jc w:val="center"/>
            </w:pPr>
            <w:r>
              <w:rPr>
                <w:sz w:val="18"/>
              </w:rPr>
              <w:t>37</w:t>
            </w:r>
          </w:p>
        </w:tc>
        <w:tc>
          <w:tcPr>
            <w:tcW w:w="1587" w:type="dxa"/>
            <w:tcMar>
              <w:top w:w="70" w:type="dxa"/>
              <w:left w:w="70" w:type="dxa"/>
              <w:bottom w:w="70" w:type="dxa"/>
              <w:right w:w="70" w:type="dxa"/>
            </w:tcMar>
            <w:vAlign w:val="center"/>
          </w:tcPr>
          <w:p w14:paraId="2304ECF5" w14:textId="77777777" w:rsidR="00224F85" w:rsidRDefault="00000000">
            <w:pPr>
              <w:jc w:val="center"/>
            </w:pPr>
            <w:r>
              <w:rPr>
                <w:sz w:val="18"/>
              </w:rPr>
              <w:t>2.30</w:t>
            </w:r>
          </w:p>
        </w:tc>
        <w:tc>
          <w:tcPr>
            <w:tcW w:w="1587" w:type="dxa"/>
            <w:tcMar>
              <w:top w:w="70" w:type="dxa"/>
              <w:left w:w="70" w:type="dxa"/>
              <w:bottom w:w="70" w:type="dxa"/>
              <w:right w:w="70" w:type="dxa"/>
            </w:tcMar>
            <w:vAlign w:val="center"/>
          </w:tcPr>
          <w:p w14:paraId="0F034A4C" w14:textId="77777777" w:rsidR="00224F85" w:rsidRDefault="00000000">
            <w:pPr>
              <w:jc w:val="center"/>
            </w:pPr>
            <w:r>
              <w:rPr>
                <w:sz w:val="18"/>
              </w:rPr>
              <w:t>29.02</w:t>
            </w:r>
          </w:p>
        </w:tc>
        <w:tc>
          <w:tcPr>
            <w:tcW w:w="1871" w:type="dxa"/>
            <w:tcMar>
              <w:top w:w="70" w:type="dxa"/>
              <w:left w:w="70" w:type="dxa"/>
              <w:bottom w:w="70" w:type="dxa"/>
              <w:right w:w="70" w:type="dxa"/>
            </w:tcMar>
            <w:vAlign w:val="center"/>
          </w:tcPr>
          <w:p w14:paraId="0C46108B" w14:textId="77777777" w:rsidR="00224F85" w:rsidRDefault="00000000">
            <w:pPr>
              <w:jc w:val="center"/>
            </w:pPr>
            <w:r>
              <w:rPr>
                <w:sz w:val="18"/>
              </w:rPr>
              <w:t>1.28</w:t>
            </w:r>
          </w:p>
        </w:tc>
        <w:tc>
          <w:tcPr>
            <w:tcW w:w="1871" w:type="dxa"/>
            <w:tcMar>
              <w:top w:w="70" w:type="dxa"/>
              <w:left w:w="70" w:type="dxa"/>
              <w:bottom w:w="70" w:type="dxa"/>
              <w:right w:w="70" w:type="dxa"/>
            </w:tcMar>
            <w:vAlign w:val="center"/>
          </w:tcPr>
          <w:p w14:paraId="76F54A2F" w14:textId="77777777" w:rsidR="00224F85" w:rsidRDefault="00000000">
            <w:pPr>
              <w:jc w:val="center"/>
            </w:pPr>
            <w:r>
              <w:rPr>
                <w:sz w:val="18"/>
              </w:rPr>
              <w:t>9.79</w:t>
            </w:r>
          </w:p>
        </w:tc>
        <w:tc>
          <w:tcPr>
            <w:tcW w:w="1871" w:type="dxa"/>
            <w:tcMar>
              <w:top w:w="70" w:type="dxa"/>
              <w:left w:w="70" w:type="dxa"/>
              <w:bottom w:w="70" w:type="dxa"/>
              <w:right w:w="70" w:type="dxa"/>
            </w:tcMar>
            <w:vAlign w:val="center"/>
          </w:tcPr>
          <w:p w14:paraId="3B2BD4ED" w14:textId="77777777" w:rsidR="00224F85" w:rsidRDefault="00000000">
            <w:pPr>
              <w:jc w:val="center"/>
            </w:pPr>
            <w:r>
              <w:rPr>
                <w:sz w:val="18"/>
              </w:rPr>
              <w:t>1.08</w:t>
            </w:r>
          </w:p>
        </w:tc>
        <w:tc>
          <w:tcPr>
            <w:tcW w:w="1871" w:type="dxa"/>
            <w:tcMar>
              <w:top w:w="70" w:type="dxa"/>
              <w:left w:w="70" w:type="dxa"/>
              <w:bottom w:w="70" w:type="dxa"/>
              <w:right w:w="70" w:type="dxa"/>
            </w:tcMar>
            <w:vAlign w:val="center"/>
          </w:tcPr>
          <w:p w14:paraId="1B9458A6" w14:textId="77777777" w:rsidR="00224F85" w:rsidRDefault="00000000">
            <w:pPr>
              <w:jc w:val="center"/>
            </w:pPr>
            <w:r>
              <w:rPr>
                <w:sz w:val="18"/>
              </w:rPr>
              <w:t>22.09</w:t>
            </w:r>
          </w:p>
        </w:tc>
        <w:tc>
          <w:tcPr>
            <w:tcW w:w="1587" w:type="dxa"/>
            <w:tcMar>
              <w:top w:w="70" w:type="dxa"/>
              <w:left w:w="70" w:type="dxa"/>
              <w:bottom w:w="70" w:type="dxa"/>
              <w:right w:w="70" w:type="dxa"/>
            </w:tcMar>
            <w:vAlign w:val="center"/>
          </w:tcPr>
          <w:p w14:paraId="251995E6" w14:textId="77777777" w:rsidR="00224F85" w:rsidRDefault="00000000">
            <w:pPr>
              <w:jc w:val="center"/>
            </w:pPr>
            <w:r>
              <w:rPr>
                <w:sz w:val="18"/>
              </w:rPr>
              <w:t>58.52</w:t>
            </w:r>
          </w:p>
        </w:tc>
      </w:tr>
      <w:tr w:rsidR="00224F85" w14:paraId="64E6D1BC" w14:textId="77777777">
        <w:trPr>
          <w:jc w:val="center"/>
        </w:trPr>
        <w:tc>
          <w:tcPr>
            <w:tcW w:w="907" w:type="dxa"/>
            <w:shd w:val="clear" w:color="auto" w:fill="EAF2F8"/>
            <w:tcMar>
              <w:top w:w="70" w:type="dxa"/>
              <w:left w:w="70" w:type="dxa"/>
              <w:bottom w:w="70" w:type="dxa"/>
              <w:right w:w="70" w:type="dxa"/>
            </w:tcMar>
            <w:vAlign w:val="center"/>
          </w:tcPr>
          <w:p w14:paraId="2C6FCC25" w14:textId="77777777" w:rsidR="00224F85" w:rsidRDefault="00000000">
            <w:pPr>
              <w:jc w:val="center"/>
            </w:pPr>
            <w:r>
              <w:rPr>
                <w:sz w:val="18"/>
              </w:rPr>
              <w:t>38</w:t>
            </w:r>
          </w:p>
        </w:tc>
        <w:tc>
          <w:tcPr>
            <w:tcW w:w="1587" w:type="dxa"/>
            <w:shd w:val="clear" w:color="auto" w:fill="EAF2F8"/>
            <w:tcMar>
              <w:top w:w="70" w:type="dxa"/>
              <w:left w:w="70" w:type="dxa"/>
              <w:bottom w:w="70" w:type="dxa"/>
              <w:right w:w="70" w:type="dxa"/>
            </w:tcMar>
            <w:vAlign w:val="center"/>
          </w:tcPr>
          <w:p w14:paraId="57F781E1" w14:textId="77777777" w:rsidR="00224F85" w:rsidRDefault="00000000">
            <w:pPr>
              <w:jc w:val="center"/>
            </w:pPr>
            <w:r>
              <w:rPr>
                <w:sz w:val="18"/>
              </w:rPr>
              <w:t>0.97</w:t>
            </w:r>
          </w:p>
        </w:tc>
        <w:tc>
          <w:tcPr>
            <w:tcW w:w="1587" w:type="dxa"/>
            <w:shd w:val="clear" w:color="auto" w:fill="EAF2F8"/>
            <w:tcMar>
              <w:top w:w="70" w:type="dxa"/>
              <w:left w:w="70" w:type="dxa"/>
              <w:bottom w:w="70" w:type="dxa"/>
              <w:right w:w="70" w:type="dxa"/>
            </w:tcMar>
            <w:vAlign w:val="center"/>
          </w:tcPr>
          <w:p w14:paraId="4D3E77CB" w14:textId="77777777" w:rsidR="00224F85" w:rsidRDefault="00000000">
            <w:pPr>
              <w:jc w:val="center"/>
            </w:pPr>
            <w:r>
              <w:rPr>
                <w:sz w:val="18"/>
              </w:rPr>
              <w:t>22.90</w:t>
            </w:r>
          </w:p>
        </w:tc>
        <w:tc>
          <w:tcPr>
            <w:tcW w:w="1871" w:type="dxa"/>
            <w:shd w:val="clear" w:color="auto" w:fill="EAF2F8"/>
            <w:tcMar>
              <w:top w:w="70" w:type="dxa"/>
              <w:left w:w="70" w:type="dxa"/>
              <w:bottom w:w="70" w:type="dxa"/>
              <w:right w:w="70" w:type="dxa"/>
            </w:tcMar>
            <w:vAlign w:val="center"/>
          </w:tcPr>
          <w:p w14:paraId="70868587" w14:textId="77777777" w:rsidR="00224F85" w:rsidRDefault="00000000">
            <w:pPr>
              <w:jc w:val="center"/>
            </w:pPr>
            <w:r>
              <w:rPr>
                <w:sz w:val="18"/>
              </w:rPr>
              <w:t>2.81</w:t>
            </w:r>
          </w:p>
        </w:tc>
        <w:tc>
          <w:tcPr>
            <w:tcW w:w="1871" w:type="dxa"/>
            <w:shd w:val="clear" w:color="auto" w:fill="EAF2F8"/>
            <w:tcMar>
              <w:top w:w="70" w:type="dxa"/>
              <w:left w:w="70" w:type="dxa"/>
              <w:bottom w:w="70" w:type="dxa"/>
              <w:right w:w="70" w:type="dxa"/>
            </w:tcMar>
            <w:vAlign w:val="center"/>
          </w:tcPr>
          <w:p w14:paraId="73BD83A0" w14:textId="77777777" w:rsidR="00224F85" w:rsidRDefault="00000000">
            <w:pPr>
              <w:jc w:val="center"/>
            </w:pPr>
            <w:r>
              <w:rPr>
                <w:sz w:val="18"/>
              </w:rPr>
              <w:t>20.00</w:t>
            </w:r>
          </w:p>
        </w:tc>
        <w:tc>
          <w:tcPr>
            <w:tcW w:w="1871" w:type="dxa"/>
            <w:shd w:val="clear" w:color="auto" w:fill="EAF2F8"/>
            <w:tcMar>
              <w:top w:w="70" w:type="dxa"/>
              <w:left w:w="70" w:type="dxa"/>
              <w:bottom w:w="70" w:type="dxa"/>
              <w:right w:w="70" w:type="dxa"/>
            </w:tcMar>
            <w:vAlign w:val="center"/>
          </w:tcPr>
          <w:p w14:paraId="486F8D6E" w14:textId="77777777" w:rsidR="00224F85" w:rsidRDefault="00000000">
            <w:pPr>
              <w:jc w:val="center"/>
            </w:pPr>
            <w:r>
              <w:rPr>
                <w:sz w:val="18"/>
              </w:rPr>
              <w:t>2.82</w:t>
            </w:r>
          </w:p>
        </w:tc>
        <w:tc>
          <w:tcPr>
            <w:tcW w:w="1871" w:type="dxa"/>
            <w:shd w:val="clear" w:color="auto" w:fill="EAF2F8"/>
            <w:tcMar>
              <w:top w:w="70" w:type="dxa"/>
              <w:left w:w="70" w:type="dxa"/>
              <w:bottom w:w="70" w:type="dxa"/>
              <w:right w:w="70" w:type="dxa"/>
            </w:tcMar>
            <w:vAlign w:val="center"/>
          </w:tcPr>
          <w:p w14:paraId="7A919BFC" w14:textId="77777777" w:rsidR="00224F85" w:rsidRDefault="00000000">
            <w:pPr>
              <w:jc w:val="center"/>
            </w:pPr>
            <w:r>
              <w:rPr>
                <w:sz w:val="18"/>
              </w:rPr>
              <w:t>20.05</w:t>
            </w:r>
          </w:p>
        </w:tc>
        <w:tc>
          <w:tcPr>
            <w:tcW w:w="1587" w:type="dxa"/>
            <w:shd w:val="clear" w:color="auto" w:fill="EAF2F8"/>
            <w:tcMar>
              <w:top w:w="70" w:type="dxa"/>
              <w:left w:w="70" w:type="dxa"/>
              <w:bottom w:w="70" w:type="dxa"/>
              <w:right w:w="70" w:type="dxa"/>
            </w:tcMar>
            <w:vAlign w:val="center"/>
          </w:tcPr>
          <w:p w14:paraId="3F1A0962" w14:textId="77777777" w:rsidR="00224F85" w:rsidRDefault="00000000">
            <w:pPr>
              <w:jc w:val="center"/>
            </w:pPr>
            <w:r>
              <w:rPr>
                <w:sz w:val="18"/>
              </w:rPr>
              <w:t>23.82</w:t>
            </w:r>
          </w:p>
        </w:tc>
      </w:tr>
      <w:tr w:rsidR="00224F85" w14:paraId="03C675C7" w14:textId="77777777">
        <w:trPr>
          <w:jc w:val="center"/>
        </w:trPr>
        <w:tc>
          <w:tcPr>
            <w:tcW w:w="907" w:type="dxa"/>
            <w:tcMar>
              <w:top w:w="70" w:type="dxa"/>
              <w:left w:w="70" w:type="dxa"/>
              <w:bottom w:w="70" w:type="dxa"/>
              <w:right w:w="70" w:type="dxa"/>
            </w:tcMar>
            <w:vAlign w:val="center"/>
          </w:tcPr>
          <w:p w14:paraId="06091109" w14:textId="77777777" w:rsidR="00224F85" w:rsidRDefault="00000000">
            <w:pPr>
              <w:jc w:val="center"/>
            </w:pPr>
            <w:r>
              <w:rPr>
                <w:sz w:val="18"/>
              </w:rPr>
              <w:t>39</w:t>
            </w:r>
          </w:p>
        </w:tc>
        <w:tc>
          <w:tcPr>
            <w:tcW w:w="1587" w:type="dxa"/>
            <w:tcMar>
              <w:top w:w="70" w:type="dxa"/>
              <w:left w:w="70" w:type="dxa"/>
              <w:bottom w:w="70" w:type="dxa"/>
              <w:right w:w="70" w:type="dxa"/>
            </w:tcMar>
            <w:vAlign w:val="center"/>
          </w:tcPr>
          <w:p w14:paraId="24DF43CA" w14:textId="77777777" w:rsidR="00224F85" w:rsidRDefault="00000000">
            <w:pPr>
              <w:jc w:val="center"/>
            </w:pPr>
            <w:r>
              <w:rPr>
                <w:sz w:val="18"/>
              </w:rPr>
              <w:t>0.57</w:t>
            </w:r>
          </w:p>
        </w:tc>
        <w:tc>
          <w:tcPr>
            <w:tcW w:w="1587" w:type="dxa"/>
            <w:tcMar>
              <w:top w:w="70" w:type="dxa"/>
              <w:left w:w="70" w:type="dxa"/>
              <w:bottom w:w="70" w:type="dxa"/>
              <w:right w:w="70" w:type="dxa"/>
            </w:tcMar>
            <w:vAlign w:val="center"/>
          </w:tcPr>
          <w:p w14:paraId="243854BB"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20175431" w14:textId="77777777" w:rsidR="00224F85" w:rsidRDefault="00000000">
            <w:pPr>
              <w:jc w:val="center"/>
            </w:pPr>
            <w:r>
              <w:rPr>
                <w:sz w:val="18"/>
              </w:rPr>
              <w:t>2.20</w:t>
            </w:r>
          </w:p>
        </w:tc>
        <w:tc>
          <w:tcPr>
            <w:tcW w:w="1871" w:type="dxa"/>
            <w:tcMar>
              <w:top w:w="70" w:type="dxa"/>
              <w:left w:w="70" w:type="dxa"/>
              <w:bottom w:w="70" w:type="dxa"/>
              <w:right w:w="70" w:type="dxa"/>
            </w:tcMar>
            <w:vAlign w:val="center"/>
          </w:tcPr>
          <w:p w14:paraId="3A058F81" w14:textId="77777777" w:rsidR="00224F85" w:rsidRDefault="00000000">
            <w:pPr>
              <w:jc w:val="center"/>
            </w:pPr>
            <w:r>
              <w:rPr>
                <w:sz w:val="18"/>
              </w:rPr>
              <w:t>17.96</w:t>
            </w:r>
          </w:p>
        </w:tc>
        <w:tc>
          <w:tcPr>
            <w:tcW w:w="1871" w:type="dxa"/>
            <w:tcMar>
              <w:top w:w="70" w:type="dxa"/>
              <w:left w:w="70" w:type="dxa"/>
              <w:bottom w:w="70" w:type="dxa"/>
              <w:right w:w="70" w:type="dxa"/>
            </w:tcMar>
            <w:vAlign w:val="center"/>
          </w:tcPr>
          <w:p w14:paraId="025F0815" w14:textId="77777777" w:rsidR="00224F85" w:rsidRDefault="00000000">
            <w:pPr>
              <w:jc w:val="center"/>
            </w:pPr>
            <w:r>
              <w:rPr>
                <w:sz w:val="18"/>
              </w:rPr>
              <w:t>0.47</w:t>
            </w:r>
          </w:p>
        </w:tc>
        <w:tc>
          <w:tcPr>
            <w:tcW w:w="1871" w:type="dxa"/>
            <w:tcMar>
              <w:top w:w="70" w:type="dxa"/>
              <w:left w:w="70" w:type="dxa"/>
              <w:bottom w:w="70" w:type="dxa"/>
              <w:right w:w="70" w:type="dxa"/>
            </w:tcMar>
            <w:vAlign w:val="center"/>
          </w:tcPr>
          <w:p w14:paraId="12C5B44C" w14:textId="77777777" w:rsidR="00224F85" w:rsidRDefault="00000000">
            <w:pPr>
              <w:jc w:val="center"/>
            </w:pPr>
            <w:r>
              <w:rPr>
                <w:sz w:val="18"/>
              </w:rPr>
              <w:t>22.09</w:t>
            </w:r>
          </w:p>
        </w:tc>
        <w:tc>
          <w:tcPr>
            <w:tcW w:w="1587" w:type="dxa"/>
            <w:tcMar>
              <w:top w:w="70" w:type="dxa"/>
              <w:left w:w="70" w:type="dxa"/>
              <w:bottom w:w="70" w:type="dxa"/>
              <w:right w:w="70" w:type="dxa"/>
            </w:tcMar>
            <w:vAlign w:val="center"/>
          </w:tcPr>
          <w:p w14:paraId="45A27099" w14:textId="77777777" w:rsidR="00224F85" w:rsidRDefault="00000000">
            <w:pPr>
              <w:jc w:val="center"/>
            </w:pPr>
            <w:r>
              <w:rPr>
                <w:sz w:val="18"/>
              </w:rPr>
              <w:t>19.73</w:t>
            </w:r>
          </w:p>
        </w:tc>
      </w:tr>
      <w:tr w:rsidR="00224F85" w14:paraId="01C3F242" w14:textId="77777777">
        <w:trPr>
          <w:jc w:val="center"/>
        </w:trPr>
        <w:tc>
          <w:tcPr>
            <w:tcW w:w="907" w:type="dxa"/>
            <w:shd w:val="clear" w:color="auto" w:fill="EAF2F8"/>
            <w:tcMar>
              <w:top w:w="70" w:type="dxa"/>
              <w:left w:w="70" w:type="dxa"/>
              <w:bottom w:w="70" w:type="dxa"/>
              <w:right w:w="70" w:type="dxa"/>
            </w:tcMar>
            <w:vAlign w:val="center"/>
          </w:tcPr>
          <w:p w14:paraId="6FA0FEC0" w14:textId="77777777" w:rsidR="00224F85" w:rsidRDefault="00000000">
            <w:pPr>
              <w:jc w:val="center"/>
            </w:pPr>
            <w:r>
              <w:rPr>
                <w:sz w:val="18"/>
              </w:rPr>
              <w:t>40</w:t>
            </w:r>
          </w:p>
        </w:tc>
        <w:tc>
          <w:tcPr>
            <w:tcW w:w="1587" w:type="dxa"/>
            <w:shd w:val="clear" w:color="auto" w:fill="EAF2F8"/>
            <w:tcMar>
              <w:top w:w="70" w:type="dxa"/>
              <w:left w:w="70" w:type="dxa"/>
              <w:bottom w:w="70" w:type="dxa"/>
              <w:right w:w="70" w:type="dxa"/>
            </w:tcMar>
            <w:vAlign w:val="center"/>
          </w:tcPr>
          <w:p w14:paraId="0E59F314" w14:textId="77777777" w:rsidR="00224F85" w:rsidRDefault="00000000">
            <w:pPr>
              <w:jc w:val="center"/>
            </w:pPr>
            <w:r>
              <w:rPr>
                <w:sz w:val="18"/>
              </w:rPr>
              <w:t>3.12</w:t>
            </w:r>
          </w:p>
        </w:tc>
        <w:tc>
          <w:tcPr>
            <w:tcW w:w="1587" w:type="dxa"/>
            <w:shd w:val="clear" w:color="auto" w:fill="EAF2F8"/>
            <w:tcMar>
              <w:top w:w="70" w:type="dxa"/>
              <w:left w:w="70" w:type="dxa"/>
              <w:bottom w:w="70" w:type="dxa"/>
              <w:right w:w="70" w:type="dxa"/>
            </w:tcMar>
            <w:vAlign w:val="center"/>
          </w:tcPr>
          <w:p w14:paraId="2BCF0C53" w14:textId="77777777" w:rsidR="00224F85" w:rsidRDefault="00000000">
            <w:pPr>
              <w:jc w:val="center"/>
            </w:pPr>
            <w:r>
              <w:rPr>
                <w:sz w:val="18"/>
              </w:rPr>
              <w:t>30.04</w:t>
            </w:r>
          </w:p>
        </w:tc>
        <w:tc>
          <w:tcPr>
            <w:tcW w:w="1871" w:type="dxa"/>
            <w:shd w:val="clear" w:color="auto" w:fill="EAF2F8"/>
            <w:tcMar>
              <w:top w:w="70" w:type="dxa"/>
              <w:left w:w="70" w:type="dxa"/>
              <w:bottom w:w="70" w:type="dxa"/>
              <w:right w:w="70" w:type="dxa"/>
            </w:tcMar>
            <w:vAlign w:val="center"/>
          </w:tcPr>
          <w:p w14:paraId="41189F9F" w14:textId="77777777" w:rsidR="00224F85" w:rsidRDefault="00000000">
            <w:pPr>
              <w:jc w:val="center"/>
            </w:pPr>
            <w:r>
              <w:rPr>
                <w:sz w:val="18"/>
              </w:rPr>
              <w:t>1.99</w:t>
            </w:r>
          </w:p>
        </w:tc>
        <w:tc>
          <w:tcPr>
            <w:tcW w:w="1871" w:type="dxa"/>
            <w:shd w:val="clear" w:color="auto" w:fill="EAF2F8"/>
            <w:tcMar>
              <w:top w:w="70" w:type="dxa"/>
              <w:left w:w="70" w:type="dxa"/>
              <w:bottom w:w="70" w:type="dxa"/>
              <w:right w:w="70" w:type="dxa"/>
            </w:tcMar>
            <w:vAlign w:val="center"/>
          </w:tcPr>
          <w:p w14:paraId="68B07DF0" w14:textId="77777777" w:rsidR="00224F85" w:rsidRDefault="00000000">
            <w:pPr>
              <w:jc w:val="center"/>
            </w:pPr>
            <w:r>
              <w:rPr>
                <w:sz w:val="18"/>
              </w:rPr>
              <w:t>23.06</w:t>
            </w:r>
          </w:p>
        </w:tc>
        <w:tc>
          <w:tcPr>
            <w:tcW w:w="1871" w:type="dxa"/>
            <w:shd w:val="clear" w:color="auto" w:fill="EAF2F8"/>
            <w:tcMar>
              <w:top w:w="70" w:type="dxa"/>
              <w:left w:w="70" w:type="dxa"/>
              <w:bottom w:w="70" w:type="dxa"/>
              <w:right w:w="70" w:type="dxa"/>
            </w:tcMar>
            <w:vAlign w:val="center"/>
          </w:tcPr>
          <w:p w14:paraId="55DC3E99" w14:textId="77777777" w:rsidR="00224F85" w:rsidRDefault="00000000">
            <w:pPr>
              <w:jc w:val="center"/>
            </w:pPr>
            <w:r>
              <w:rPr>
                <w:sz w:val="18"/>
              </w:rPr>
              <w:t>3.02</w:t>
            </w:r>
          </w:p>
        </w:tc>
        <w:tc>
          <w:tcPr>
            <w:tcW w:w="1871" w:type="dxa"/>
            <w:shd w:val="clear" w:color="auto" w:fill="EAF2F8"/>
            <w:tcMar>
              <w:top w:w="70" w:type="dxa"/>
              <w:left w:w="70" w:type="dxa"/>
              <w:bottom w:w="70" w:type="dxa"/>
              <w:right w:w="70" w:type="dxa"/>
            </w:tcMar>
            <w:vAlign w:val="center"/>
          </w:tcPr>
          <w:p w14:paraId="7D5A4853" w14:textId="77777777" w:rsidR="00224F85" w:rsidRDefault="00000000">
            <w:pPr>
              <w:jc w:val="center"/>
            </w:pPr>
            <w:r>
              <w:rPr>
                <w:sz w:val="18"/>
              </w:rPr>
              <w:t>22.09</w:t>
            </w:r>
          </w:p>
        </w:tc>
        <w:tc>
          <w:tcPr>
            <w:tcW w:w="1587" w:type="dxa"/>
            <w:shd w:val="clear" w:color="auto" w:fill="EAF2F8"/>
            <w:tcMar>
              <w:top w:w="70" w:type="dxa"/>
              <w:left w:w="70" w:type="dxa"/>
              <w:bottom w:w="70" w:type="dxa"/>
              <w:right w:w="70" w:type="dxa"/>
            </w:tcMar>
            <w:vAlign w:val="center"/>
          </w:tcPr>
          <w:p w14:paraId="0B9582B4" w14:textId="77777777" w:rsidR="00224F85" w:rsidRDefault="00000000">
            <w:pPr>
              <w:jc w:val="center"/>
            </w:pPr>
            <w:r>
              <w:rPr>
                <w:sz w:val="18"/>
              </w:rPr>
              <w:t>44.23</w:t>
            </w:r>
          </w:p>
        </w:tc>
      </w:tr>
      <w:tr w:rsidR="00224F85" w14:paraId="43940708" w14:textId="77777777">
        <w:trPr>
          <w:jc w:val="center"/>
        </w:trPr>
        <w:tc>
          <w:tcPr>
            <w:tcW w:w="907" w:type="dxa"/>
            <w:tcMar>
              <w:top w:w="70" w:type="dxa"/>
              <w:left w:w="70" w:type="dxa"/>
              <w:bottom w:w="70" w:type="dxa"/>
              <w:right w:w="70" w:type="dxa"/>
            </w:tcMar>
            <w:vAlign w:val="center"/>
          </w:tcPr>
          <w:p w14:paraId="553190A9" w14:textId="77777777" w:rsidR="00224F85" w:rsidRDefault="00000000">
            <w:pPr>
              <w:jc w:val="center"/>
            </w:pPr>
            <w:r>
              <w:rPr>
                <w:sz w:val="18"/>
              </w:rPr>
              <w:t>41</w:t>
            </w:r>
          </w:p>
        </w:tc>
        <w:tc>
          <w:tcPr>
            <w:tcW w:w="1587" w:type="dxa"/>
            <w:tcMar>
              <w:top w:w="70" w:type="dxa"/>
              <w:left w:w="70" w:type="dxa"/>
              <w:bottom w:w="70" w:type="dxa"/>
              <w:right w:w="70" w:type="dxa"/>
            </w:tcMar>
            <w:vAlign w:val="center"/>
          </w:tcPr>
          <w:p w14:paraId="6987968F" w14:textId="77777777" w:rsidR="00224F85" w:rsidRDefault="00000000">
            <w:pPr>
              <w:jc w:val="center"/>
            </w:pPr>
            <w:r>
              <w:rPr>
                <w:sz w:val="18"/>
              </w:rPr>
              <w:t>3.02</w:t>
            </w:r>
          </w:p>
        </w:tc>
        <w:tc>
          <w:tcPr>
            <w:tcW w:w="1587" w:type="dxa"/>
            <w:tcMar>
              <w:top w:w="70" w:type="dxa"/>
              <w:left w:w="70" w:type="dxa"/>
              <w:bottom w:w="70" w:type="dxa"/>
              <w:right w:w="70" w:type="dxa"/>
            </w:tcMar>
            <w:vAlign w:val="center"/>
          </w:tcPr>
          <w:p w14:paraId="11A7E3C3" w14:textId="77777777" w:rsidR="00224F85" w:rsidRDefault="00000000">
            <w:pPr>
              <w:jc w:val="center"/>
            </w:pPr>
            <w:r>
              <w:rPr>
                <w:sz w:val="18"/>
              </w:rPr>
              <w:t>23.92</w:t>
            </w:r>
          </w:p>
        </w:tc>
        <w:tc>
          <w:tcPr>
            <w:tcW w:w="1871" w:type="dxa"/>
            <w:tcMar>
              <w:top w:w="70" w:type="dxa"/>
              <w:left w:w="70" w:type="dxa"/>
              <w:bottom w:w="70" w:type="dxa"/>
              <w:right w:w="70" w:type="dxa"/>
            </w:tcMar>
            <w:vAlign w:val="center"/>
          </w:tcPr>
          <w:p w14:paraId="70D97452" w14:textId="77777777" w:rsidR="00224F85" w:rsidRDefault="00000000">
            <w:pPr>
              <w:jc w:val="center"/>
            </w:pPr>
            <w:r>
              <w:rPr>
                <w:sz w:val="18"/>
              </w:rPr>
              <w:t>2.40</w:t>
            </w:r>
          </w:p>
        </w:tc>
        <w:tc>
          <w:tcPr>
            <w:tcW w:w="1871" w:type="dxa"/>
            <w:tcMar>
              <w:top w:w="70" w:type="dxa"/>
              <w:left w:w="70" w:type="dxa"/>
              <w:bottom w:w="70" w:type="dxa"/>
              <w:right w:w="70" w:type="dxa"/>
            </w:tcMar>
            <w:vAlign w:val="center"/>
          </w:tcPr>
          <w:p w14:paraId="61506EBD" w14:textId="77777777" w:rsidR="00224F85" w:rsidRDefault="00000000">
            <w:pPr>
              <w:jc w:val="center"/>
            </w:pPr>
            <w:r>
              <w:rPr>
                <w:sz w:val="18"/>
              </w:rPr>
              <w:t>15.92</w:t>
            </w:r>
          </w:p>
        </w:tc>
        <w:tc>
          <w:tcPr>
            <w:tcW w:w="1871" w:type="dxa"/>
            <w:tcMar>
              <w:top w:w="70" w:type="dxa"/>
              <w:left w:w="70" w:type="dxa"/>
              <w:bottom w:w="70" w:type="dxa"/>
              <w:right w:w="70" w:type="dxa"/>
            </w:tcMar>
            <w:vAlign w:val="center"/>
          </w:tcPr>
          <w:p w14:paraId="65B539BA" w14:textId="77777777" w:rsidR="00224F85" w:rsidRDefault="00000000">
            <w:pPr>
              <w:jc w:val="center"/>
            </w:pPr>
            <w:r>
              <w:rPr>
                <w:sz w:val="18"/>
              </w:rPr>
              <w:t>1.90</w:t>
            </w:r>
          </w:p>
        </w:tc>
        <w:tc>
          <w:tcPr>
            <w:tcW w:w="1871" w:type="dxa"/>
            <w:tcMar>
              <w:top w:w="70" w:type="dxa"/>
              <w:left w:w="70" w:type="dxa"/>
              <w:bottom w:w="70" w:type="dxa"/>
              <w:right w:w="70" w:type="dxa"/>
            </w:tcMar>
            <w:vAlign w:val="center"/>
          </w:tcPr>
          <w:p w14:paraId="74747214" w14:textId="77777777" w:rsidR="00224F85" w:rsidRDefault="00000000">
            <w:pPr>
              <w:jc w:val="center"/>
            </w:pPr>
            <w:r>
              <w:rPr>
                <w:sz w:val="18"/>
              </w:rPr>
              <w:t>20.05</w:t>
            </w:r>
          </w:p>
        </w:tc>
        <w:tc>
          <w:tcPr>
            <w:tcW w:w="1587" w:type="dxa"/>
            <w:tcMar>
              <w:top w:w="70" w:type="dxa"/>
              <w:left w:w="70" w:type="dxa"/>
              <w:bottom w:w="70" w:type="dxa"/>
              <w:right w:w="70" w:type="dxa"/>
            </w:tcMar>
            <w:vAlign w:val="center"/>
          </w:tcPr>
          <w:p w14:paraId="32495D7B" w14:textId="77777777" w:rsidR="00224F85" w:rsidRDefault="00000000">
            <w:pPr>
              <w:jc w:val="center"/>
            </w:pPr>
            <w:r>
              <w:rPr>
                <w:sz w:val="18"/>
              </w:rPr>
              <w:t>25.86</w:t>
            </w:r>
          </w:p>
        </w:tc>
      </w:tr>
      <w:tr w:rsidR="00224F85" w14:paraId="3899DCBC" w14:textId="77777777">
        <w:trPr>
          <w:jc w:val="center"/>
        </w:trPr>
        <w:tc>
          <w:tcPr>
            <w:tcW w:w="907" w:type="dxa"/>
            <w:shd w:val="clear" w:color="auto" w:fill="EAF2F8"/>
            <w:tcMar>
              <w:top w:w="70" w:type="dxa"/>
              <w:left w:w="70" w:type="dxa"/>
              <w:bottom w:w="70" w:type="dxa"/>
              <w:right w:w="70" w:type="dxa"/>
            </w:tcMar>
            <w:vAlign w:val="center"/>
          </w:tcPr>
          <w:p w14:paraId="20DEA576" w14:textId="77777777" w:rsidR="00224F85" w:rsidRDefault="00000000">
            <w:pPr>
              <w:jc w:val="center"/>
            </w:pPr>
            <w:r>
              <w:rPr>
                <w:sz w:val="18"/>
              </w:rPr>
              <w:t>42</w:t>
            </w:r>
          </w:p>
        </w:tc>
        <w:tc>
          <w:tcPr>
            <w:tcW w:w="1587" w:type="dxa"/>
            <w:shd w:val="clear" w:color="auto" w:fill="EAF2F8"/>
            <w:tcMar>
              <w:top w:w="70" w:type="dxa"/>
              <w:left w:w="70" w:type="dxa"/>
              <w:bottom w:w="70" w:type="dxa"/>
              <w:right w:w="70" w:type="dxa"/>
            </w:tcMar>
            <w:vAlign w:val="center"/>
          </w:tcPr>
          <w:p w14:paraId="187E5465" w14:textId="77777777" w:rsidR="00224F85" w:rsidRDefault="00000000">
            <w:pPr>
              <w:jc w:val="center"/>
            </w:pPr>
            <w:r>
              <w:rPr>
                <w:sz w:val="18"/>
              </w:rPr>
              <w:t>1.18</w:t>
            </w:r>
          </w:p>
        </w:tc>
        <w:tc>
          <w:tcPr>
            <w:tcW w:w="1587" w:type="dxa"/>
            <w:shd w:val="clear" w:color="auto" w:fill="EAF2F8"/>
            <w:tcMar>
              <w:top w:w="70" w:type="dxa"/>
              <w:left w:w="70" w:type="dxa"/>
              <w:bottom w:w="70" w:type="dxa"/>
              <w:right w:w="70" w:type="dxa"/>
            </w:tcMar>
            <w:vAlign w:val="center"/>
          </w:tcPr>
          <w:p w14:paraId="417866D5" w14:textId="77777777" w:rsidR="00224F85" w:rsidRDefault="00000000">
            <w:pPr>
              <w:jc w:val="center"/>
            </w:pPr>
            <w:r>
              <w:rPr>
                <w:sz w:val="18"/>
              </w:rPr>
              <w:t>29.02</w:t>
            </w:r>
          </w:p>
        </w:tc>
        <w:tc>
          <w:tcPr>
            <w:tcW w:w="1871" w:type="dxa"/>
            <w:shd w:val="clear" w:color="auto" w:fill="EAF2F8"/>
            <w:tcMar>
              <w:top w:w="70" w:type="dxa"/>
              <w:left w:w="70" w:type="dxa"/>
              <w:bottom w:w="70" w:type="dxa"/>
              <w:right w:w="70" w:type="dxa"/>
            </w:tcMar>
            <w:vAlign w:val="center"/>
          </w:tcPr>
          <w:p w14:paraId="430DBF70" w14:textId="77777777" w:rsidR="00224F85" w:rsidRDefault="00000000">
            <w:pPr>
              <w:jc w:val="center"/>
            </w:pPr>
            <w:r>
              <w:rPr>
                <w:sz w:val="18"/>
              </w:rPr>
              <w:t>0.77</w:t>
            </w:r>
          </w:p>
        </w:tc>
        <w:tc>
          <w:tcPr>
            <w:tcW w:w="1871" w:type="dxa"/>
            <w:shd w:val="clear" w:color="auto" w:fill="EAF2F8"/>
            <w:tcMar>
              <w:top w:w="70" w:type="dxa"/>
              <w:left w:w="70" w:type="dxa"/>
              <w:bottom w:w="70" w:type="dxa"/>
              <w:right w:w="70" w:type="dxa"/>
            </w:tcMar>
            <w:vAlign w:val="center"/>
          </w:tcPr>
          <w:p w14:paraId="0175FF29" w14:textId="77777777" w:rsidR="00224F85" w:rsidRDefault="00000000">
            <w:pPr>
              <w:jc w:val="center"/>
            </w:pPr>
            <w:r>
              <w:rPr>
                <w:sz w:val="18"/>
              </w:rPr>
              <w:t>20.00</w:t>
            </w:r>
          </w:p>
        </w:tc>
        <w:tc>
          <w:tcPr>
            <w:tcW w:w="1871" w:type="dxa"/>
            <w:shd w:val="clear" w:color="auto" w:fill="EAF2F8"/>
            <w:tcMar>
              <w:top w:w="70" w:type="dxa"/>
              <w:left w:w="70" w:type="dxa"/>
              <w:bottom w:w="70" w:type="dxa"/>
              <w:right w:w="70" w:type="dxa"/>
            </w:tcMar>
            <w:vAlign w:val="center"/>
          </w:tcPr>
          <w:p w14:paraId="26CA88B6" w14:textId="77777777" w:rsidR="00224F85" w:rsidRDefault="00000000">
            <w:pPr>
              <w:jc w:val="center"/>
            </w:pPr>
            <w:r>
              <w:rPr>
                <w:sz w:val="18"/>
              </w:rPr>
              <w:t>2.31</w:t>
            </w:r>
          </w:p>
        </w:tc>
        <w:tc>
          <w:tcPr>
            <w:tcW w:w="1871" w:type="dxa"/>
            <w:shd w:val="clear" w:color="auto" w:fill="EAF2F8"/>
            <w:tcMar>
              <w:top w:w="70" w:type="dxa"/>
              <w:left w:w="70" w:type="dxa"/>
              <w:bottom w:w="70" w:type="dxa"/>
              <w:right w:w="70" w:type="dxa"/>
            </w:tcMar>
            <w:vAlign w:val="center"/>
          </w:tcPr>
          <w:p w14:paraId="42EB662A" w14:textId="77777777" w:rsidR="00224F85" w:rsidRDefault="00000000">
            <w:pPr>
              <w:jc w:val="center"/>
            </w:pPr>
            <w:r>
              <w:rPr>
                <w:sz w:val="18"/>
              </w:rPr>
              <w:t>20.05</w:t>
            </w:r>
          </w:p>
        </w:tc>
        <w:tc>
          <w:tcPr>
            <w:tcW w:w="1587" w:type="dxa"/>
            <w:shd w:val="clear" w:color="auto" w:fill="EAF2F8"/>
            <w:tcMar>
              <w:top w:w="70" w:type="dxa"/>
              <w:left w:w="70" w:type="dxa"/>
              <w:bottom w:w="70" w:type="dxa"/>
              <w:right w:w="70" w:type="dxa"/>
            </w:tcMar>
            <w:vAlign w:val="center"/>
          </w:tcPr>
          <w:p w14:paraId="5BBB3980" w14:textId="77777777" w:rsidR="00224F85" w:rsidRDefault="00000000">
            <w:pPr>
              <w:jc w:val="center"/>
            </w:pPr>
            <w:r>
              <w:rPr>
                <w:sz w:val="18"/>
              </w:rPr>
              <w:t>21.78</w:t>
            </w:r>
          </w:p>
        </w:tc>
      </w:tr>
      <w:tr w:rsidR="00224F85" w14:paraId="0E40CFE9" w14:textId="77777777">
        <w:trPr>
          <w:jc w:val="center"/>
        </w:trPr>
        <w:tc>
          <w:tcPr>
            <w:tcW w:w="907" w:type="dxa"/>
            <w:tcMar>
              <w:top w:w="70" w:type="dxa"/>
              <w:left w:w="70" w:type="dxa"/>
              <w:bottom w:w="70" w:type="dxa"/>
              <w:right w:w="70" w:type="dxa"/>
            </w:tcMar>
            <w:vAlign w:val="center"/>
          </w:tcPr>
          <w:p w14:paraId="01B5EE18" w14:textId="77777777" w:rsidR="00224F85" w:rsidRDefault="00000000">
            <w:pPr>
              <w:jc w:val="center"/>
            </w:pPr>
            <w:r>
              <w:rPr>
                <w:sz w:val="18"/>
              </w:rPr>
              <w:t>43</w:t>
            </w:r>
          </w:p>
        </w:tc>
        <w:tc>
          <w:tcPr>
            <w:tcW w:w="1587" w:type="dxa"/>
            <w:tcMar>
              <w:top w:w="70" w:type="dxa"/>
              <w:left w:w="70" w:type="dxa"/>
              <w:bottom w:w="70" w:type="dxa"/>
              <w:right w:w="70" w:type="dxa"/>
            </w:tcMar>
            <w:vAlign w:val="center"/>
          </w:tcPr>
          <w:p w14:paraId="3B7BC15F" w14:textId="77777777" w:rsidR="00224F85" w:rsidRDefault="00000000">
            <w:pPr>
              <w:jc w:val="center"/>
            </w:pPr>
            <w:r>
              <w:rPr>
                <w:sz w:val="18"/>
              </w:rPr>
              <w:t>3.02</w:t>
            </w:r>
          </w:p>
        </w:tc>
        <w:tc>
          <w:tcPr>
            <w:tcW w:w="1587" w:type="dxa"/>
            <w:tcMar>
              <w:top w:w="70" w:type="dxa"/>
              <w:left w:w="70" w:type="dxa"/>
              <w:bottom w:w="70" w:type="dxa"/>
              <w:right w:w="70" w:type="dxa"/>
            </w:tcMar>
            <w:vAlign w:val="center"/>
          </w:tcPr>
          <w:p w14:paraId="15B62B44" w14:textId="77777777" w:rsidR="00224F85" w:rsidRDefault="00000000">
            <w:pPr>
              <w:jc w:val="center"/>
            </w:pPr>
            <w:r>
              <w:rPr>
                <w:sz w:val="18"/>
              </w:rPr>
              <w:t>29.02</w:t>
            </w:r>
          </w:p>
        </w:tc>
        <w:tc>
          <w:tcPr>
            <w:tcW w:w="1871" w:type="dxa"/>
            <w:tcMar>
              <w:top w:w="70" w:type="dxa"/>
              <w:left w:w="70" w:type="dxa"/>
              <w:bottom w:w="70" w:type="dxa"/>
              <w:right w:w="70" w:type="dxa"/>
            </w:tcMar>
            <w:vAlign w:val="center"/>
          </w:tcPr>
          <w:p w14:paraId="08A67A57" w14:textId="77777777" w:rsidR="00224F85" w:rsidRDefault="00000000">
            <w:pPr>
              <w:jc w:val="center"/>
            </w:pPr>
            <w:r>
              <w:rPr>
                <w:sz w:val="18"/>
              </w:rPr>
              <w:t>1.38</w:t>
            </w:r>
          </w:p>
        </w:tc>
        <w:tc>
          <w:tcPr>
            <w:tcW w:w="1871" w:type="dxa"/>
            <w:tcMar>
              <w:top w:w="70" w:type="dxa"/>
              <w:left w:w="70" w:type="dxa"/>
              <w:bottom w:w="70" w:type="dxa"/>
              <w:right w:w="70" w:type="dxa"/>
            </w:tcMar>
            <w:vAlign w:val="center"/>
          </w:tcPr>
          <w:p w14:paraId="75B01CA4" w14:textId="77777777" w:rsidR="00224F85" w:rsidRDefault="00000000">
            <w:pPr>
              <w:jc w:val="center"/>
            </w:pPr>
            <w:r>
              <w:rPr>
                <w:sz w:val="18"/>
              </w:rPr>
              <w:t>13.88</w:t>
            </w:r>
          </w:p>
        </w:tc>
        <w:tc>
          <w:tcPr>
            <w:tcW w:w="1871" w:type="dxa"/>
            <w:tcMar>
              <w:top w:w="70" w:type="dxa"/>
              <w:left w:w="70" w:type="dxa"/>
              <w:bottom w:w="70" w:type="dxa"/>
              <w:right w:w="70" w:type="dxa"/>
            </w:tcMar>
            <w:vAlign w:val="center"/>
          </w:tcPr>
          <w:p w14:paraId="0047B2E6" w14:textId="77777777" w:rsidR="00224F85" w:rsidRDefault="00000000">
            <w:pPr>
              <w:jc w:val="center"/>
            </w:pPr>
            <w:r>
              <w:rPr>
                <w:sz w:val="18"/>
              </w:rPr>
              <w:t>0.16</w:t>
            </w:r>
          </w:p>
        </w:tc>
        <w:tc>
          <w:tcPr>
            <w:tcW w:w="1871" w:type="dxa"/>
            <w:tcMar>
              <w:top w:w="70" w:type="dxa"/>
              <w:left w:w="70" w:type="dxa"/>
              <w:bottom w:w="70" w:type="dxa"/>
              <w:right w:w="70" w:type="dxa"/>
            </w:tcMar>
            <w:vAlign w:val="center"/>
          </w:tcPr>
          <w:p w14:paraId="59A6C3A5" w14:textId="77777777" w:rsidR="00224F85" w:rsidRDefault="00000000">
            <w:pPr>
              <w:jc w:val="center"/>
            </w:pPr>
            <w:r>
              <w:rPr>
                <w:sz w:val="18"/>
              </w:rPr>
              <w:t>7.80</w:t>
            </w:r>
          </w:p>
        </w:tc>
        <w:tc>
          <w:tcPr>
            <w:tcW w:w="1587" w:type="dxa"/>
            <w:tcMar>
              <w:top w:w="70" w:type="dxa"/>
              <w:left w:w="70" w:type="dxa"/>
              <w:bottom w:w="70" w:type="dxa"/>
              <w:right w:w="70" w:type="dxa"/>
            </w:tcMar>
            <w:vAlign w:val="center"/>
          </w:tcPr>
          <w:p w14:paraId="6DAC8395" w14:textId="77777777" w:rsidR="00224F85" w:rsidRDefault="00000000">
            <w:pPr>
              <w:jc w:val="center"/>
            </w:pPr>
            <w:r>
              <w:rPr>
                <w:sz w:val="18"/>
              </w:rPr>
              <w:t>27.90</w:t>
            </w:r>
          </w:p>
        </w:tc>
      </w:tr>
      <w:tr w:rsidR="00224F85" w14:paraId="1D9F43EC" w14:textId="77777777">
        <w:trPr>
          <w:jc w:val="center"/>
        </w:trPr>
        <w:tc>
          <w:tcPr>
            <w:tcW w:w="907" w:type="dxa"/>
            <w:shd w:val="clear" w:color="auto" w:fill="EAF2F8"/>
            <w:tcMar>
              <w:top w:w="70" w:type="dxa"/>
              <w:left w:w="70" w:type="dxa"/>
              <w:bottom w:w="70" w:type="dxa"/>
              <w:right w:w="70" w:type="dxa"/>
            </w:tcMar>
            <w:vAlign w:val="center"/>
          </w:tcPr>
          <w:p w14:paraId="6774DCF5" w14:textId="77777777" w:rsidR="00224F85" w:rsidRDefault="00000000">
            <w:pPr>
              <w:jc w:val="center"/>
            </w:pPr>
            <w:r>
              <w:rPr>
                <w:sz w:val="18"/>
              </w:rPr>
              <w:t>44</w:t>
            </w:r>
          </w:p>
        </w:tc>
        <w:tc>
          <w:tcPr>
            <w:tcW w:w="1587" w:type="dxa"/>
            <w:shd w:val="clear" w:color="auto" w:fill="EAF2F8"/>
            <w:tcMar>
              <w:top w:w="70" w:type="dxa"/>
              <w:left w:w="70" w:type="dxa"/>
              <w:bottom w:w="70" w:type="dxa"/>
              <w:right w:w="70" w:type="dxa"/>
            </w:tcMar>
            <w:vAlign w:val="center"/>
          </w:tcPr>
          <w:p w14:paraId="094D8F81" w14:textId="77777777" w:rsidR="00224F85" w:rsidRDefault="00000000">
            <w:pPr>
              <w:jc w:val="center"/>
            </w:pPr>
            <w:r>
              <w:rPr>
                <w:sz w:val="18"/>
              </w:rPr>
              <w:t>3.22</w:t>
            </w:r>
          </w:p>
        </w:tc>
        <w:tc>
          <w:tcPr>
            <w:tcW w:w="1587" w:type="dxa"/>
            <w:shd w:val="clear" w:color="auto" w:fill="EAF2F8"/>
            <w:tcMar>
              <w:top w:w="70" w:type="dxa"/>
              <w:left w:w="70" w:type="dxa"/>
              <w:bottom w:w="70" w:type="dxa"/>
              <w:right w:w="70" w:type="dxa"/>
            </w:tcMar>
            <w:vAlign w:val="center"/>
          </w:tcPr>
          <w:p w14:paraId="7F86FBEF" w14:textId="77777777" w:rsidR="00224F85" w:rsidRDefault="00000000">
            <w:pPr>
              <w:jc w:val="center"/>
            </w:pPr>
            <w:r>
              <w:rPr>
                <w:sz w:val="18"/>
              </w:rPr>
              <w:t>30.04</w:t>
            </w:r>
          </w:p>
        </w:tc>
        <w:tc>
          <w:tcPr>
            <w:tcW w:w="1871" w:type="dxa"/>
            <w:shd w:val="clear" w:color="auto" w:fill="EAF2F8"/>
            <w:tcMar>
              <w:top w:w="70" w:type="dxa"/>
              <w:left w:w="70" w:type="dxa"/>
              <w:bottom w:w="70" w:type="dxa"/>
              <w:right w:w="70" w:type="dxa"/>
            </w:tcMar>
            <w:vAlign w:val="center"/>
          </w:tcPr>
          <w:p w14:paraId="787C093D" w14:textId="77777777" w:rsidR="00224F85" w:rsidRDefault="00000000">
            <w:pPr>
              <w:jc w:val="center"/>
            </w:pPr>
            <w:r>
              <w:rPr>
                <w:sz w:val="18"/>
              </w:rPr>
              <w:t>2.10</w:t>
            </w:r>
          </w:p>
        </w:tc>
        <w:tc>
          <w:tcPr>
            <w:tcW w:w="1871" w:type="dxa"/>
            <w:shd w:val="clear" w:color="auto" w:fill="EAF2F8"/>
            <w:tcMar>
              <w:top w:w="70" w:type="dxa"/>
              <w:left w:w="70" w:type="dxa"/>
              <w:bottom w:w="70" w:type="dxa"/>
              <w:right w:w="70" w:type="dxa"/>
            </w:tcMar>
            <w:vAlign w:val="center"/>
          </w:tcPr>
          <w:p w14:paraId="497B6E75" w14:textId="77777777" w:rsidR="00224F85" w:rsidRDefault="00000000">
            <w:pPr>
              <w:jc w:val="center"/>
            </w:pPr>
            <w:r>
              <w:rPr>
                <w:sz w:val="18"/>
              </w:rPr>
              <w:t>23.06</w:t>
            </w:r>
          </w:p>
        </w:tc>
        <w:tc>
          <w:tcPr>
            <w:tcW w:w="1871" w:type="dxa"/>
            <w:shd w:val="clear" w:color="auto" w:fill="EAF2F8"/>
            <w:tcMar>
              <w:top w:w="70" w:type="dxa"/>
              <w:left w:w="70" w:type="dxa"/>
              <w:bottom w:w="70" w:type="dxa"/>
              <w:right w:w="70" w:type="dxa"/>
            </w:tcMar>
            <w:vAlign w:val="center"/>
          </w:tcPr>
          <w:p w14:paraId="1F495DBD" w14:textId="77777777" w:rsidR="00224F85" w:rsidRDefault="00000000">
            <w:pPr>
              <w:jc w:val="center"/>
            </w:pPr>
            <w:r>
              <w:rPr>
                <w:sz w:val="18"/>
              </w:rPr>
              <w:t>0.98</w:t>
            </w:r>
          </w:p>
        </w:tc>
        <w:tc>
          <w:tcPr>
            <w:tcW w:w="1871" w:type="dxa"/>
            <w:shd w:val="clear" w:color="auto" w:fill="EAF2F8"/>
            <w:tcMar>
              <w:top w:w="70" w:type="dxa"/>
              <w:left w:w="70" w:type="dxa"/>
              <w:bottom w:w="70" w:type="dxa"/>
              <w:right w:w="70" w:type="dxa"/>
            </w:tcMar>
            <w:vAlign w:val="center"/>
          </w:tcPr>
          <w:p w14:paraId="5C9DF054" w14:textId="77777777" w:rsidR="00224F85" w:rsidRDefault="00000000">
            <w:pPr>
              <w:jc w:val="center"/>
            </w:pPr>
            <w:r>
              <w:rPr>
                <w:sz w:val="18"/>
              </w:rPr>
              <w:t>25.15</w:t>
            </w:r>
          </w:p>
        </w:tc>
        <w:tc>
          <w:tcPr>
            <w:tcW w:w="1587" w:type="dxa"/>
            <w:shd w:val="clear" w:color="auto" w:fill="EAF2F8"/>
            <w:tcMar>
              <w:top w:w="70" w:type="dxa"/>
              <w:left w:w="70" w:type="dxa"/>
              <w:bottom w:w="70" w:type="dxa"/>
              <w:right w:w="70" w:type="dxa"/>
            </w:tcMar>
            <w:vAlign w:val="center"/>
          </w:tcPr>
          <w:p w14:paraId="3219AA19" w14:textId="77777777" w:rsidR="00224F85" w:rsidRDefault="00000000">
            <w:pPr>
              <w:jc w:val="center"/>
            </w:pPr>
            <w:r>
              <w:rPr>
                <w:sz w:val="18"/>
              </w:rPr>
              <w:t>23.82</w:t>
            </w:r>
          </w:p>
        </w:tc>
      </w:tr>
      <w:tr w:rsidR="00224F85" w14:paraId="440CC78D" w14:textId="77777777">
        <w:trPr>
          <w:jc w:val="center"/>
        </w:trPr>
        <w:tc>
          <w:tcPr>
            <w:tcW w:w="907" w:type="dxa"/>
            <w:tcMar>
              <w:top w:w="70" w:type="dxa"/>
              <w:left w:w="70" w:type="dxa"/>
              <w:bottom w:w="70" w:type="dxa"/>
              <w:right w:w="70" w:type="dxa"/>
            </w:tcMar>
            <w:vAlign w:val="center"/>
          </w:tcPr>
          <w:p w14:paraId="01FD691D" w14:textId="77777777" w:rsidR="00224F85" w:rsidRDefault="00000000">
            <w:pPr>
              <w:jc w:val="center"/>
            </w:pPr>
            <w:r>
              <w:rPr>
                <w:sz w:val="18"/>
              </w:rPr>
              <w:lastRenderedPageBreak/>
              <w:t>45</w:t>
            </w:r>
          </w:p>
        </w:tc>
        <w:tc>
          <w:tcPr>
            <w:tcW w:w="1587" w:type="dxa"/>
            <w:tcMar>
              <w:top w:w="70" w:type="dxa"/>
              <w:left w:w="70" w:type="dxa"/>
              <w:bottom w:w="70" w:type="dxa"/>
              <w:right w:w="70" w:type="dxa"/>
            </w:tcMar>
            <w:vAlign w:val="center"/>
          </w:tcPr>
          <w:p w14:paraId="71B62FBC" w14:textId="77777777" w:rsidR="00224F85" w:rsidRDefault="00000000">
            <w:pPr>
              <w:jc w:val="center"/>
            </w:pPr>
            <w:r>
              <w:rPr>
                <w:sz w:val="18"/>
              </w:rPr>
              <w:t>1.99</w:t>
            </w:r>
          </w:p>
        </w:tc>
        <w:tc>
          <w:tcPr>
            <w:tcW w:w="1587" w:type="dxa"/>
            <w:tcMar>
              <w:top w:w="70" w:type="dxa"/>
              <w:left w:w="70" w:type="dxa"/>
              <w:bottom w:w="70" w:type="dxa"/>
              <w:right w:w="70" w:type="dxa"/>
            </w:tcMar>
            <w:vAlign w:val="center"/>
          </w:tcPr>
          <w:p w14:paraId="755233F6"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6DA04E17" w14:textId="77777777" w:rsidR="00224F85" w:rsidRDefault="00000000">
            <w:pPr>
              <w:jc w:val="center"/>
            </w:pPr>
            <w:r>
              <w:rPr>
                <w:sz w:val="18"/>
              </w:rPr>
              <w:t>2.81</w:t>
            </w:r>
          </w:p>
        </w:tc>
        <w:tc>
          <w:tcPr>
            <w:tcW w:w="1871" w:type="dxa"/>
            <w:tcMar>
              <w:top w:w="70" w:type="dxa"/>
              <w:left w:w="70" w:type="dxa"/>
              <w:bottom w:w="70" w:type="dxa"/>
              <w:right w:w="70" w:type="dxa"/>
            </w:tcMar>
            <w:vAlign w:val="center"/>
          </w:tcPr>
          <w:p w14:paraId="39E0AD96" w14:textId="77777777" w:rsidR="00224F85" w:rsidRDefault="00000000">
            <w:pPr>
              <w:jc w:val="center"/>
            </w:pPr>
            <w:r>
              <w:rPr>
                <w:sz w:val="18"/>
              </w:rPr>
              <w:t>22.04</w:t>
            </w:r>
          </w:p>
        </w:tc>
        <w:tc>
          <w:tcPr>
            <w:tcW w:w="1871" w:type="dxa"/>
            <w:tcMar>
              <w:top w:w="70" w:type="dxa"/>
              <w:left w:w="70" w:type="dxa"/>
              <w:bottom w:w="70" w:type="dxa"/>
              <w:right w:w="70" w:type="dxa"/>
            </w:tcMar>
            <w:vAlign w:val="center"/>
          </w:tcPr>
          <w:p w14:paraId="7B701640" w14:textId="77777777" w:rsidR="00224F85" w:rsidRDefault="00000000">
            <w:pPr>
              <w:jc w:val="center"/>
            </w:pPr>
            <w:r>
              <w:rPr>
                <w:sz w:val="18"/>
              </w:rPr>
              <w:t>0.27</w:t>
            </w:r>
          </w:p>
        </w:tc>
        <w:tc>
          <w:tcPr>
            <w:tcW w:w="1871" w:type="dxa"/>
            <w:tcMar>
              <w:top w:w="70" w:type="dxa"/>
              <w:left w:w="70" w:type="dxa"/>
              <w:bottom w:w="70" w:type="dxa"/>
              <w:right w:w="70" w:type="dxa"/>
            </w:tcMar>
            <w:vAlign w:val="center"/>
          </w:tcPr>
          <w:p w14:paraId="16128F63" w14:textId="77777777" w:rsidR="00224F85" w:rsidRDefault="00000000">
            <w:pPr>
              <w:jc w:val="center"/>
            </w:pPr>
            <w:r>
              <w:rPr>
                <w:sz w:val="18"/>
              </w:rPr>
              <w:t>4.74</w:t>
            </w:r>
          </w:p>
        </w:tc>
        <w:tc>
          <w:tcPr>
            <w:tcW w:w="1587" w:type="dxa"/>
            <w:tcMar>
              <w:top w:w="70" w:type="dxa"/>
              <w:left w:w="70" w:type="dxa"/>
              <w:bottom w:w="70" w:type="dxa"/>
              <w:right w:w="70" w:type="dxa"/>
            </w:tcMar>
            <w:vAlign w:val="center"/>
          </w:tcPr>
          <w:p w14:paraId="61137F70" w14:textId="77777777" w:rsidR="00224F85" w:rsidRDefault="00000000">
            <w:pPr>
              <w:jc w:val="center"/>
            </w:pPr>
            <w:r>
              <w:rPr>
                <w:sz w:val="18"/>
              </w:rPr>
              <w:t>46.27</w:t>
            </w:r>
          </w:p>
        </w:tc>
      </w:tr>
      <w:tr w:rsidR="00224F85" w14:paraId="76DE806D" w14:textId="77777777">
        <w:trPr>
          <w:jc w:val="center"/>
        </w:trPr>
        <w:tc>
          <w:tcPr>
            <w:tcW w:w="907" w:type="dxa"/>
            <w:shd w:val="clear" w:color="auto" w:fill="EAF2F8"/>
            <w:tcMar>
              <w:top w:w="70" w:type="dxa"/>
              <w:left w:w="70" w:type="dxa"/>
              <w:bottom w:w="70" w:type="dxa"/>
              <w:right w:w="70" w:type="dxa"/>
            </w:tcMar>
            <w:vAlign w:val="center"/>
          </w:tcPr>
          <w:p w14:paraId="39503A39" w14:textId="77777777" w:rsidR="00224F85" w:rsidRDefault="00000000">
            <w:pPr>
              <w:jc w:val="center"/>
            </w:pPr>
            <w:r>
              <w:rPr>
                <w:sz w:val="18"/>
              </w:rPr>
              <w:t>46</w:t>
            </w:r>
          </w:p>
        </w:tc>
        <w:tc>
          <w:tcPr>
            <w:tcW w:w="1587" w:type="dxa"/>
            <w:shd w:val="clear" w:color="auto" w:fill="EAF2F8"/>
            <w:tcMar>
              <w:top w:w="70" w:type="dxa"/>
              <w:left w:w="70" w:type="dxa"/>
              <w:bottom w:w="70" w:type="dxa"/>
              <w:right w:w="70" w:type="dxa"/>
            </w:tcMar>
            <w:vAlign w:val="center"/>
          </w:tcPr>
          <w:p w14:paraId="55D679EB" w14:textId="77777777" w:rsidR="00224F85" w:rsidRDefault="00000000">
            <w:pPr>
              <w:jc w:val="center"/>
            </w:pPr>
            <w:r>
              <w:rPr>
                <w:sz w:val="18"/>
              </w:rPr>
              <w:t>4.24</w:t>
            </w:r>
          </w:p>
        </w:tc>
        <w:tc>
          <w:tcPr>
            <w:tcW w:w="1587" w:type="dxa"/>
            <w:shd w:val="clear" w:color="auto" w:fill="EAF2F8"/>
            <w:tcMar>
              <w:top w:w="70" w:type="dxa"/>
              <w:left w:w="70" w:type="dxa"/>
              <w:bottom w:w="70" w:type="dxa"/>
              <w:right w:w="70" w:type="dxa"/>
            </w:tcMar>
            <w:vAlign w:val="center"/>
          </w:tcPr>
          <w:p w14:paraId="201004B7" w14:textId="77777777" w:rsidR="00224F85" w:rsidRDefault="00000000">
            <w:pPr>
              <w:jc w:val="center"/>
            </w:pPr>
            <w:r>
              <w:rPr>
                <w:sz w:val="18"/>
              </w:rPr>
              <w:t>21.88</w:t>
            </w:r>
          </w:p>
        </w:tc>
        <w:tc>
          <w:tcPr>
            <w:tcW w:w="1871" w:type="dxa"/>
            <w:shd w:val="clear" w:color="auto" w:fill="EAF2F8"/>
            <w:tcMar>
              <w:top w:w="70" w:type="dxa"/>
              <w:left w:w="70" w:type="dxa"/>
              <w:bottom w:w="70" w:type="dxa"/>
              <w:right w:w="70" w:type="dxa"/>
            </w:tcMar>
            <w:vAlign w:val="center"/>
          </w:tcPr>
          <w:p w14:paraId="219199E1" w14:textId="77777777" w:rsidR="00224F85" w:rsidRDefault="00000000">
            <w:pPr>
              <w:jc w:val="center"/>
            </w:pPr>
            <w:r>
              <w:rPr>
                <w:sz w:val="18"/>
              </w:rPr>
              <w:t>1.18</w:t>
            </w:r>
          </w:p>
        </w:tc>
        <w:tc>
          <w:tcPr>
            <w:tcW w:w="1871" w:type="dxa"/>
            <w:shd w:val="clear" w:color="auto" w:fill="EAF2F8"/>
            <w:tcMar>
              <w:top w:w="70" w:type="dxa"/>
              <w:left w:w="70" w:type="dxa"/>
              <w:bottom w:w="70" w:type="dxa"/>
              <w:right w:w="70" w:type="dxa"/>
            </w:tcMar>
            <w:vAlign w:val="center"/>
          </w:tcPr>
          <w:p w14:paraId="69C90575" w14:textId="77777777" w:rsidR="00224F85" w:rsidRDefault="00000000">
            <w:pPr>
              <w:jc w:val="center"/>
            </w:pPr>
            <w:r>
              <w:rPr>
                <w:sz w:val="18"/>
              </w:rPr>
              <w:t>20.00</w:t>
            </w:r>
          </w:p>
        </w:tc>
        <w:tc>
          <w:tcPr>
            <w:tcW w:w="1871" w:type="dxa"/>
            <w:shd w:val="clear" w:color="auto" w:fill="EAF2F8"/>
            <w:tcMar>
              <w:top w:w="70" w:type="dxa"/>
              <w:left w:w="70" w:type="dxa"/>
              <w:bottom w:w="70" w:type="dxa"/>
              <w:right w:w="70" w:type="dxa"/>
            </w:tcMar>
            <w:vAlign w:val="center"/>
          </w:tcPr>
          <w:p w14:paraId="5FE34699" w14:textId="77777777" w:rsidR="00224F85" w:rsidRDefault="00000000">
            <w:pPr>
              <w:jc w:val="center"/>
            </w:pPr>
            <w:r>
              <w:rPr>
                <w:sz w:val="18"/>
              </w:rPr>
              <w:t>2.10</w:t>
            </w:r>
          </w:p>
        </w:tc>
        <w:tc>
          <w:tcPr>
            <w:tcW w:w="1871" w:type="dxa"/>
            <w:shd w:val="clear" w:color="auto" w:fill="EAF2F8"/>
            <w:tcMar>
              <w:top w:w="70" w:type="dxa"/>
              <w:left w:w="70" w:type="dxa"/>
              <w:bottom w:w="70" w:type="dxa"/>
              <w:right w:w="70" w:type="dxa"/>
            </w:tcMar>
            <w:vAlign w:val="center"/>
          </w:tcPr>
          <w:p w14:paraId="2D184768" w14:textId="77777777" w:rsidR="00224F85" w:rsidRDefault="00000000">
            <w:pPr>
              <w:jc w:val="center"/>
            </w:pPr>
            <w:r>
              <w:rPr>
                <w:sz w:val="18"/>
              </w:rPr>
              <w:t>22.09</w:t>
            </w:r>
          </w:p>
        </w:tc>
        <w:tc>
          <w:tcPr>
            <w:tcW w:w="1587" w:type="dxa"/>
            <w:shd w:val="clear" w:color="auto" w:fill="EAF2F8"/>
            <w:tcMar>
              <w:top w:w="70" w:type="dxa"/>
              <w:left w:w="70" w:type="dxa"/>
              <w:bottom w:w="70" w:type="dxa"/>
              <w:right w:w="70" w:type="dxa"/>
            </w:tcMar>
            <w:vAlign w:val="center"/>
          </w:tcPr>
          <w:p w14:paraId="177822DF" w14:textId="77777777" w:rsidR="00224F85" w:rsidRDefault="00000000">
            <w:pPr>
              <w:jc w:val="center"/>
            </w:pPr>
            <w:r>
              <w:rPr>
                <w:sz w:val="18"/>
              </w:rPr>
              <w:t>29.94</w:t>
            </w:r>
          </w:p>
        </w:tc>
      </w:tr>
      <w:tr w:rsidR="00224F85" w14:paraId="135833AE" w14:textId="77777777">
        <w:trPr>
          <w:jc w:val="center"/>
        </w:trPr>
        <w:tc>
          <w:tcPr>
            <w:tcW w:w="907" w:type="dxa"/>
            <w:tcMar>
              <w:top w:w="70" w:type="dxa"/>
              <w:left w:w="70" w:type="dxa"/>
              <w:bottom w:w="70" w:type="dxa"/>
              <w:right w:w="70" w:type="dxa"/>
            </w:tcMar>
            <w:vAlign w:val="center"/>
          </w:tcPr>
          <w:p w14:paraId="50F1D75F" w14:textId="77777777" w:rsidR="00224F85" w:rsidRDefault="00000000">
            <w:pPr>
              <w:jc w:val="center"/>
            </w:pPr>
            <w:r>
              <w:rPr>
                <w:sz w:val="18"/>
              </w:rPr>
              <w:t>47</w:t>
            </w:r>
          </w:p>
        </w:tc>
        <w:tc>
          <w:tcPr>
            <w:tcW w:w="1587" w:type="dxa"/>
            <w:tcMar>
              <w:top w:w="70" w:type="dxa"/>
              <w:left w:w="70" w:type="dxa"/>
              <w:bottom w:w="70" w:type="dxa"/>
              <w:right w:w="70" w:type="dxa"/>
            </w:tcMar>
            <w:vAlign w:val="center"/>
          </w:tcPr>
          <w:p w14:paraId="68E0486D" w14:textId="77777777" w:rsidR="00224F85" w:rsidRDefault="00000000">
            <w:pPr>
              <w:jc w:val="center"/>
            </w:pPr>
            <w:r>
              <w:rPr>
                <w:sz w:val="18"/>
              </w:rPr>
              <w:t>5.26</w:t>
            </w:r>
          </w:p>
        </w:tc>
        <w:tc>
          <w:tcPr>
            <w:tcW w:w="1587" w:type="dxa"/>
            <w:tcMar>
              <w:top w:w="70" w:type="dxa"/>
              <w:left w:w="70" w:type="dxa"/>
              <w:bottom w:w="70" w:type="dxa"/>
              <w:right w:w="70" w:type="dxa"/>
            </w:tcMar>
            <w:vAlign w:val="center"/>
          </w:tcPr>
          <w:p w14:paraId="7F477388"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732824DC" w14:textId="77777777" w:rsidR="00224F85" w:rsidRDefault="00000000">
            <w:pPr>
              <w:jc w:val="center"/>
            </w:pPr>
            <w:r>
              <w:rPr>
                <w:sz w:val="18"/>
              </w:rPr>
              <w:t>5.36</w:t>
            </w:r>
          </w:p>
        </w:tc>
        <w:tc>
          <w:tcPr>
            <w:tcW w:w="1871" w:type="dxa"/>
            <w:tcMar>
              <w:top w:w="70" w:type="dxa"/>
              <w:left w:w="70" w:type="dxa"/>
              <w:bottom w:w="70" w:type="dxa"/>
              <w:right w:w="70" w:type="dxa"/>
            </w:tcMar>
            <w:vAlign w:val="center"/>
          </w:tcPr>
          <w:p w14:paraId="661B00E2" w14:textId="77777777" w:rsidR="00224F85" w:rsidRDefault="00000000">
            <w:pPr>
              <w:jc w:val="center"/>
            </w:pPr>
            <w:r>
              <w:rPr>
                <w:sz w:val="18"/>
              </w:rPr>
              <w:t>13.88</w:t>
            </w:r>
          </w:p>
        </w:tc>
        <w:tc>
          <w:tcPr>
            <w:tcW w:w="1871" w:type="dxa"/>
            <w:tcMar>
              <w:top w:w="70" w:type="dxa"/>
              <w:left w:w="70" w:type="dxa"/>
              <w:bottom w:w="70" w:type="dxa"/>
              <w:right w:w="70" w:type="dxa"/>
            </w:tcMar>
            <w:vAlign w:val="center"/>
          </w:tcPr>
          <w:p w14:paraId="34FDCCC6" w14:textId="77777777" w:rsidR="00224F85" w:rsidRDefault="00000000">
            <w:pPr>
              <w:jc w:val="center"/>
            </w:pPr>
            <w:r>
              <w:rPr>
                <w:sz w:val="18"/>
              </w:rPr>
              <w:t>0.67</w:t>
            </w:r>
          </w:p>
        </w:tc>
        <w:tc>
          <w:tcPr>
            <w:tcW w:w="1871" w:type="dxa"/>
            <w:tcMar>
              <w:top w:w="70" w:type="dxa"/>
              <w:left w:w="70" w:type="dxa"/>
              <w:bottom w:w="70" w:type="dxa"/>
              <w:right w:w="70" w:type="dxa"/>
            </w:tcMar>
            <w:vAlign w:val="center"/>
          </w:tcPr>
          <w:p w14:paraId="07A58646" w14:textId="77777777" w:rsidR="00224F85" w:rsidRDefault="00000000">
            <w:pPr>
              <w:jc w:val="center"/>
            </w:pPr>
            <w:r>
              <w:rPr>
                <w:sz w:val="18"/>
              </w:rPr>
              <w:t>20.05</w:t>
            </w:r>
          </w:p>
        </w:tc>
        <w:tc>
          <w:tcPr>
            <w:tcW w:w="1587" w:type="dxa"/>
            <w:tcMar>
              <w:top w:w="70" w:type="dxa"/>
              <w:left w:w="70" w:type="dxa"/>
              <w:bottom w:w="70" w:type="dxa"/>
              <w:right w:w="70" w:type="dxa"/>
            </w:tcMar>
            <w:vAlign w:val="center"/>
          </w:tcPr>
          <w:p w14:paraId="741CE3B3" w14:textId="77777777" w:rsidR="00224F85" w:rsidRDefault="00000000">
            <w:pPr>
              <w:jc w:val="center"/>
            </w:pPr>
            <w:r>
              <w:rPr>
                <w:sz w:val="18"/>
              </w:rPr>
              <w:t>23.82</w:t>
            </w:r>
          </w:p>
        </w:tc>
      </w:tr>
      <w:tr w:rsidR="00224F85" w14:paraId="6FEDCFE9" w14:textId="77777777">
        <w:trPr>
          <w:jc w:val="center"/>
        </w:trPr>
        <w:tc>
          <w:tcPr>
            <w:tcW w:w="907" w:type="dxa"/>
            <w:shd w:val="clear" w:color="auto" w:fill="EAF2F8"/>
            <w:tcMar>
              <w:top w:w="70" w:type="dxa"/>
              <w:left w:w="70" w:type="dxa"/>
              <w:bottom w:w="70" w:type="dxa"/>
              <w:right w:w="70" w:type="dxa"/>
            </w:tcMar>
            <w:vAlign w:val="center"/>
          </w:tcPr>
          <w:p w14:paraId="39C3522F" w14:textId="77777777" w:rsidR="00224F85" w:rsidRDefault="00000000">
            <w:pPr>
              <w:jc w:val="center"/>
            </w:pPr>
            <w:r>
              <w:rPr>
                <w:sz w:val="18"/>
              </w:rPr>
              <w:t>48</w:t>
            </w:r>
          </w:p>
        </w:tc>
        <w:tc>
          <w:tcPr>
            <w:tcW w:w="1587" w:type="dxa"/>
            <w:shd w:val="clear" w:color="auto" w:fill="EAF2F8"/>
            <w:tcMar>
              <w:top w:w="70" w:type="dxa"/>
              <w:left w:w="70" w:type="dxa"/>
              <w:bottom w:w="70" w:type="dxa"/>
              <w:right w:w="70" w:type="dxa"/>
            </w:tcMar>
            <w:vAlign w:val="center"/>
          </w:tcPr>
          <w:p w14:paraId="1534A2DA" w14:textId="77777777" w:rsidR="00224F85" w:rsidRDefault="00000000">
            <w:pPr>
              <w:jc w:val="center"/>
            </w:pPr>
            <w:r>
              <w:rPr>
                <w:sz w:val="18"/>
              </w:rPr>
              <w:t>2.20</w:t>
            </w:r>
          </w:p>
        </w:tc>
        <w:tc>
          <w:tcPr>
            <w:tcW w:w="1587" w:type="dxa"/>
            <w:shd w:val="clear" w:color="auto" w:fill="EAF2F8"/>
            <w:tcMar>
              <w:top w:w="70" w:type="dxa"/>
              <w:left w:w="70" w:type="dxa"/>
              <w:bottom w:w="70" w:type="dxa"/>
              <w:right w:w="70" w:type="dxa"/>
            </w:tcMar>
            <w:vAlign w:val="center"/>
          </w:tcPr>
          <w:p w14:paraId="1F584D81" w14:textId="77777777" w:rsidR="00224F85" w:rsidRDefault="00000000">
            <w:pPr>
              <w:jc w:val="center"/>
            </w:pPr>
            <w:r>
              <w:rPr>
                <w:sz w:val="18"/>
              </w:rPr>
              <w:t>32.09</w:t>
            </w:r>
          </w:p>
        </w:tc>
        <w:tc>
          <w:tcPr>
            <w:tcW w:w="1871" w:type="dxa"/>
            <w:shd w:val="clear" w:color="auto" w:fill="EAF2F8"/>
            <w:tcMar>
              <w:top w:w="70" w:type="dxa"/>
              <w:left w:w="70" w:type="dxa"/>
              <w:bottom w:w="70" w:type="dxa"/>
              <w:right w:w="70" w:type="dxa"/>
            </w:tcMar>
            <w:vAlign w:val="center"/>
          </w:tcPr>
          <w:p w14:paraId="19A20C35" w14:textId="77777777" w:rsidR="00224F85" w:rsidRDefault="00000000">
            <w:pPr>
              <w:jc w:val="center"/>
            </w:pPr>
            <w:r>
              <w:rPr>
                <w:sz w:val="18"/>
              </w:rPr>
              <w:t>1.99</w:t>
            </w:r>
          </w:p>
        </w:tc>
        <w:tc>
          <w:tcPr>
            <w:tcW w:w="1871" w:type="dxa"/>
            <w:shd w:val="clear" w:color="auto" w:fill="EAF2F8"/>
            <w:tcMar>
              <w:top w:w="70" w:type="dxa"/>
              <w:left w:w="70" w:type="dxa"/>
              <w:bottom w:w="70" w:type="dxa"/>
              <w:right w:w="70" w:type="dxa"/>
            </w:tcMar>
            <w:vAlign w:val="center"/>
          </w:tcPr>
          <w:p w14:paraId="78BB0586" w14:textId="77777777" w:rsidR="00224F85" w:rsidRDefault="00000000">
            <w:pPr>
              <w:jc w:val="center"/>
            </w:pPr>
            <w:r>
              <w:rPr>
                <w:sz w:val="18"/>
              </w:rPr>
              <w:t>17.96</w:t>
            </w:r>
          </w:p>
        </w:tc>
        <w:tc>
          <w:tcPr>
            <w:tcW w:w="1871" w:type="dxa"/>
            <w:shd w:val="clear" w:color="auto" w:fill="EAF2F8"/>
            <w:tcMar>
              <w:top w:w="70" w:type="dxa"/>
              <w:left w:w="70" w:type="dxa"/>
              <w:bottom w:w="70" w:type="dxa"/>
              <w:right w:w="70" w:type="dxa"/>
            </w:tcMar>
            <w:vAlign w:val="center"/>
          </w:tcPr>
          <w:p w14:paraId="39CFCF54" w14:textId="77777777" w:rsidR="00224F85" w:rsidRDefault="00000000">
            <w:pPr>
              <w:jc w:val="center"/>
            </w:pPr>
            <w:r>
              <w:rPr>
                <w:sz w:val="18"/>
              </w:rPr>
              <w:t>5.47</w:t>
            </w:r>
          </w:p>
        </w:tc>
        <w:tc>
          <w:tcPr>
            <w:tcW w:w="1871" w:type="dxa"/>
            <w:shd w:val="clear" w:color="auto" w:fill="EAF2F8"/>
            <w:tcMar>
              <w:top w:w="70" w:type="dxa"/>
              <w:left w:w="70" w:type="dxa"/>
              <w:bottom w:w="70" w:type="dxa"/>
              <w:right w:w="70" w:type="dxa"/>
            </w:tcMar>
            <w:vAlign w:val="center"/>
          </w:tcPr>
          <w:p w14:paraId="7451A7D9" w14:textId="77777777" w:rsidR="00224F85" w:rsidRDefault="00000000">
            <w:pPr>
              <w:jc w:val="center"/>
            </w:pPr>
            <w:r>
              <w:rPr>
                <w:sz w:val="18"/>
              </w:rPr>
              <w:t>9.84</w:t>
            </w:r>
          </w:p>
        </w:tc>
        <w:tc>
          <w:tcPr>
            <w:tcW w:w="1587" w:type="dxa"/>
            <w:shd w:val="clear" w:color="auto" w:fill="EAF2F8"/>
            <w:tcMar>
              <w:top w:w="70" w:type="dxa"/>
              <w:left w:w="70" w:type="dxa"/>
              <w:bottom w:w="70" w:type="dxa"/>
              <w:right w:w="70" w:type="dxa"/>
            </w:tcMar>
            <w:vAlign w:val="center"/>
          </w:tcPr>
          <w:p w14:paraId="7BA123F8" w14:textId="77777777" w:rsidR="00224F85" w:rsidRDefault="00000000">
            <w:pPr>
              <w:jc w:val="center"/>
            </w:pPr>
            <w:r>
              <w:rPr>
                <w:sz w:val="18"/>
              </w:rPr>
              <w:t>23.82</w:t>
            </w:r>
          </w:p>
        </w:tc>
      </w:tr>
      <w:tr w:rsidR="00224F85" w14:paraId="1B564107" w14:textId="77777777">
        <w:trPr>
          <w:jc w:val="center"/>
        </w:trPr>
        <w:tc>
          <w:tcPr>
            <w:tcW w:w="907" w:type="dxa"/>
            <w:tcMar>
              <w:top w:w="70" w:type="dxa"/>
              <w:left w:w="70" w:type="dxa"/>
              <w:bottom w:w="70" w:type="dxa"/>
              <w:right w:w="70" w:type="dxa"/>
            </w:tcMar>
            <w:vAlign w:val="center"/>
          </w:tcPr>
          <w:p w14:paraId="114E105D" w14:textId="77777777" w:rsidR="00224F85" w:rsidRDefault="00000000">
            <w:pPr>
              <w:jc w:val="center"/>
            </w:pPr>
            <w:r>
              <w:rPr>
                <w:sz w:val="18"/>
              </w:rPr>
              <w:t>49</w:t>
            </w:r>
          </w:p>
        </w:tc>
        <w:tc>
          <w:tcPr>
            <w:tcW w:w="1587" w:type="dxa"/>
            <w:tcMar>
              <w:top w:w="70" w:type="dxa"/>
              <w:left w:w="70" w:type="dxa"/>
              <w:bottom w:w="70" w:type="dxa"/>
              <w:right w:w="70" w:type="dxa"/>
            </w:tcMar>
            <w:vAlign w:val="center"/>
          </w:tcPr>
          <w:p w14:paraId="7AD676DB" w14:textId="77777777" w:rsidR="00224F85" w:rsidRDefault="00000000">
            <w:pPr>
              <w:jc w:val="center"/>
            </w:pPr>
            <w:r>
              <w:rPr>
                <w:sz w:val="18"/>
              </w:rPr>
              <w:t>1.99</w:t>
            </w:r>
          </w:p>
        </w:tc>
        <w:tc>
          <w:tcPr>
            <w:tcW w:w="1587" w:type="dxa"/>
            <w:tcMar>
              <w:top w:w="70" w:type="dxa"/>
              <w:left w:w="70" w:type="dxa"/>
              <w:bottom w:w="70" w:type="dxa"/>
              <w:right w:w="70" w:type="dxa"/>
            </w:tcMar>
            <w:vAlign w:val="center"/>
          </w:tcPr>
          <w:p w14:paraId="109A9CCF" w14:textId="77777777" w:rsidR="00224F85" w:rsidRDefault="00000000">
            <w:pPr>
              <w:jc w:val="center"/>
            </w:pPr>
            <w:r>
              <w:rPr>
                <w:sz w:val="18"/>
              </w:rPr>
              <w:t>30.04</w:t>
            </w:r>
          </w:p>
        </w:tc>
        <w:tc>
          <w:tcPr>
            <w:tcW w:w="1871" w:type="dxa"/>
            <w:tcMar>
              <w:top w:w="70" w:type="dxa"/>
              <w:left w:w="70" w:type="dxa"/>
              <w:bottom w:w="70" w:type="dxa"/>
              <w:right w:w="70" w:type="dxa"/>
            </w:tcMar>
            <w:vAlign w:val="center"/>
          </w:tcPr>
          <w:p w14:paraId="167E5E62" w14:textId="77777777" w:rsidR="00224F85" w:rsidRDefault="00000000">
            <w:pPr>
              <w:jc w:val="center"/>
            </w:pPr>
            <w:r>
              <w:rPr>
                <w:sz w:val="18"/>
              </w:rPr>
              <w:t>2.10</w:t>
            </w:r>
          </w:p>
        </w:tc>
        <w:tc>
          <w:tcPr>
            <w:tcW w:w="1871" w:type="dxa"/>
            <w:tcMar>
              <w:top w:w="70" w:type="dxa"/>
              <w:left w:w="70" w:type="dxa"/>
              <w:bottom w:w="70" w:type="dxa"/>
              <w:right w:w="70" w:type="dxa"/>
            </w:tcMar>
            <w:vAlign w:val="center"/>
          </w:tcPr>
          <w:p w14:paraId="08F79D63" w14:textId="77777777" w:rsidR="00224F85" w:rsidRDefault="00000000">
            <w:pPr>
              <w:jc w:val="center"/>
            </w:pPr>
            <w:r>
              <w:rPr>
                <w:sz w:val="18"/>
              </w:rPr>
              <w:t>20.00</w:t>
            </w:r>
          </w:p>
        </w:tc>
        <w:tc>
          <w:tcPr>
            <w:tcW w:w="1871" w:type="dxa"/>
            <w:tcMar>
              <w:top w:w="70" w:type="dxa"/>
              <w:left w:w="70" w:type="dxa"/>
              <w:bottom w:w="70" w:type="dxa"/>
              <w:right w:w="70" w:type="dxa"/>
            </w:tcMar>
            <w:vAlign w:val="center"/>
          </w:tcPr>
          <w:p w14:paraId="1E5D92E4" w14:textId="77777777" w:rsidR="00224F85" w:rsidRDefault="00000000">
            <w:pPr>
              <w:jc w:val="center"/>
            </w:pPr>
            <w:r>
              <w:rPr>
                <w:sz w:val="18"/>
              </w:rPr>
              <w:t>0.78</w:t>
            </w:r>
          </w:p>
        </w:tc>
        <w:tc>
          <w:tcPr>
            <w:tcW w:w="1871" w:type="dxa"/>
            <w:tcMar>
              <w:top w:w="70" w:type="dxa"/>
              <w:left w:w="70" w:type="dxa"/>
              <w:bottom w:w="70" w:type="dxa"/>
              <w:right w:w="70" w:type="dxa"/>
            </w:tcMar>
            <w:vAlign w:val="center"/>
          </w:tcPr>
          <w:p w14:paraId="06D909F3" w14:textId="77777777" w:rsidR="00224F85" w:rsidRDefault="00000000">
            <w:pPr>
              <w:jc w:val="center"/>
            </w:pPr>
            <w:r>
              <w:rPr>
                <w:sz w:val="18"/>
              </w:rPr>
              <w:t>9.84</w:t>
            </w:r>
          </w:p>
        </w:tc>
        <w:tc>
          <w:tcPr>
            <w:tcW w:w="1587" w:type="dxa"/>
            <w:tcMar>
              <w:top w:w="70" w:type="dxa"/>
              <w:left w:w="70" w:type="dxa"/>
              <w:bottom w:w="70" w:type="dxa"/>
              <w:right w:w="70" w:type="dxa"/>
            </w:tcMar>
            <w:vAlign w:val="center"/>
          </w:tcPr>
          <w:p w14:paraId="4F5F6FF1" w14:textId="77777777" w:rsidR="00224F85" w:rsidRDefault="00000000">
            <w:pPr>
              <w:jc w:val="center"/>
            </w:pPr>
            <w:r>
              <w:rPr>
                <w:sz w:val="18"/>
              </w:rPr>
              <w:t>31.98</w:t>
            </w:r>
          </w:p>
        </w:tc>
      </w:tr>
      <w:tr w:rsidR="00224F85" w14:paraId="02653015" w14:textId="77777777">
        <w:trPr>
          <w:jc w:val="center"/>
        </w:trPr>
        <w:tc>
          <w:tcPr>
            <w:tcW w:w="907" w:type="dxa"/>
            <w:shd w:val="clear" w:color="auto" w:fill="EAF2F8"/>
            <w:tcMar>
              <w:top w:w="70" w:type="dxa"/>
              <w:left w:w="70" w:type="dxa"/>
              <w:bottom w:w="70" w:type="dxa"/>
              <w:right w:w="70" w:type="dxa"/>
            </w:tcMar>
            <w:vAlign w:val="center"/>
          </w:tcPr>
          <w:p w14:paraId="5709602A" w14:textId="77777777" w:rsidR="00224F85" w:rsidRDefault="00000000">
            <w:pPr>
              <w:jc w:val="center"/>
            </w:pPr>
            <w:r>
              <w:rPr>
                <w:sz w:val="18"/>
              </w:rPr>
              <w:t>50</w:t>
            </w:r>
          </w:p>
        </w:tc>
        <w:tc>
          <w:tcPr>
            <w:tcW w:w="1587" w:type="dxa"/>
            <w:shd w:val="clear" w:color="auto" w:fill="EAF2F8"/>
            <w:tcMar>
              <w:top w:w="70" w:type="dxa"/>
              <w:left w:w="70" w:type="dxa"/>
              <w:bottom w:w="70" w:type="dxa"/>
              <w:right w:w="70" w:type="dxa"/>
            </w:tcMar>
            <w:vAlign w:val="center"/>
          </w:tcPr>
          <w:p w14:paraId="1DBB150F" w14:textId="77777777" w:rsidR="00224F85" w:rsidRDefault="00000000">
            <w:pPr>
              <w:jc w:val="center"/>
            </w:pPr>
            <w:r>
              <w:rPr>
                <w:sz w:val="18"/>
              </w:rPr>
              <w:t>2.10</w:t>
            </w:r>
          </w:p>
        </w:tc>
        <w:tc>
          <w:tcPr>
            <w:tcW w:w="1587" w:type="dxa"/>
            <w:shd w:val="clear" w:color="auto" w:fill="EAF2F8"/>
            <w:tcMar>
              <w:top w:w="70" w:type="dxa"/>
              <w:left w:w="70" w:type="dxa"/>
              <w:bottom w:w="70" w:type="dxa"/>
              <w:right w:w="70" w:type="dxa"/>
            </w:tcMar>
            <w:vAlign w:val="center"/>
          </w:tcPr>
          <w:p w14:paraId="2D23A635" w14:textId="77777777" w:rsidR="00224F85" w:rsidRDefault="00000000">
            <w:pPr>
              <w:jc w:val="center"/>
            </w:pPr>
            <w:r>
              <w:rPr>
                <w:sz w:val="18"/>
              </w:rPr>
              <w:t>23.92</w:t>
            </w:r>
          </w:p>
        </w:tc>
        <w:tc>
          <w:tcPr>
            <w:tcW w:w="1871" w:type="dxa"/>
            <w:shd w:val="clear" w:color="auto" w:fill="EAF2F8"/>
            <w:tcMar>
              <w:top w:w="70" w:type="dxa"/>
              <w:left w:w="70" w:type="dxa"/>
              <w:bottom w:w="70" w:type="dxa"/>
              <w:right w:w="70" w:type="dxa"/>
            </w:tcMar>
            <w:vAlign w:val="center"/>
          </w:tcPr>
          <w:p w14:paraId="4BAC1D37" w14:textId="77777777" w:rsidR="00224F85" w:rsidRDefault="00000000">
            <w:pPr>
              <w:jc w:val="center"/>
            </w:pPr>
            <w:r>
              <w:rPr>
                <w:sz w:val="18"/>
              </w:rPr>
              <w:t>1.89</w:t>
            </w:r>
          </w:p>
        </w:tc>
        <w:tc>
          <w:tcPr>
            <w:tcW w:w="1871" w:type="dxa"/>
            <w:shd w:val="clear" w:color="auto" w:fill="EAF2F8"/>
            <w:tcMar>
              <w:top w:w="70" w:type="dxa"/>
              <w:left w:w="70" w:type="dxa"/>
              <w:bottom w:w="70" w:type="dxa"/>
              <w:right w:w="70" w:type="dxa"/>
            </w:tcMar>
            <w:vAlign w:val="center"/>
          </w:tcPr>
          <w:p w14:paraId="24E99848" w14:textId="77777777" w:rsidR="00224F85" w:rsidRDefault="00000000">
            <w:pPr>
              <w:jc w:val="center"/>
            </w:pPr>
            <w:r>
              <w:rPr>
                <w:sz w:val="18"/>
              </w:rPr>
              <w:t>23.06</w:t>
            </w:r>
          </w:p>
        </w:tc>
        <w:tc>
          <w:tcPr>
            <w:tcW w:w="1871" w:type="dxa"/>
            <w:shd w:val="clear" w:color="auto" w:fill="EAF2F8"/>
            <w:tcMar>
              <w:top w:w="70" w:type="dxa"/>
              <w:left w:w="70" w:type="dxa"/>
              <w:bottom w:w="70" w:type="dxa"/>
              <w:right w:w="70" w:type="dxa"/>
            </w:tcMar>
            <w:vAlign w:val="center"/>
          </w:tcPr>
          <w:p w14:paraId="3083B8B5" w14:textId="77777777" w:rsidR="00224F85" w:rsidRDefault="00000000">
            <w:pPr>
              <w:jc w:val="center"/>
            </w:pPr>
            <w:r>
              <w:rPr>
                <w:sz w:val="18"/>
              </w:rPr>
              <w:t>2.21</w:t>
            </w:r>
          </w:p>
        </w:tc>
        <w:tc>
          <w:tcPr>
            <w:tcW w:w="1871" w:type="dxa"/>
            <w:shd w:val="clear" w:color="auto" w:fill="EAF2F8"/>
            <w:tcMar>
              <w:top w:w="70" w:type="dxa"/>
              <w:left w:w="70" w:type="dxa"/>
              <w:bottom w:w="70" w:type="dxa"/>
              <w:right w:w="70" w:type="dxa"/>
            </w:tcMar>
            <w:vAlign w:val="center"/>
          </w:tcPr>
          <w:p w14:paraId="4851B439" w14:textId="77777777" w:rsidR="00224F85" w:rsidRDefault="00000000">
            <w:pPr>
              <w:jc w:val="center"/>
            </w:pPr>
            <w:r>
              <w:rPr>
                <w:sz w:val="18"/>
              </w:rPr>
              <w:t>23.11</w:t>
            </w:r>
          </w:p>
        </w:tc>
        <w:tc>
          <w:tcPr>
            <w:tcW w:w="1587" w:type="dxa"/>
            <w:shd w:val="clear" w:color="auto" w:fill="EAF2F8"/>
            <w:tcMar>
              <w:top w:w="70" w:type="dxa"/>
              <w:left w:w="70" w:type="dxa"/>
              <w:bottom w:w="70" w:type="dxa"/>
              <w:right w:w="70" w:type="dxa"/>
            </w:tcMar>
            <w:vAlign w:val="center"/>
          </w:tcPr>
          <w:p w14:paraId="017BB897" w14:textId="77777777" w:rsidR="00224F85" w:rsidRDefault="00000000">
            <w:pPr>
              <w:jc w:val="center"/>
            </w:pPr>
            <w:r>
              <w:rPr>
                <w:sz w:val="18"/>
              </w:rPr>
              <w:t>19.73</w:t>
            </w:r>
          </w:p>
        </w:tc>
      </w:tr>
    </w:tbl>
    <w:p w14:paraId="2F2AD6A5" w14:textId="77777777" w:rsidR="00224F85" w:rsidRDefault="00000000">
      <w:pPr>
        <w:spacing w:after="100"/>
      </w:pPr>
      <w:r>
        <w:rPr>
          <w:b/>
          <w:sz w:val="26"/>
        </w:rPr>
        <w:t>4. Thống kê độ trễ</w:t>
      </w:r>
    </w:p>
    <w:tbl>
      <w:tblPr>
        <w:tblStyle w:val="TableGrid"/>
        <w:tblW w:w="0" w:type="auto"/>
        <w:jc w:val="center"/>
        <w:tblLayout w:type="fixed"/>
        <w:tblLook w:val="04A0" w:firstRow="1" w:lastRow="0" w:firstColumn="1" w:lastColumn="0" w:noHBand="0" w:noVBand="1"/>
      </w:tblPr>
      <w:tblGrid>
        <w:gridCol w:w="5669"/>
        <w:gridCol w:w="1928"/>
        <w:gridCol w:w="2154"/>
        <w:gridCol w:w="1814"/>
        <w:gridCol w:w="1814"/>
      </w:tblGrid>
      <w:tr w:rsidR="00224F85" w14:paraId="62475CA8" w14:textId="77777777">
        <w:trPr>
          <w:tblHeader/>
          <w:jc w:val="center"/>
        </w:trPr>
        <w:tc>
          <w:tcPr>
            <w:tcW w:w="5669" w:type="dxa"/>
            <w:shd w:val="clear" w:color="auto" w:fill="1F4E78"/>
            <w:tcMar>
              <w:top w:w="30" w:type="dxa"/>
              <w:left w:w="60" w:type="dxa"/>
              <w:bottom w:w="30" w:type="dxa"/>
              <w:right w:w="60" w:type="dxa"/>
            </w:tcMar>
            <w:vAlign w:val="center"/>
          </w:tcPr>
          <w:p w14:paraId="19795096" w14:textId="77777777" w:rsidR="00224F85" w:rsidRDefault="00000000">
            <w:pPr>
              <w:jc w:val="center"/>
            </w:pPr>
            <w:r>
              <w:rPr>
                <w:b/>
                <w:color w:val="FFFFFF"/>
                <w:sz w:val="20"/>
              </w:rPr>
              <w:t>Đại lượng</w:t>
            </w:r>
          </w:p>
        </w:tc>
        <w:tc>
          <w:tcPr>
            <w:tcW w:w="1928" w:type="dxa"/>
            <w:shd w:val="clear" w:color="auto" w:fill="1F4E78"/>
            <w:tcMar>
              <w:top w:w="30" w:type="dxa"/>
              <w:left w:w="60" w:type="dxa"/>
              <w:bottom w:w="30" w:type="dxa"/>
              <w:right w:w="60" w:type="dxa"/>
            </w:tcMar>
            <w:vAlign w:val="center"/>
          </w:tcPr>
          <w:p w14:paraId="5E153965" w14:textId="77777777" w:rsidR="00224F85" w:rsidRDefault="00000000">
            <w:pPr>
              <w:jc w:val="center"/>
            </w:pPr>
            <w:r>
              <w:rPr>
                <w:b/>
                <w:color w:val="FFFFFF"/>
                <w:sz w:val="20"/>
              </w:rPr>
              <w:t>Trung bình (ms)</w:t>
            </w:r>
          </w:p>
        </w:tc>
        <w:tc>
          <w:tcPr>
            <w:tcW w:w="2154" w:type="dxa"/>
            <w:shd w:val="clear" w:color="auto" w:fill="1F4E78"/>
            <w:tcMar>
              <w:top w:w="30" w:type="dxa"/>
              <w:left w:w="60" w:type="dxa"/>
              <w:bottom w:w="30" w:type="dxa"/>
              <w:right w:w="60" w:type="dxa"/>
            </w:tcMar>
            <w:vAlign w:val="center"/>
          </w:tcPr>
          <w:p w14:paraId="6F47CCA7" w14:textId="77777777" w:rsidR="00224F85" w:rsidRDefault="00000000">
            <w:pPr>
              <w:jc w:val="center"/>
            </w:pPr>
            <w:r>
              <w:rPr>
                <w:b/>
                <w:color w:val="FFFFFF"/>
                <w:sz w:val="20"/>
              </w:rPr>
              <w:t>Độ lệch chuẩn (ms)</w:t>
            </w:r>
          </w:p>
        </w:tc>
        <w:tc>
          <w:tcPr>
            <w:tcW w:w="1814" w:type="dxa"/>
            <w:shd w:val="clear" w:color="auto" w:fill="1F4E78"/>
            <w:tcMar>
              <w:top w:w="30" w:type="dxa"/>
              <w:left w:w="60" w:type="dxa"/>
              <w:bottom w:w="30" w:type="dxa"/>
              <w:right w:w="60" w:type="dxa"/>
            </w:tcMar>
            <w:vAlign w:val="center"/>
          </w:tcPr>
          <w:p w14:paraId="30831143" w14:textId="77777777" w:rsidR="00224F85" w:rsidRDefault="00000000">
            <w:pPr>
              <w:jc w:val="center"/>
            </w:pPr>
            <w:r>
              <w:rPr>
                <w:b/>
                <w:color w:val="FFFFFF"/>
                <w:sz w:val="20"/>
              </w:rPr>
              <w:t>Nhỏ nhất (ms)</w:t>
            </w:r>
          </w:p>
        </w:tc>
        <w:tc>
          <w:tcPr>
            <w:tcW w:w="1814" w:type="dxa"/>
            <w:shd w:val="clear" w:color="auto" w:fill="1F4E78"/>
            <w:tcMar>
              <w:top w:w="30" w:type="dxa"/>
              <w:left w:w="60" w:type="dxa"/>
              <w:bottom w:w="30" w:type="dxa"/>
              <w:right w:w="60" w:type="dxa"/>
            </w:tcMar>
            <w:vAlign w:val="center"/>
          </w:tcPr>
          <w:p w14:paraId="2F3A1514" w14:textId="77777777" w:rsidR="00224F85" w:rsidRDefault="00000000">
            <w:pPr>
              <w:jc w:val="center"/>
            </w:pPr>
            <w:r>
              <w:rPr>
                <w:b/>
                <w:color w:val="FFFFFF"/>
                <w:sz w:val="20"/>
              </w:rPr>
              <w:t>Lớn nhất (ms)</w:t>
            </w:r>
          </w:p>
        </w:tc>
      </w:tr>
      <w:tr w:rsidR="00224F85" w14:paraId="5935A7EC" w14:textId="77777777">
        <w:trPr>
          <w:jc w:val="center"/>
        </w:trPr>
        <w:tc>
          <w:tcPr>
            <w:tcW w:w="5669" w:type="dxa"/>
            <w:tcMar>
              <w:top w:w="30" w:type="dxa"/>
              <w:left w:w="60" w:type="dxa"/>
              <w:bottom w:w="30" w:type="dxa"/>
              <w:right w:w="60" w:type="dxa"/>
            </w:tcMar>
            <w:vAlign w:val="center"/>
          </w:tcPr>
          <w:p w14:paraId="66BA824E" w14:textId="77777777" w:rsidR="00224F85" w:rsidRDefault="00000000">
            <w:r>
              <w:rPr>
                <w:sz w:val="19"/>
              </w:rPr>
              <w:t>Không Tag - ESP32</w:t>
            </w:r>
          </w:p>
        </w:tc>
        <w:tc>
          <w:tcPr>
            <w:tcW w:w="1928" w:type="dxa"/>
            <w:tcMar>
              <w:top w:w="30" w:type="dxa"/>
              <w:left w:w="60" w:type="dxa"/>
              <w:bottom w:w="30" w:type="dxa"/>
              <w:right w:w="60" w:type="dxa"/>
            </w:tcMar>
            <w:vAlign w:val="center"/>
          </w:tcPr>
          <w:p w14:paraId="1C25CC0C" w14:textId="77777777" w:rsidR="00224F85" w:rsidRDefault="00000000">
            <w:pPr>
              <w:jc w:val="center"/>
            </w:pPr>
            <w:r>
              <w:rPr>
                <w:sz w:val="19"/>
              </w:rPr>
              <w:t>2.26</w:t>
            </w:r>
          </w:p>
        </w:tc>
        <w:tc>
          <w:tcPr>
            <w:tcW w:w="2154" w:type="dxa"/>
            <w:tcMar>
              <w:top w:w="30" w:type="dxa"/>
              <w:left w:w="60" w:type="dxa"/>
              <w:bottom w:w="30" w:type="dxa"/>
              <w:right w:w="60" w:type="dxa"/>
            </w:tcMar>
            <w:vAlign w:val="center"/>
          </w:tcPr>
          <w:p w14:paraId="71119670" w14:textId="77777777" w:rsidR="00224F85" w:rsidRDefault="00000000">
            <w:pPr>
              <w:jc w:val="center"/>
            </w:pPr>
            <w:r>
              <w:rPr>
                <w:sz w:val="19"/>
              </w:rPr>
              <w:t>1.50</w:t>
            </w:r>
          </w:p>
        </w:tc>
        <w:tc>
          <w:tcPr>
            <w:tcW w:w="1814" w:type="dxa"/>
            <w:tcMar>
              <w:top w:w="30" w:type="dxa"/>
              <w:left w:w="60" w:type="dxa"/>
              <w:bottom w:w="30" w:type="dxa"/>
              <w:right w:w="60" w:type="dxa"/>
            </w:tcMar>
            <w:vAlign w:val="center"/>
          </w:tcPr>
          <w:p w14:paraId="4AC53BBA" w14:textId="77777777" w:rsidR="00224F85" w:rsidRDefault="00000000">
            <w:pPr>
              <w:jc w:val="center"/>
            </w:pPr>
            <w:r>
              <w:rPr>
                <w:sz w:val="19"/>
              </w:rPr>
              <w:t>0.16</w:t>
            </w:r>
          </w:p>
        </w:tc>
        <w:tc>
          <w:tcPr>
            <w:tcW w:w="1814" w:type="dxa"/>
            <w:tcMar>
              <w:top w:w="30" w:type="dxa"/>
              <w:left w:w="60" w:type="dxa"/>
              <w:bottom w:w="30" w:type="dxa"/>
              <w:right w:w="60" w:type="dxa"/>
            </w:tcMar>
            <w:vAlign w:val="center"/>
          </w:tcPr>
          <w:p w14:paraId="0B911DEC" w14:textId="77777777" w:rsidR="00224F85" w:rsidRDefault="00000000">
            <w:pPr>
              <w:jc w:val="center"/>
            </w:pPr>
            <w:r>
              <w:rPr>
                <w:sz w:val="19"/>
              </w:rPr>
              <w:t>6.18</w:t>
            </w:r>
          </w:p>
        </w:tc>
      </w:tr>
      <w:tr w:rsidR="00224F85" w14:paraId="11441387" w14:textId="77777777">
        <w:trPr>
          <w:jc w:val="center"/>
        </w:trPr>
        <w:tc>
          <w:tcPr>
            <w:tcW w:w="5669" w:type="dxa"/>
            <w:shd w:val="clear" w:color="auto" w:fill="EAF2F8"/>
            <w:tcMar>
              <w:top w:w="30" w:type="dxa"/>
              <w:left w:w="60" w:type="dxa"/>
              <w:bottom w:w="30" w:type="dxa"/>
              <w:right w:w="60" w:type="dxa"/>
            </w:tcMar>
            <w:vAlign w:val="center"/>
          </w:tcPr>
          <w:p w14:paraId="7A77E39F" w14:textId="77777777" w:rsidR="00224F85" w:rsidRDefault="00000000">
            <w:r>
              <w:rPr>
                <w:sz w:val="19"/>
              </w:rPr>
              <w:t>Không Tag - K230</w:t>
            </w:r>
          </w:p>
        </w:tc>
        <w:tc>
          <w:tcPr>
            <w:tcW w:w="1928" w:type="dxa"/>
            <w:shd w:val="clear" w:color="auto" w:fill="EAF2F8"/>
            <w:tcMar>
              <w:top w:w="30" w:type="dxa"/>
              <w:left w:w="60" w:type="dxa"/>
              <w:bottom w:w="30" w:type="dxa"/>
              <w:right w:w="60" w:type="dxa"/>
            </w:tcMar>
            <w:vAlign w:val="center"/>
          </w:tcPr>
          <w:p w14:paraId="64643143" w14:textId="77777777" w:rsidR="00224F85" w:rsidRDefault="00000000">
            <w:pPr>
              <w:jc w:val="center"/>
            </w:pPr>
            <w:r>
              <w:rPr>
                <w:sz w:val="19"/>
              </w:rPr>
              <w:t>27.84</w:t>
            </w:r>
          </w:p>
        </w:tc>
        <w:tc>
          <w:tcPr>
            <w:tcW w:w="2154" w:type="dxa"/>
            <w:shd w:val="clear" w:color="auto" w:fill="EAF2F8"/>
            <w:tcMar>
              <w:top w:w="30" w:type="dxa"/>
              <w:left w:w="60" w:type="dxa"/>
              <w:bottom w:w="30" w:type="dxa"/>
              <w:right w:w="60" w:type="dxa"/>
            </w:tcMar>
            <w:vAlign w:val="center"/>
          </w:tcPr>
          <w:p w14:paraId="72C2C3C2" w14:textId="77777777" w:rsidR="00224F85" w:rsidRDefault="00000000">
            <w:pPr>
              <w:jc w:val="center"/>
            </w:pPr>
            <w:r>
              <w:rPr>
                <w:sz w:val="19"/>
              </w:rPr>
              <w:t>3.47</w:t>
            </w:r>
          </w:p>
        </w:tc>
        <w:tc>
          <w:tcPr>
            <w:tcW w:w="1814" w:type="dxa"/>
            <w:shd w:val="clear" w:color="auto" w:fill="EAF2F8"/>
            <w:tcMar>
              <w:top w:w="30" w:type="dxa"/>
              <w:left w:w="60" w:type="dxa"/>
              <w:bottom w:w="30" w:type="dxa"/>
              <w:right w:w="60" w:type="dxa"/>
            </w:tcMar>
            <w:vAlign w:val="center"/>
          </w:tcPr>
          <w:p w14:paraId="34DCE350" w14:textId="77777777" w:rsidR="00224F85" w:rsidRDefault="00000000">
            <w:pPr>
              <w:jc w:val="center"/>
            </w:pPr>
            <w:r>
              <w:rPr>
                <w:sz w:val="19"/>
              </w:rPr>
              <w:t>21.88</w:t>
            </w:r>
          </w:p>
        </w:tc>
        <w:tc>
          <w:tcPr>
            <w:tcW w:w="1814" w:type="dxa"/>
            <w:shd w:val="clear" w:color="auto" w:fill="EAF2F8"/>
            <w:tcMar>
              <w:top w:w="30" w:type="dxa"/>
              <w:left w:w="60" w:type="dxa"/>
              <w:bottom w:w="30" w:type="dxa"/>
              <w:right w:w="60" w:type="dxa"/>
            </w:tcMar>
            <w:vAlign w:val="center"/>
          </w:tcPr>
          <w:p w14:paraId="19093507" w14:textId="77777777" w:rsidR="00224F85" w:rsidRDefault="00000000">
            <w:pPr>
              <w:jc w:val="center"/>
            </w:pPr>
            <w:r>
              <w:rPr>
                <w:sz w:val="19"/>
              </w:rPr>
              <w:t>35.15</w:t>
            </w:r>
          </w:p>
        </w:tc>
      </w:tr>
      <w:tr w:rsidR="00224F85" w14:paraId="60E997E2" w14:textId="77777777">
        <w:trPr>
          <w:jc w:val="center"/>
        </w:trPr>
        <w:tc>
          <w:tcPr>
            <w:tcW w:w="5669" w:type="dxa"/>
            <w:tcMar>
              <w:top w:w="30" w:type="dxa"/>
              <w:left w:w="60" w:type="dxa"/>
              <w:bottom w:w="30" w:type="dxa"/>
              <w:right w:w="60" w:type="dxa"/>
            </w:tcMar>
            <w:vAlign w:val="center"/>
          </w:tcPr>
          <w:p w14:paraId="7BADEE8B" w14:textId="77777777" w:rsidR="00224F85" w:rsidRDefault="00000000">
            <w:r>
              <w:rPr>
                <w:sz w:val="19"/>
              </w:rPr>
              <w:t>Không Tag - ESP32 + K230*</w:t>
            </w:r>
          </w:p>
        </w:tc>
        <w:tc>
          <w:tcPr>
            <w:tcW w:w="1928" w:type="dxa"/>
            <w:tcMar>
              <w:top w:w="30" w:type="dxa"/>
              <w:left w:w="60" w:type="dxa"/>
              <w:bottom w:w="30" w:type="dxa"/>
              <w:right w:w="60" w:type="dxa"/>
            </w:tcMar>
            <w:vAlign w:val="center"/>
          </w:tcPr>
          <w:p w14:paraId="5AA535CB" w14:textId="77777777" w:rsidR="00224F85" w:rsidRDefault="00000000">
            <w:pPr>
              <w:jc w:val="center"/>
            </w:pPr>
            <w:r>
              <w:rPr>
                <w:sz w:val="19"/>
              </w:rPr>
              <w:t>30.10</w:t>
            </w:r>
          </w:p>
        </w:tc>
        <w:tc>
          <w:tcPr>
            <w:tcW w:w="2154" w:type="dxa"/>
            <w:tcMar>
              <w:top w:w="30" w:type="dxa"/>
              <w:left w:w="60" w:type="dxa"/>
              <w:bottom w:w="30" w:type="dxa"/>
              <w:right w:w="60" w:type="dxa"/>
            </w:tcMar>
            <w:vAlign w:val="center"/>
          </w:tcPr>
          <w:p w14:paraId="0F0D8AC9" w14:textId="77777777" w:rsidR="00224F85" w:rsidRDefault="00000000">
            <w:pPr>
              <w:jc w:val="center"/>
            </w:pPr>
            <w:r>
              <w:rPr>
                <w:sz w:val="19"/>
              </w:rPr>
              <w:t>3.99</w:t>
            </w:r>
          </w:p>
        </w:tc>
        <w:tc>
          <w:tcPr>
            <w:tcW w:w="1814" w:type="dxa"/>
            <w:tcMar>
              <w:top w:w="30" w:type="dxa"/>
              <w:left w:w="60" w:type="dxa"/>
              <w:bottom w:w="30" w:type="dxa"/>
              <w:right w:w="60" w:type="dxa"/>
            </w:tcMar>
            <w:vAlign w:val="center"/>
          </w:tcPr>
          <w:p w14:paraId="1591F2ED" w14:textId="77777777" w:rsidR="00224F85" w:rsidRDefault="00000000">
            <w:pPr>
              <w:jc w:val="center"/>
            </w:pPr>
            <w:r>
              <w:rPr>
                <w:sz w:val="19"/>
              </w:rPr>
              <w:t>23.06</w:t>
            </w:r>
          </w:p>
        </w:tc>
        <w:tc>
          <w:tcPr>
            <w:tcW w:w="1814" w:type="dxa"/>
            <w:tcMar>
              <w:top w:w="30" w:type="dxa"/>
              <w:left w:w="60" w:type="dxa"/>
              <w:bottom w:w="30" w:type="dxa"/>
              <w:right w:w="60" w:type="dxa"/>
            </w:tcMar>
            <w:vAlign w:val="center"/>
          </w:tcPr>
          <w:p w14:paraId="1B212087" w14:textId="77777777" w:rsidR="00224F85" w:rsidRDefault="00000000">
            <w:pPr>
              <w:jc w:val="center"/>
            </w:pPr>
            <w:r>
              <w:rPr>
                <w:sz w:val="19"/>
              </w:rPr>
              <w:t>36.22</w:t>
            </w:r>
          </w:p>
        </w:tc>
      </w:tr>
      <w:tr w:rsidR="00224F85" w14:paraId="0D418DF4" w14:textId="77777777">
        <w:trPr>
          <w:jc w:val="center"/>
        </w:trPr>
        <w:tc>
          <w:tcPr>
            <w:tcW w:w="5669" w:type="dxa"/>
            <w:shd w:val="clear" w:color="auto" w:fill="EAF2F8"/>
            <w:tcMar>
              <w:top w:w="30" w:type="dxa"/>
              <w:left w:w="60" w:type="dxa"/>
              <w:bottom w:w="30" w:type="dxa"/>
              <w:right w:w="60" w:type="dxa"/>
            </w:tcMar>
            <w:vAlign w:val="center"/>
          </w:tcPr>
          <w:p w14:paraId="7C74A5D2" w14:textId="77777777" w:rsidR="00224F85" w:rsidRDefault="00000000">
            <w:r>
              <w:rPr>
                <w:sz w:val="19"/>
              </w:rPr>
              <w:t>Có tag giữa ảnh - ESP32</w:t>
            </w:r>
          </w:p>
        </w:tc>
        <w:tc>
          <w:tcPr>
            <w:tcW w:w="1928" w:type="dxa"/>
            <w:shd w:val="clear" w:color="auto" w:fill="EAF2F8"/>
            <w:tcMar>
              <w:top w:w="30" w:type="dxa"/>
              <w:left w:w="60" w:type="dxa"/>
              <w:bottom w:w="30" w:type="dxa"/>
              <w:right w:w="60" w:type="dxa"/>
            </w:tcMar>
            <w:vAlign w:val="center"/>
          </w:tcPr>
          <w:p w14:paraId="220A58A2" w14:textId="77777777" w:rsidR="00224F85" w:rsidRDefault="00000000">
            <w:pPr>
              <w:jc w:val="center"/>
            </w:pPr>
            <w:r>
              <w:rPr>
                <w:sz w:val="19"/>
              </w:rPr>
              <w:t>2.25</w:t>
            </w:r>
          </w:p>
        </w:tc>
        <w:tc>
          <w:tcPr>
            <w:tcW w:w="2154" w:type="dxa"/>
            <w:shd w:val="clear" w:color="auto" w:fill="EAF2F8"/>
            <w:tcMar>
              <w:top w:w="30" w:type="dxa"/>
              <w:left w:w="60" w:type="dxa"/>
              <w:bottom w:w="30" w:type="dxa"/>
              <w:right w:w="60" w:type="dxa"/>
            </w:tcMar>
            <w:vAlign w:val="center"/>
          </w:tcPr>
          <w:p w14:paraId="01F715B3" w14:textId="77777777" w:rsidR="00224F85" w:rsidRDefault="00000000">
            <w:pPr>
              <w:jc w:val="center"/>
            </w:pPr>
            <w:r>
              <w:rPr>
                <w:sz w:val="19"/>
              </w:rPr>
              <w:t>1.45</w:t>
            </w:r>
          </w:p>
        </w:tc>
        <w:tc>
          <w:tcPr>
            <w:tcW w:w="1814" w:type="dxa"/>
            <w:shd w:val="clear" w:color="auto" w:fill="EAF2F8"/>
            <w:tcMar>
              <w:top w:w="30" w:type="dxa"/>
              <w:left w:w="60" w:type="dxa"/>
              <w:bottom w:w="30" w:type="dxa"/>
              <w:right w:w="60" w:type="dxa"/>
            </w:tcMar>
            <w:vAlign w:val="center"/>
          </w:tcPr>
          <w:p w14:paraId="7F081524" w14:textId="77777777" w:rsidR="00224F85" w:rsidRDefault="00000000">
            <w:pPr>
              <w:jc w:val="center"/>
            </w:pPr>
            <w:r>
              <w:rPr>
                <w:sz w:val="19"/>
              </w:rPr>
              <w:t>0.36</w:t>
            </w:r>
          </w:p>
        </w:tc>
        <w:tc>
          <w:tcPr>
            <w:tcW w:w="1814" w:type="dxa"/>
            <w:shd w:val="clear" w:color="auto" w:fill="EAF2F8"/>
            <w:tcMar>
              <w:top w:w="30" w:type="dxa"/>
              <w:left w:w="60" w:type="dxa"/>
              <w:bottom w:w="30" w:type="dxa"/>
              <w:right w:w="60" w:type="dxa"/>
            </w:tcMar>
            <w:vAlign w:val="center"/>
          </w:tcPr>
          <w:p w14:paraId="74201138" w14:textId="77777777" w:rsidR="00224F85" w:rsidRDefault="00000000">
            <w:pPr>
              <w:jc w:val="center"/>
            </w:pPr>
            <w:r>
              <w:rPr>
                <w:sz w:val="19"/>
              </w:rPr>
              <w:t>6.08</w:t>
            </w:r>
          </w:p>
        </w:tc>
      </w:tr>
      <w:tr w:rsidR="00224F85" w14:paraId="1FBA3A6A" w14:textId="77777777">
        <w:trPr>
          <w:jc w:val="center"/>
        </w:trPr>
        <w:tc>
          <w:tcPr>
            <w:tcW w:w="5669" w:type="dxa"/>
            <w:tcMar>
              <w:top w:w="30" w:type="dxa"/>
              <w:left w:w="60" w:type="dxa"/>
              <w:bottom w:w="30" w:type="dxa"/>
              <w:right w:w="60" w:type="dxa"/>
            </w:tcMar>
            <w:vAlign w:val="center"/>
          </w:tcPr>
          <w:p w14:paraId="26EF7FD1" w14:textId="77777777" w:rsidR="00224F85" w:rsidRDefault="00000000">
            <w:r>
              <w:rPr>
                <w:sz w:val="19"/>
              </w:rPr>
              <w:t>Có tag giữa ảnh - K230</w:t>
            </w:r>
          </w:p>
        </w:tc>
        <w:tc>
          <w:tcPr>
            <w:tcW w:w="1928" w:type="dxa"/>
            <w:tcMar>
              <w:top w:w="30" w:type="dxa"/>
              <w:left w:w="60" w:type="dxa"/>
              <w:bottom w:w="30" w:type="dxa"/>
              <w:right w:w="60" w:type="dxa"/>
            </w:tcMar>
            <w:vAlign w:val="center"/>
          </w:tcPr>
          <w:p w14:paraId="4D0734EA" w14:textId="77777777" w:rsidR="00224F85" w:rsidRDefault="00000000">
            <w:pPr>
              <w:jc w:val="center"/>
            </w:pPr>
            <w:r>
              <w:rPr>
                <w:sz w:val="19"/>
              </w:rPr>
              <w:t>20.00</w:t>
            </w:r>
          </w:p>
        </w:tc>
        <w:tc>
          <w:tcPr>
            <w:tcW w:w="2154" w:type="dxa"/>
            <w:tcMar>
              <w:top w:w="30" w:type="dxa"/>
              <w:left w:w="60" w:type="dxa"/>
              <w:bottom w:w="30" w:type="dxa"/>
              <w:right w:w="60" w:type="dxa"/>
            </w:tcMar>
            <w:vAlign w:val="center"/>
          </w:tcPr>
          <w:p w14:paraId="2885D37F" w14:textId="77777777" w:rsidR="00224F85" w:rsidRDefault="00000000">
            <w:pPr>
              <w:jc w:val="center"/>
            </w:pPr>
            <w:r>
              <w:rPr>
                <w:sz w:val="19"/>
              </w:rPr>
              <w:t>3.44</w:t>
            </w:r>
          </w:p>
        </w:tc>
        <w:tc>
          <w:tcPr>
            <w:tcW w:w="1814" w:type="dxa"/>
            <w:tcMar>
              <w:top w:w="30" w:type="dxa"/>
              <w:left w:w="60" w:type="dxa"/>
              <w:bottom w:w="30" w:type="dxa"/>
              <w:right w:w="60" w:type="dxa"/>
            </w:tcMar>
            <w:vAlign w:val="center"/>
          </w:tcPr>
          <w:p w14:paraId="310F647D" w14:textId="77777777" w:rsidR="00224F85" w:rsidRDefault="00000000">
            <w:pPr>
              <w:jc w:val="center"/>
            </w:pPr>
            <w:r>
              <w:rPr>
                <w:sz w:val="19"/>
              </w:rPr>
              <w:t>9.79</w:t>
            </w:r>
          </w:p>
        </w:tc>
        <w:tc>
          <w:tcPr>
            <w:tcW w:w="1814" w:type="dxa"/>
            <w:tcMar>
              <w:top w:w="30" w:type="dxa"/>
              <w:left w:w="60" w:type="dxa"/>
              <w:bottom w:w="30" w:type="dxa"/>
              <w:right w:w="60" w:type="dxa"/>
            </w:tcMar>
            <w:vAlign w:val="center"/>
          </w:tcPr>
          <w:p w14:paraId="368ECF7A" w14:textId="77777777" w:rsidR="00224F85" w:rsidRDefault="00000000">
            <w:pPr>
              <w:jc w:val="center"/>
            </w:pPr>
            <w:r>
              <w:rPr>
                <w:sz w:val="19"/>
              </w:rPr>
              <w:t>24.08</w:t>
            </w:r>
          </w:p>
        </w:tc>
      </w:tr>
      <w:tr w:rsidR="00224F85" w14:paraId="7093B21B" w14:textId="77777777">
        <w:trPr>
          <w:jc w:val="center"/>
        </w:trPr>
        <w:tc>
          <w:tcPr>
            <w:tcW w:w="5669" w:type="dxa"/>
            <w:shd w:val="clear" w:color="auto" w:fill="EAF2F8"/>
            <w:tcMar>
              <w:top w:w="30" w:type="dxa"/>
              <w:left w:w="60" w:type="dxa"/>
              <w:bottom w:w="30" w:type="dxa"/>
              <w:right w:w="60" w:type="dxa"/>
            </w:tcMar>
            <w:vAlign w:val="center"/>
          </w:tcPr>
          <w:p w14:paraId="465FA5BC" w14:textId="77777777" w:rsidR="00224F85" w:rsidRDefault="00000000">
            <w:r>
              <w:rPr>
                <w:sz w:val="19"/>
              </w:rPr>
              <w:t>Có tag giữa ảnh - ESP32 + K230*</w:t>
            </w:r>
          </w:p>
        </w:tc>
        <w:tc>
          <w:tcPr>
            <w:tcW w:w="1928" w:type="dxa"/>
            <w:shd w:val="clear" w:color="auto" w:fill="EAF2F8"/>
            <w:tcMar>
              <w:top w:w="30" w:type="dxa"/>
              <w:left w:w="60" w:type="dxa"/>
              <w:bottom w:w="30" w:type="dxa"/>
              <w:right w:w="60" w:type="dxa"/>
            </w:tcMar>
            <w:vAlign w:val="center"/>
          </w:tcPr>
          <w:p w14:paraId="5E660419" w14:textId="77777777" w:rsidR="00224F85" w:rsidRDefault="00000000">
            <w:pPr>
              <w:jc w:val="center"/>
            </w:pPr>
            <w:r>
              <w:rPr>
                <w:sz w:val="19"/>
              </w:rPr>
              <w:t>22.25</w:t>
            </w:r>
          </w:p>
        </w:tc>
        <w:tc>
          <w:tcPr>
            <w:tcW w:w="2154" w:type="dxa"/>
            <w:shd w:val="clear" w:color="auto" w:fill="EAF2F8"/>
            <w:tcMar>
              <w:top w:w="30" w:type="dxa"/>
              <w:left w:w="60" w:type="dxa"/>
              <w:bottom w:w="30" w:type="dxa"/>
              <w:right w:w="60" w:type="dxa"/>
            </w:tcMar>
            <w:vAlign w:val="center"/>
          </w:tcPr>
          <w:p w14:paraId="0AB81504" w14:textId="77777777" w:rsidR="00224F85" w:rsidRDefault="00000000">
            <w:pPr>
              <w:jc w:val="center"/>
            </w:pPr>
            <w:r>
              <w:rPr>
                <w:sz w:val="19"/>
              </w:rPr>
              <w:t>3.84</w:t>
            </w:r>
          </w:p>
        </w:tc>
        <w:tc>
          <w:tcPr>
            <w:tcW w:w="1814" w:type="dxa"/>
            <w:shd w:val="clear" w:color="auto" w:fill="EAF2F8"/>
            <w:tcMar>
              <w:top w:w="30" w:type="dxa"/>
              <w:left w:w="60" w:type="dxa"/>
              <w:bottom w:w="30" w:type="dxa"/>
              <w:right w:w="60" w:type="dxa"/>
            </w:tcMar>
            <w:vAlign w:val="center"/>
          </w:tcPr>
          <w:p w14:paraId="530AFD70" w14:textId="77777777" w:rsidR="00224F85" w:rsidRDefault="00000000">
            <w:pPr>
              <w:jc w:val="center"/>
            </w:pPr>
            <w:r>
              <w:rPr>
                <w:sz w:val="19"/>
              </w:rPr>
              <w:t>11.07</w:t>
            </w:r>
          </w:p>
        </w:tc>
        <w:tc>
          <w:tcPr>
            <w:tcW w:w="1814" w:type="dxa"/>
            <w:shd w:val="clear" w:color="auto" w:fill="EAF2F8"/>
            <w:tcMar>
              <w:top w:w="30" w:type="dxa"/>
              <w:left w:w="60" w:type="dxa"/>
              <w:bottom w:w="30" w:type="dxa"/>
              <w:right w:w="60" w:type="dxa"/>
            </w:tcMar>
            <w:vAlign w:val="center"/>
          </w:tcPr>
          <w:p w14:paraId="67A99A5C" w14:textId="77777777" w:rsidR="00224F85" w:rsidRDefault="00000000">
            <w:pPr>
              <w:jc w:val="center"/>
            </w:pPr>
            <w:r>
              <w:rPr>
                <w:sz w:val="19"/>
              </w:rPr>
              <w:t>30.16</w:t>
            </w:r>
          </w:p>
        </w:tc>
      </w:tr>
      <w:tr w:rsidR="00224F85" w14:paraId="2779EE92" w14:textId="77777777">
        <w:trPr>
          <w:jc w:val="center"/>
        </w:trPr>
        <w:tc>
          <w:tcPr>
            <w:tcW w:w="5669" w:type="dxa"/>
            <w:tcMar>
              <w:top w:w="30" w:type="dxa"/>
              <w:left w:w="60" w:type="dxa"/>
              <w:bottom w:w="30" w:type="dxa"/>
              <w:right w:w="60" w:type="dxa"/>
            </w:tcMar>
            <w:vAlign w:val="center"/>
          </w:tcPr>
          <w:p w14:paraId="6D24AB38" w14:textId="77777777" w:rsidR="00224F85" w:rsidRDefault="00000000">
            <w:r>
              <w:rPr>
                <w:sz w:val="19"/>
              </w:rPr>
              <w:t>Có tag lệch tâm - ESP32</w:t>
            </w:r>
          </w:p>
        </w:tc>
        <w:tc>
          <w:tcPr>
            <w:tcW w:w="1928" w:type="dxa"/>
            <w:tcMar>
              <w:top w:w="30" w:type="dxa"/>
              <w:left w:w="60" w:type="dxa"/>
              <w:bottom w:w="30" w:type="dxa"/>
              <w:right w:w="60" w:type="dxa"/>
            </w:tcMar>
            <w:vAlign w:val="center"/>
          </w:tcPr>
          <w:p w14:paraId="32C97576" w14:textId="77777777" w:rsidR="00224F85" w:rsidRDefault="00000000">
            <w:pPr>
              <w:jc w:val="center"/>
            </w:pPr>
            <w:r>
              <w:rPr>
                <w:sz w:val="19"/>
              </w:rPr>
              <w:t>1.94</w:t>
            </w:r>
          </w:p>
        </w:tc>
        <w:tc>
          <w:tcPr>
            <w:tcW w:w="2154" w:type="dxa"/>
            <w:tcMar>
              <w:top w:w="30" w:type="dxa"/>
              <w:left w:w="60" w:type="dxa"/>
              <w:bottom w:w="30" w:type="dxa"/>
              <w:right w:w="60" w:type="dxa"/>
            </w:tcMar>
            <w:vAlign w:val="center"/>
          </w:tcPr>
          <w:p w14:paraId="75ABFBEB" w14:textId="77777777" w:rsidR="00224F85" w:rsidRDefault="00000000">
            <w:pPr>
              <w:jc w:val="center"/>
            </w:pPr>
            <w:r>
              <w:rPr>
                <w:sz w:val="19"/>
              </w:rPr>
              <w:t>1.42</w:t>
            </w:r>
          </w:p>
        </w:tc>
        <w:tc>
          <w:tcPr>
            <w:tcW w:w="1814" w:type="dxa"/>
            <w:tcMar>
              <w:top w:w="30" w:type="dxa"/>
              <w:left w:w="60" w:type="dxa"/>
              <w:bottom w:w="30" w:type="dxa"/>
              <w:right w:w="60" w:type="dxa"/>
            </w:tcMar>
            <w:vAlign w:val="center"/>
          </w:tcPr>
          <w:p w14:paraId="61EC4E38" w14:textId="77777777" w:rsidR="00224F85" w:rsidRDefault="00000000">
            <w:pPr>
              <w:jc w:val="center"/>
            </w:pPr>
            <w:r>
              <w:rPr>
                <w:sz w:val="19"/>
              </w:rPr>
              <w:t>0.06</w:t>
            </w:r>
          </w:p>
        </w:tc>
        <w:tc>
          <w:tcPr>
            <w:tcW w:w="1814" w:type="dxa"/>
            <w:tcMar>
              <w:top w:w="30" w:type="dxa"/>
              <w:left w:w="60" w:type="dxa"/>
              <w:bottom w:w="30" w:type="dxa"/>
              <w:right w:w="60" w:type="dxa"/>
            </w:tcMar>
            <w:vAlign w:val="center"/>
          </w:tcPr>
          <w:p w14:paraId="4181B141" w14:textId="77777777" w:rsidR="00224F85" w:rsidRDefault="00000000">
            <w:pPr>
              <w:jc w:val="center"/>
            </w:pPr>
            <w:r>
              <w:rPr>
                <w:sz w:val="19"/>
              </w:rPr>
              <w:t>5.47</w:t>
            </w:r>
          </w:p>
        </w:tc>
      </w:tr>
      <w:tr w:rsidR="00224F85" w14:paraId="188DEC6E" w14:textId="77777777">
        <w:trPr>
          <w:jc w:val="center"/>
        </w:trPr>
        <w:tc>
          <w:tcPr>
            <w:tcW w:w="5669" w:type="dxa"/>
            <w:shd w:val="clear" w:color="auto" w:fill="EAF2F8"/>
            <w:tcMar>
              <w:top w:w="30" w:type="dxa"/>
              <w:left w:w="60" w:type="dxa"/>
              <w:bottom w:w="30" w:type="dxa"/>
              <w:right w:w="60" w:type="dxa"/>
            </w:tcMar>
            <w:vAlign w:val="center"/>
          </w:tcPr>
          <w:p w14:paraId="0BC2165B" w14:textId="77777777" w:rsidR="00224F85" w:rsidRDefault="00000000">
            <w:r>
              <w:rPr>
                <w:sz w:val="19"/>
              </w:rPr>
              <w:t>Có tag lệch tâm - K230</w:t>
            </w:r>
          </w:p>
        </w:tc>
        <w:tc>
          <w:tcPr>
            <w:tcW w:w="1928" w:type="dxa"/>
            <w:shd w:val="clear" w:color="auto" w:fill="EAF2F8"/>
            <w:tcMar>
              <w:top w:w="30" w:type="dxa"/>
              <w:left w:w="60" w:type="dxa"/>
              <w:bottom w:w="30" w:type="dxa"/>
              <w:right w:w="60" w:type="dxa"/>
            </w:tcMar>
            <w:vAlign w:val="center"/>
          </w:tcPr>
          <w:p w14:paraId="2FE06731" w14:textId="77777777" w:rsidR="00224F85" w:rsidRDefault="00000000">
            <w:pPr>
              <w:jc w:val="center"/>
            </w:pPr>
            <w:r>
              <w:rPr>
                <w:sz w:val="19"/>
              </w:rPr>
              <w:t>17.60</w:t>
            </w:r>
          </w:p>
        </w:tc>
        <w:tc>
          <w:tcPr>
            <w:tcW w:w="2154" w:type="dxa"/>
            <w:shd w:val="clear" w:color="auto" w:fill="EAF2F8"/>
            <w:tcMar>
              <w:top w:w="30" w:type="dxa"/>
              <w:left w:w="60" w:type="dxa"/>
              <w:bottom w:w="30" w:type="dxa"/>
              <w:right w:w="60" w:type="dxa"/>
            </w:tcMar>
            <w:vAlign w:val="center"/>
          </w:tcPr>
          <w:p w14:paraId="4EE39D3D" w14:textId="77777777" w:rsidR="00224F85" w:rsidRDefault="00000000">
            <w:pPr>
              <w:jc w:val="center"/>
            </w:pPr>
            <w:r>
              <w:rPr>
                <w:sz w:val="19"/>
              </w:rPr>
              <w:t>5.85</w:t>
            </w:r>
          </w:p>
        </w:tc>
        <w:tc>
          <w:tcPr>
            <w:tcW w:w="1814" w:type="dxa"/>
            <w:shd w:val="clear" w:color="auto" w:fill="EAF2F8"/>
            <w:tcMar>
              <w:top w:w="30" w:type="dxa"/>
              <w:left w:w="60" w:type="dxa"/>
              <w:bottom w:w="30" w:type="dxa"/>
              <w:right w:w="60" w:type="dxa"/>
            </w:tcMar>
            <w:vAlign w:val="center"/>
          </w:tcPr>
          <w:p w14:paraId="0D141038" w14:textId="77777777" w:rsidR="00224F85" w:rsidRDefault="00000000">
            <w:pPr>
              <w:jc w:val="center"/>
            </w:pPr>
            <w:r>
              <w:rPr>
                <w:sz w:val="19"/>
              </w:rPr>
              <w:t>4.74</w:t>
            </w:r>
          </w:p>
        </w:tc>
        <w:tc>
          <w:tcPr>
            <w:tcW w:w="1814" w:type="dxa"/>
            <w:shd w:val="clear" w:color="auto" w:fill="EAF2F8"/>
            <w:tcMar>
              <w:top w:w="30" w:type="dxa"/>
              <w:left w:w="60" w:type="dxa"/>
              <w:bottom w:w="30" w:type="dxa"/>
              <w:right w:w="60" w:type="dxa"/>
            </w:tcMar>
            <w:vAlign w:val="center"/>
          </w:tcPr>
          <w:p w14:paraId="55BEECC4" w14:textId="77777777" w:rsidR="00224F85" w:rsidRDefault="00000000">
            <w:pPr>
              <w:jc w:val="center"/>
            </w:pPr>
            <w:r>
              <w:rPr>
                <w:sz w:val="19"/>
              </w:rPr>
              <w:t>25.15</w:t>
            </w:r>
          </w:p>
        </w:tc>
      </w:tr>
      <w:tr w:rsidR="00224F85" w14:paraId="1F73FE73" w14:textId="77777777">
        <w:trPr>
          <w:jc w:val="center"/>
        </w:trPr>
        <w:tc>
          <w:tcPr>
            <w:tcW w:w="5669" w:type="dxa"/>
            <w:tcMar>
              <w:top w:w="30" w:type="dxa"/>
              <w:left w:w="60" w:type="dxa"/>
              <w:bottom w:w="30" w:type="dxa"/>
              <w:right w:w="60" w:type="dxa"/>
            </w:tcMar>
            <w:vAlign w:val="center"/>
          </w:tcPr>
          <w:p w14:paraId="17B3E78B" w14:textId="77777777" w:rsidR="00224F85" w:rsidRDefault="00000000">
            <w:r>
              <w:rPr>
                <w:sz w:val="19"/>
              </w:rPr>
              <w:t>Có tag lệch tâm - ESP32 + K230*</w:t>
            </w:r>
          </w:p>
        </w:tc>
        <w:tc>
          <w:tcPr>
            <w:tcW w:w="1928" w:type="dxa"/>
            <w:tcMar>
              <w:top w:w="30" w:type="dxa"/>
              <w:left w:w="60" w:type="dxa"/>
              <w:bottom w:w="30" w:type="dxa"/>
              <w:right w:w="60" w:type="dxa"/>
            </w:tcMar>
            <w:vAlign w:val="center"/>
          </w:tcPr>
          <w:p w14:paraId="6BC68015" w14:textId="77777777" w:rsidR="00224F85" w:rsidRDefault="00000000">
            <w:pPr>
              <w:jc w:val="center"/>
            </w:pPr>
            <w:r>
              <w:rPr>
                <w:sz w:val="19"/>
              </w:rPr>
              <w:t>19.54</w:t>
            </w:r>
          </w:p>
        </w:tc>
        <w:tc>
          <w:tcPr>
            <w:tcW w:w="2154" w:type="dxa"/>
            <w:tcMar>
              <w:top w:w="30" w:type="dxa"/>
              <w:left w:w="60" w:type="dxa"/>
              <w:bottom w:w="30" w:type="dxa"/>
              <w:right w:w="60" w:type="dxa"/>
            </w:tcMar>
            <w:vAlign w:val="center"/>
          </w:tcPr>
          <w:p w14:paraId="392C957F" w14:textId="77777777" w:rsidR="00224F85" w:rsidRDefault="00000000">
            <w:pPr>
              <w:jc w:val="center"/>
            </w:pPr>
            <w:r>
              <w:rPr>
                <w:sz w:val="19"/>
              </w:rPr>
              <w:t>6.08</w:t>
            </w:r>
          </w:p>
        </w:tc>
        <w:tc>
          <w:tcPr>
            <w:tcW w:w="1814" w:type="dxa"/>
            <w:tcMar>
              <w:top w:w="30" w:type="dxa"/>
              <w:left w:w="60" w:type="dxa"/>
              <w:bottom w:w="30" w:type="dxa"/>
              <w:right w:w="60" w:type="dxa"/>
            </w:tcMar>
            <w:vAlign w:val="center"/>
          </w:tcPr>
          <w:p w14:paraId="7E700A51" w14:textId="77777777" w:rsidR="00224F85" w:rsidRDefault="00000000">
            <w:pPr>
              <w:jc w:val="center"/>
            </w:pPr>
            <w:r>
              <w:rPr>
                <w:sz w:val="19"/>
              </w:rPr>
              <w:t>5.01</w:t>
            </w:r>
          </w:p>
        </w:tc>
        <w:tc>
          <w:tcPr>
            <w:tcW w:w="1814" w:type="dxa"/>
            <w:tcMar>
              <w:top w:w="30" w:type="dxa"/>
              <w:left w:w="60" w:type="dxa"/>
              <w:bottom w:w="30" w:type="dxa"/>
              <w:right w:w="60" w:type="dxa"/>
            </w:tcMar>
            <w:vAlign w:val="center"/>
          </w:tcPr>
          <w:p w14:paraId="2B48B5D2" w14:textId="77777777" w:rsidR="00224F85" w:rsidRDefault="00000000">
            <w:pPr>
              <w:jc w:val="center"/>
            </w:pPr>
            <w:r>
              <w:rPr>
                <w:sz w:val="19"/>
              </w:rPr>
              <w:t>26.13</w:t>
            </w:r>
          </w:p>
        </w:tc>
      </w:tr>
      <w:tr w:rsidR="00224F85" w14:paraId="17798BD7" w14:textId="77777777">
        <w:trPr>
          <w:jc w:val="center"/>
        </w:trPr>
        <w:tc>
          <w:tcPr>
            <w:tcW w:w="5669" w:type="dxa"/>
            <w:shd w:val="clear" w:color="auto" w:fill="EAF2F8"/>
            <w:tcMar>
              <w:top w:w="30" w:type="dxa"/>
              <w:left w:w="60" w:type="dxa"/>
              <w:bottom w:w="30" w:type="dxa"/>
              <w:right w:w="60" w:type="dxa"/>
            </w:tcMar>
            <w:vAlign w:val="center"/>
          </w:tcPr>
          <w:p w14:paraId="3FF54E5B" w14:textId="77777777" w:rsidR="00224F85" w:rsidRDefault="00000000">
            <w:r>
              <w:rPr>
                <w:sz w:val="19"/>
              </w:rPr>
              <w:t>End-to-end (đo trực tiếp)</w:t>
            </w:r>
          </w:p>
        </w:tc>
        <w:tc>
          <w:tcPr>
            <w:tcW w:w="1928" w:type="dxa"/>
            <w:shd w:val="clear" w:color="auto" w:fill="EAF2F8"/>
            <w:tcMar>
              <w:top w:w="30" w:type="dxa"/>
              <w:left w:w="60" w:type="dxa"/>
              <w:bottom w:w="30" w:type="dxa"/>
              <w:right w:w="60" w:type="dxa"/>
            </w:tcMar>
            <w:vAlign w:val="center"/>
          </w:tcPr>
          <w:p w14:paraId="40CBC4F6" w14:textId="77777777" w:rsidR="00224F85" w:rsidRDefault="00000000">
            <w:pPr>
              <w:jc w:val="center"/>
            </w:pPr>
            <w:r>
              <w:rPr>
                <w:sz w:val="19"/>
              </w:rPr>
              <w:t>32.88</w:t>
            </w:r>
          </w:p>
        </w:tc>
        <w:tc>
          <w:tcPr>
            <w:tcW w:w="2154" w:type="dxa"/>
            <w:shd w:val="clear" w:color="auto" w:fill="EAF2F8"/>
            <w:tcMar>
              <w:top w:w="30" w:type="dxa"/>
              <w:left w:w="60" w:type="dxa"/>
              <w:bottom w:w="30" w:type="dxa"/>
              <w:right w:w="60" w:type="dxa"/>
            </w:tcMar>
            <w:vAlign w:val="center"/>
          </w:tcPr>
          <w:p w14:paraId="644FEB47" w14:textId="77777777" w:rsidR="00224F85" w:rsidRDefault="00000000">
            <w:pPr>
              <w:jc w:val="center"/>
            </w:pPr>
            <w:r>
              <w:rPr>
                <w:sz w:val="19"/>
              </w:rPr>
              <w:t>13.10</w:t>
            </w:r>
          </w:p>
        </w:tc>
        <w:tc>
          <w:tcPr>
            <w:tcW w:w="1814" w:type="dxa"/>
            <w:shd w:val="clear" w:color="auto" w:fill="EAF2F8"/>
            <w:tcMar>
              <w:top w:w="30" w:type="dxa"/>
              <w:left w:w="60" w:type="dxa"/>
              <w:bottom w:w="30" w:type="dxa"/>
              <w:right w:w="60" w:type="dxa"/>
            </w:tcMar>
            <w:vAlign w:val="center"/>
          </w:tcPr>
          <w:p w14:paraId="690201CB" w14:textId="77777777" w:rsidR="00224F85" w:rsidRDefault="00000000">
            <w:pPr>
              <w:jc w:val="center"/>
            </w:pPr>
            <w:r>
              <w:rPr>
                <w:sz w:val="19"/>
              </w:rPr>
              <w:t>19.73</w:t>
            </w:r>
          </w:p>
        </w:tc>
        <w:tc>
          <w:tcPr>
            <w:tcW w:w="1814" w:type="dxa"/>
            <w:shd w:val="clear" w:color="auto" w:fill="EAF2F8"/>
            <w:tcMar>
              <w:top w:w="30" w:type="dxa"/>
              <w:left w:w="60" w:type="dxa"/>
              <w:bottom w:w="30" w:type="dxa"/>
              <w:right w:w="60" w:type="dxa"/>
            </w:tcMar>
            <w:vAlign w:val="center"/>
          </w:tcPr>
          <w:p w14:paraId="0D0BC462" w14:textId="77777777" w:rsidR="00224F85" w:rsidRDefault="00000000">
            <w:pPr>
              <w:jc w:val="center"/>
            </w:pPr>
            <w:r>
              <w:rPr>
                <w:sz w:val="19"/>
              </w:rPr>
              <w:t>68.72</w:t>
            </w:r>
          </w:p>
        </w:tc>
      </w:tr>
    </w:tbl>
    <w:p w14:paraId="2CF67F56" w14:textId="77777777" w:rsidR="00224F85" w:rsidRDefault="00000000">
      <w:pPr>
        <w:spacing w:after="140"/>
      </w:pPr>
      <w:r>
        <w:rPr>
          <w:i/>
          <w:sz w:val="20"/>
        </w:rPr>
        <w:t>* Giá trị ESP32 + K230 là phép cộng số học của hai thời gian đo riêng trong cùng lần đo; không thay thế cho phép đo end-to-end trực tiếp.</w:t>
      </w:r>
    </w:p>
    <w:p w14:paraId="077FE3FB" w14:textId="77777777" w:rsidR="00224F85" w:rsidRDefault="00000000">
      <w:pPr>
        <w:spacing w:after="80"/>
      </w:pPr>
      <w:r>
        <w:rPr>
          <w:b/>
          <w:sz w:val="25"/>
        </w:rPr>
        <w:t>5. Kết quả trung bình theo từng trường hợp</w:t>
      </w:r>
    </w:p>
    <w:p w14:paraId="5059D093" w14:textId="77777777" w:rsidR="00224F85" w:rsidRDefault="00000000">
      <w:pPr>
        <w:pStyle w:val="ListBullet"/>
        <w:spacing w:after="20" w:line="240" w:lineRule="auto"/>
      </w:pPr>
      <w:r>
        <w:rPr>
          <w:sz w:val="21"/>
        </w:rPr>
        <w:t>Không Tag: ESP32 = 2.26 ms; K230 = 27.84 ms; tổng cộng số học = 30.10 ms.</w:t>
      </w:r>
    </w:p>
    <w:p w14:paraId="20A380AE" w14:textId="77777777" w:rsidR="00224F85" w:rsidRDefault="00000000">
      <w:pPr>
        <w:pStyle w:val="ListBullet"/>
        <w:spacing w:after="20" w:line="240" w:lineRule="auto"/>
      </w:pPr>
      <w:r>
        <w:rPr>
          <w:sz w:val="21"/>
        </w:rPr>
        <w:t>Có tag giữa ảnh: ESP32 = 2.25 ms; K230 = 20.00 ms; tổng cộng số học = 22.25 ms.</w:t>
      </w:r>
    </w:p>
    <w:p w14:paraId="3B8C4E8E" w14:textId="77777777" w:rsidR="00224F85" w:rsidRDefault="00000000">
      <w:pPr>
        <w:pStyle w:val="ListBullet"/>
        <w:spacing w:after="20" w:line="240" w:lineRule="auto"/>
      </w:pPr>
      <w:r>
        <w:rPr>
          <w:sz w:val="21"/>
        </w:rPr>
        <w:t>Có tag lệch tâm: ESP32 = 1.94 ms; K230 = 17.60 ms; tổng cộng số học = 19.54 ms.</w:t>
      </w:r>
    </w:p>
    <w:p w14:paraId="10AE7209" w14:textId="77777777" w:rsidR="00224F85" w:rsidRDefault="00000000">
      <w:pPr>
        <w:pStyle w:val="ListBullet"/>
        <w:spacing w:after="20" w:line="240" w:lineRule="auto"/>
      </w:pPr>
      <w:r>
        <w:rPr>
          <w:sz w:val="21"/>
        </w:rPr>
        <w:t>End-to-end đo trực tiếp: trung bình = 32.88 ms; nhỏ nhất = 19.73 ms; lớn nhất = 68.72 ms.</w:t>
      </w:r>
    </w:p>
    <w:p w14:paraId="0F596B96" w14:textId="1C83CBBF" w:rsidR="00224F85" w:rsidRDefault="00000000">
      <w:pPr>
        <w:spacing w:after="0" w:line="252" w:lineRule="auto"/>
      </w:pPr>
      <w:r>
        <w:rPr>
          <w:sz w:val="21"/>
        </w:rPr>
        <w:t>Kết luận: Trên bộ 50 trường hợp, độ trễ end-to-end trung bình của hệ thống là 32.88 ms và độ lệch chuẩn là 13.10 ms. Trong các phép đo riêng, K230 chiếm phần thời gian lớn hơn ESP32. Số liệu end-to-end nên được sử dụng làm chỉ tiêu chính khi đánh giá đáp ứng toàn hệ thống.</w:t>
      </w:r>
    </w:p>
    <w:sectPr w:rsidR="00224F85" w:rsidSect="00034616">
      <w:footerReference w:type="default" r:id="rId8"/>
      <w:pgSz w:w="16838" w:h="11906" w:orient="landscape"/>
      <w:pgMar w:top="850" w:right="850" w:bottom="68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74714" w14:textId="77777777" w:rsidR="00FC627A" w:rsidRDefault="00FC627A">
      <w:pPr>
        <w:spacing w:after="0" w:line="240" w:lineRule="auto"/>
      </w:pPr>
      <w:r>
        <w:separator/>
      </w:r>
    </w:p>
  </w:endnote>
  <w:endnote w:type="continuationSeparator" w:id="0">
    <w:p w14:paraId="69A677BE" w14:textId="77777777" w:rsidR="00FC627A" w:rsidRDefault="00FC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3B40B" w14:textId="77777777" w:rsidR="00224F85" w:rsidRDefault="00000000">
    <w:pPr>
      <w:pStyle w:val="Footer"/>
      <w:jc w:val="center"/>
    </w:pPr>
    <w:r>
      <w:rPr>
        <w:sz w:val="20"/>
      </w:rPr>
      <w:fldChar w:fldCharType="begin"/>
    </w:r>
    <w:r>
      <w:rPr>
        <w:sz w:val="20"/>
      </w:rPr>
      <w:instrText xml:space="preserve"> PAGE </w:instrText>
    </w:r>
    <w:r w:rsidR="00D54283">
      <w:rPr>
        <w:sz w:val="20"/>
      </w:rPr>
      <w:fldChar w:fldCharType="separate"/>
    </w:r>
    <w:r w:rsidR="00D5428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DB876" w14:textId="77777777" w:rsidR="00FC627A" w:rsidRDefault="00FC627A">
      <w:pPr>
        <w:spacing w:after="0" w:line="240" w:lineRule="auto"/>
      </w:pPr>
      <w:r>
        <w:separator/>
      </w:r>
    </w:p>
  </w:footnote>
  <w:footnote w:type="continuationSeparator" w:id="0">
    <w:p w14:paraId="1FD39014" w14:textId="77777777" w:rsidR="00FC627A" w:rsidRDefault="00FC6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05134">
    <w:abstractNumId w:val="8"/>
  </w:num>
  <w:num w:numId="2" w16cid:durableId="324016304">
    <w:abstractNumId w:val="6"/>
  </w:num>
  <w:num w:numId="3" w16cid:durableId="1839148243">
    <w:abstractNumId w:val="5"/>
  </w:num>
  <w:num w:numId="4" w16cid:durableId="1278676424">
    <w:abstractNumId w:val="4"/>
  </w:num>
  <w:num w:numId="5" w16cid:durableId="1967813283">
    <w:abstractNumId w:val="7"/>
  </w:num>
  <w:num w:numId="6" w16cid:durableId="229585520">
    <w:abstractNumId w:val="3"/>
  </w:num>
  <w:num w:numId="7" w16cid:durableId="611981091">
    <w:abstractNumId w:val="2"/>
  </w:num>
  <w:num w:numId="8" w16cid:durableId="418140574">
    <w:abstractNumId w:val="1"/>
  </w:num>
  <w:num w:numId="9" w16cid:durableId="87905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F85"/>
    <w:rsid w:val="0029639D"/>
    <w:rsid w:val="00326F90"/>
    <w:rsid w:val="004A67CB"/>
    <w:rsid w:val="00601926"/>
    <w:rsid w:val="00AA1D8D"/>
    <w:rsid w:val="00B47730"/>
    <w:rsid w:val="00CB0664"/>
    <w:rsid w:val="00D54283"/>
    <w:rsid w:val="00FC62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5C812"/>
  <w14:defaultImageDpi w14:val="300"/>
  <w15:docId w15:val="{251AC2FF-796C-440B-83E8-B07AD4BE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quy đổi độ trễ oscilloscope</dc:title>
  <dc:subject>Quy đổi số ô ngang sang thời gian trễ (ms) cho ESP32, K230 và end-to-end</dc:subject>
  <dc:creator>OpenAI</dc:creator>
  <cp:keywords/>
  <dc:description>generated by python-docx</dc:description>
  <cp:lastModifiedBy>Hoàng Nguyễn Duy</cp:lastModifiedBy>
  <cp:revision>4</cp:revision>
  <dcterms:created xsi:type="dcterms:W3CDTF">2013-12-23T23:15:00Z</dcterms:created>
  <dcterms:modified xsi:type="dcterms:W3CDTF">2026-09-07T11:19:00Z</dcterms:modified>
  <cp:category/>
</cp:coreProperties>
</file>