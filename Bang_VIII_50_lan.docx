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8DFF0" w14:textId="2C64C33F" w:rsidR="00E57B63" w:rsidRDefault="00000000" w:rsidP="00775E17">
      <w:pPr>
        <w:jc w:val="center"/>
      </w:pPr>
      <w:r>
        <w:rPr>
          <w:b/>
          <w:sz w:val="30"/>
        </w:rPr>
        <w:t>ĐO, QUY ĐỔI VÀ THỐNG KÊ</w:t>
      </w:r>
      <w:r>
        <w:rPr>
          <w:b/>
          <w:sz w:val="30"/>
        </w:rPr>
        <w:br/>
        <w:t>ĐẶC TRƯNG ĐÁP ỨNG VÒNG ATTITUDE PID 200 Hz</w:t>
      </w:r>
    </w:p>
    <w:p w14:paraId="6066B01E" w14:textId="77777777" w:rsidR="00E57B63" w:rsidRDefault="00000000">
      <w:pPr>
        <w:pStyle w:val="Heading1"/>
      </w:pPr>
      <w:r>
        <w:rPr>
          <w:rFonts w:ascii="Times New Roman" w:hAnsi="Times New Roman"/>
        </w:rPr>
        <w:t>1. Cơ sở đo và tín hiệu cần ghi</w:t>
      </w:r>
    </w:p>
    <w:p w14:paraId="5E7F5087" w14:textId="27A0102B" w:rsidR="00E57B63" w:rsidRDefault="00775E17">
      <w:pPr>
        <w:spacing w:after="80" w:line="259" w:lineRule="auto"/>
      </w:pPr>
      <w:r>
        <w:t>V</w:t>
      </w:r>
      <w:r w:rsidR="00000000">
        <w:t>òng Attitude PID tầng thấp trên ESP32 hoạt động ở 200 Hz, tương ứng chu kỳ lấy mẫu/điều khiển Tcontrol = 5 ms. Hình 10 gồm tín hiệu góc đặt, góc đo, tốc độ góc đặt và tốc độ góc đo; Bảng VIII dùng chính các chuỗi log này để tính thời gian xác lập 2%, độ vọt lố, sai số RMS bám góc và sai số RMS bám tốc độ góc cho Roll/Pitch.</w:t>
      </w:r>
    </w:p>
    <w:p w14:paraId="55413EE2" w14:textId="4298FFD0" w:rsidR="00E57B63" w:rsidRDefault="00000000">
      <w:pPr>
        <w:spacing w:after="80" w:line="259" w:lineRule="auto"/>
      </w:pPr>
      <w:r>
        <w:t>Mỗi mẫu log có tối thiểu các trường sau:</w:t>
      </w:r>
    </w:p>
    <w:p w14:paraId="431636E6" w14:textId="77777777" w:rsidR="00E57B63" w:rsidRDefault="00000000">
      <w:pPr>
        <w:pStyle w:val="ListBullet"/>
        <w:spacing w:after="40"/>
      </w:pPr>
      <w:r>
        <w:t>time_ms hoặc sample_index;</w:t>
      </w:r>
    </w:p>
    <w:p w14:paraId="4644E461" w14:textId="77777777" w:rsidR="00E57B63" w:rsidRDefault="00000000">
      <w:pPr>
        <w:pStyle w:val="ListBullet"/>
        <w:spacing w:after="40"/>
      </w:pPr>
      <w:r>
        <w:t>roll_des (°), roll_meas (°), roll_rate_des (°/s), roll_rate_meas (°/s);</w:t>
      </w:r>
    </w:p>
    <w:p w14:paraId="5BFA3A5F" w14:textId="77777777" w:rsidR="00E57B63" w:rsidRDefault="00000000">
      <w:pPr>
        <w:pStyle w:val="ListBullet"/>
        <w:spacing w:after="40"/>
      </w:pPr>
      <w:r>
        <w:t>pitch_des (°), pitch_meas (°), pitch_rate_des (°/s), pitch_rate_meas (°/s);</w:t>
      </w:r>
    </w:p>
    <w:p w14:paraId="299E4640" w14:textId="77777777" w:rsidR="00E57B63" w:rsidRDefault="00000000">
      <w:pPr>
        <w:pStyle w:val="ListBullet"/>
        <w:spacing w:after="40"/>
      </w:pPr>
      <w:r>
        <w:t>mã điều kiện môi trường và mã lần/bước lệnh để tách dữ liệu khi hậu xử lý.</w:t>
      </w:r>
    </w:p>
    <w:p w14:paraId="37F9C2C4" w14:textId="77777777" w:rsidR="00E57B63" w:rsidRDefault="00000000">
      <w:pPr>
        <w:pStyle w:val="Heading1"/>
      </w:pPr>
      <w:r>
        <w:rPr>
          <w:rFonts w:ascii="Times New Roman" w:hAnsi="Times New Roman"/>
        </w:rPr>
        <w:t>2. Cách tạo phép đo dạng bước</w:t>
      </w:r>
    </w:p>
    <w:p w14:paraId="03B1B7EB" w14:textId="21A60E0F" w:rsidR="00E57B63" w:rsidRDefault="00000000">
      <w:pPr>
        <w:spacing w:after="80" w:line="259" w:lineRule="auto"/>
      </w:pPr>
      <w:r>
        <w:t xml:space="preserve">Để xác định đáp ứng quá độ rõ ràng, sử dụng các đoạn lệnh góc dạng bước có biên độ đủ lớn so với nhiễu IMU. </w:t>
      </w:r>
      <w:r w:rsidR="00775E17">
        <w:t>C</w:t>
      </w:r>
      <w:r>
        <w:t>ác bước ±5° đến ±10° cho Roll và Pitch, giữ giá trị đặt mới trong 2–3 s trước khi chuyển sang bước tiếp theo. Không dùng bước quá nhỏ vì nhiễu đo có thể chi phối phép ước lượng thời gian xác lập và độ vọt lố.</w:t>
      </w:r>
    </w:p>
    <w:p w14:paraId="53E95643" w14:textId="24A6E608" w:rsidR="00E57B63" w:rsidRDefault="00000000">
      <w:pPr>
        <w:spacing w:after="80" w:line="259" w:lineRule="auto"/>
      </w:pPr>
      <w:r>
        <w:t>Quy trình cho mỗi môi trường: (1) đưa UAV vào trạng thái ổn định; (2) ghi log 200 Hz; (3) tạo các bước Roll và Pitch; (4) giữ mỗi giá trị đặt đủ lâu để có đoạn xác lập; (5) đánh dấu từng bước hợp lệ; (6) thu đủ 50 bước hợp lệ cho thống kê</w:t>
      </w:r>
      <w:r w:rsidR="00775E17">
        <w:t>.</w:t>
      </w:r>
    </w:p>
    <w:p w14:paraId="399F2268" w14:textId="77777777" w:rsidR="00E57B63" w:rsidRDefault="00000000">
      <w:pPr>
        <w:pStyle w:val="Heading1"/>
      </w:pPr>
      <w:r>
        <w:rPr>
          <w:rFonts w:ascii="Times New Roman" w:hAnsi="Times New Roman"/>
        </w:rPr>
        <w:t>3. Cách quy đổi và tính từng chỉ tiêu</w:t>
      </w:r>
    </w:p>
    <w:p w14:paraId="28F7AFFF" w14:textId="77777777" w:rsidR="00E57B63" w:rsidRDefault="00000000">
      <w:pPr>
        <w:pStyle w:val="Heading2"/>
      </w:pPr>
      <w:r>
        <w:rPr>
          <w:rFonts w:ascii="Times New Roman" w:hAnsi="Times New Roman"/>
        </w:rPr>
        <w:t>3.1. Quy đổi số mẫu sang thời gian</w:t>
      </w:r>
    </w:p>
    <w:p w14:paraId="412796AA" w14:textId="77777777" w:rsidR="00E57B63" w:rsidRDefault="00000000">
      <w:pPr>
        <w:spacing w:after="80" w:line="259" w:lineRule="auto"/>
      </w:pPr>
      <w:r>
        <w:t>Vì tần số log/điều khiển là 200 Hz nên khoảng thời gian giữa hai mẫu liên tiếp là: Δt = 1/200 s = 0.005 s = 5 ms.</w:t>
      </w:r>
    </w:p>
    <w:p w14:paraId="26CBC71C" w14:textId="77777777" w:rsidR="00E57B63" w:rsidRDefault="00000000">
      <w:pPr>
        <w:spacing w:after="80" w:line="259" w:lineRule="auto"/>
      </w:pPr>
      <w:r>
        <w:t>Nếu bước lệnh bắt đầu tại mẫu k0 và đáp ứng được xác định là đã xác lập tại mẫu ks thì: Ts = (ks − k0) × 5 ms.</w:t>
      </w:r>
    </w:p>
    <w:p w14:paraId="72A23E5B" w14:textId="77777777" w:rsidR="00E57B63" w:rsidRDefault="00000000">
      <w:pPr>
        <w:spacing w:after="80" w:line="259" w:lineRule="auto"/>
      </w:pPr>
      <w:r>
        <w:t>Ví dụ: chênh 96 mẫu → Ts = 96 × 5 = 480 ms.</w:t>
      </w:r>
    </w:p>
    <w:p w14:paraId="553F2A4F" w14:textId="77777777" w:rsidR="00E57B63" w:rsidRDefault="00000000">
      <w:pPr>
        <w:pStyle w:val="Heading2"/>
      </w:pPr>
      <w:r>
        <w:rPr>
          <w:rFonts w:ascii="Times New Roman" w:hAnsi="Times New Roman"/>
        </w:rPr>
        <w:t>3.2. Thời gian xác lập 2%</w:t>
      </w:r>
    </w:p>
    <w:p w14:paraId="7346FF46" w14:textId="77777777" w:rsidR="00E57B63" w:rsidRDefault="00000000">
      <w:pPr>
        <w:spacing w:after="80" w:line="259" w:lineRule="auto"/>
      </w:pPr>
      <w:r>
        <w:t>Với giá trị ban đầu y0, giá trị đặt mới yf và biên độ bước A = |yf − y0|, dải xác lập 2% là yf ± 0.02A. Ví dụ bước 0° → 10° có A = 10° nên dải 2% là 9.8° đến 10.2°.</w:t>
      </w:r>
    </w:p>
    <w:p w14:paraId="05BC13D3" w14:textId="77777777" w:rsidR="00E57B63" w:rsidRDefault="00000000">
      <w:pPr>
        <w:spacing w:after="80" w:line="259" w:lineRule="auto"/>
      </w:pPr>
      <w:r>
        <w:t>Quy ước xử lý đề xuất để tránh nhiễu làm phát hiện giả: chỉ công nhận đã xác lập khi tín hiệu đo đi vào dải 2% và duy trì trong dải tối thiểu 200 ms liên tục. Ở 200 Hz, 200 ms tương ứng 40 mẫu liên tiếp.</w:t>
      </w:r>
    </w:p>
    <w:p w14:paraId="1B512EA4" w14:textId="77777777" w:rsidR="00E57B63" w:rsidRDefault="00000000">
      <w:pPr>
        <w:pStyle w:val="Heading2"/>
      </w:pPr>
      <w:r>
        <w:rPr>
          <w:rFonts w:ascii="Times New Roman" w:hAnsi="Times New Roman"/>
        </w:rPr>
        <w:t>3.3. Độ vọt lố</w:t>
      </w:r>
    </w:p>
    <w:p w14:paraId="14770AC5" w14:textId="77777777" w:rsidR="00E57B63" w:rsidRDefault="00000000">
      <w:pPr>
        <w:spacing w:after="80" w:line="259" w:lineRule="auto"/>
      </w:pPr>
      <w:r>
        <w:t>Đối với bước tăng: Mp = (ymax − yf)/A × 100%. Đối với bước giảm, dùng độ lớn phần vượt quá theo chiều giảm. Ví dụ 0° → 10°, ymax = 10.55° thì Mp = 5.5%.</w:t>
      </w:r>
    </w:p>
    <w:p w14:paraId="35E4DC18" w14:textId="77777777" w:rsidR="00E57B63" w:rsidRDefault="00000000">
      <w:pPr>
        <w:pStyle w:val="Heading2"/>
      </w:pPr>
      <w:r>
        <w:rPr>
          <w:rFonts w:ascii="Times New Roman" w:hAnsi="Times New Roman"/>
        </w:rPr>
        <w:t>3.4. Sai số RMS bám góc</w:t>
      </w:r>
    </w:p>
    <w:p w14:paraId="27DC44DC" w14:textId="77777777" w:rsidR="00E57B63" w:rsidRDefault="00000000">
      <w:pPr>
        <w:spacing w:after="80" w:line="259" w:lineRule="auto"/>
      </w:pPr>
      <w:r>
        <w:t>Trên đoạn giá trị đặt gần như không đổi sau quá độ: eθ(k) = θdes(k) − θmeas(k). Khi đó RMSEθ = sqrt[(1/N) × Σ eθ(k)^2]. Đơn vị: độ (°). Không trộn đoạn quá độ vào phép tính RMS nếu mục tiêu là đánh giá chất lượng bám ở trạng thái xác lập.</w:t>
      </w:r>
    </w:p>
    <w:p w14:paraId="484A71FB" w14:textId="77777777" w:rsidR="00E57B63" w:rsidRDefault="00000000">
      <w:pPr>
        <w:pStyle w:val="Heading2"/>
      </w:pPr>
      <w:r>
        <w:rPr>
          <w:rFonts w:ascii="Times New Roman" w:hAnsi="Times New Roman"/>
        </w:rPr>
        <w:lastRenderedPageBreak/>
        <w:t>3.5. Sai số RMS bám tốc độ góc</w:t>
      </w:r>
    </w:p>
    <w:p w14:paraId="6B037DA7" w14:textId="77777777" w:rsidR="00E57B63" w:rsidRDefault="00000000">
      <w:pPr>
        <w:spacing w:after="80" w:line="259" w:lineRule="auto"/>
      </w:pPr>
      <w:r>
        <w:t>Tương tự: eω(k) = ωdes(k) − ωmeas(k), RMSEω = sqrt[(1/N) × Σ eω(k)^2]. Đơn vị: °/s. Nên dùng cùng cửa sổ xác lập với RMSE góc hoặc một cửa sổ xác lập được quy định nhất quán trong toàn bộ phép đo.</w:t>
      </w:r>
    </w:p>
    <w:p w14:paraId="7FF856D7" w14:textId="77777777" w:rsidR="00E57B63" w:rsidRDefault="00000000">
      <w:pPr>
        <w:pStyle w:val="Heading1"/>
      </w:pPr>
      <w:r>
        <w:rPr>
          <w:rFonts w:ascii="Times New Roman" w:hAnsi="Times New Roman"/>
        </w:rPr>
        <w:t>4. Tiêu chí loại một bước lệnh khỏi thống kê</w:t>
      </w:r>
    </w:p>
    <w:p w14:paraId="75287AF3" w14:textId="77777777" w:rsidR="00E57B63" w:rsidRDefault="00000000">
      <w:pPr>
        <w:pStyle w:val="ListBullet"/>
        <w:spacing w:after="40"/>
      </w:pPr>
      <w:r>
        <w:t>Biên độ bước quá nhỏ so với nhiễu nền hoặc không đạt ngưỡng tối thiểu đã quy định;</w:t>
      </w:r>
    </w:p>
    <w:p w14:paraId="2D01BE6E" w14:textId="77777777" w:rsidR="00E57B63" w:rsidRDefault="00000000">
      <w:pPr>
        <w:pStyle w:val="ListBullet"/>
        <w:spacing w:after="40"/>
      </w:pPr>
      <w:r>
        <w:t>Mất mẫu/log gián đoạn trong vùng quá độ hoặc vùng xác lập;</w:t>
      </w:r>
    </w:p>
    <w:p w14:paraId="36F34912" w14:textId="77777777" w:rsidR="00E57B63" w:rsidRDefault="00000000">
      <w:pPr>
        <w:pStyle w:val="ListBullet"/>
        <w:spacing w:after="40"/>
      </w:pPr>
      <w:r>
        <w:t>UAV bị va chạm, chạm dây giữ, chạm đất hoặc có can thiệp thủ công trong bước đo;</w:t>
      </w:r>
    </w:p>
    <w:p w14:paraId="2E46F97A" w14:textId="77777777" w:rsidR="00E57B63" w:rsidRDefault="00000000">
      <w:pPr>
        <w:pStyle w:val="ListBullet"/>
        <w:spacing w:after="40"/>
      </w:pPr>
      <w:r>
        <w:t>Giá trị đặt thay đổi lần nữa trước khi đủ cửa sổ xác lập;</w:t>
      </w:r>
    </w:p>
    <w:p w14:paraId="73DD912A" w14:textId="77777777" w:rsidR="00E57B63" w:rsidRDefault="00000000">
      <w:pPr>
        <w:pStyle w:val="ListBullet"/>
        <w:spacing w:after="40"/>
      </w:pPr>
      <w:r>
        <w:t>Tín hiệu bị bão hòa hoặc lỗi cảm biến rõ ràng.</w:t>
      </w:r>
    </w:p>
    <w:p w14:paraId="1616DBEA" w14:textId="77777777" w:rsidR="00E57B63" w:rsidRDefault="00E57B63">
      <w:pPr>
        <w:sectPr w:rsidR="00E57B63"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 w14:paraId="05FF69F7" w14:textId="6002B2A2" w:rsidR="00E57B63" w:rsidRDefault="00000000">
      <w:pPr>
        <w:pStyle w:val="Heading1"/>
      </w:pPr>
      <w:r>
        <w:rPr>
          <w:rFonts w:ascii="Times New Roman" w:hAnsi="Times New Roman"/>
        </w:rPr>
        <w:lastRenderedPageBreak/>
        <w:t xml:space="preserve">5. Bảng kết quả 50 lần </w:t>
      </w:r>
    </w:p>
    <w:p w14:paraId="7BF7BC6E" w14:textId="0634D484" w:rsidR="00E57B63" w:rsidRDefault="00000000">
      <w:pPr>
        <w:keepNext/>
      </w:pPr>
      <w:r>
        <w:rPr>
          <w:b/>
          <w:sz w:val="23"/>
        </w:rPr>
        <w:t xml:space="preserve">5.1. Trong nhà – 50 bước lệnh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 w:rsidR="00E57B63" w14:paraId="64097507" w14:textId="77777777">
        <w:trPr>
          <w:cantSplit/>
          <w:tblHeader/>
          <w:jc w:val="center"/>
        </w:trPr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04B9DA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Lần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5ABDA1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Ts Roll</w:t>
            </w:r>
            <w:r>
              <w:rPr>
                <w:b/>
                <w:color w:val="FFFFFF"/>
                <w:sz w:val="16"/>
              </w:rPr>
              <w:br/>
              <w:t>(ms)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29B6BB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Ts Pitch</w:t>
            </w:r>
            <w:r>
              <w:rPr>
                <w:b/>
                <w:color w:val="FFFFFF"/>
                <w:sz w:val="16"/>
              </w:rPr>
              <w:br/>
              <w:t>(ms)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541DB2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OS Roll</w:t>
            </w:r>
            <w:r>
              <w:rPr>
                <w:b/>
                <w:color w:val="FFFFFF"/>
                <w:sz w:val="16"/>
              </w:rPr>
              <w:br/>
              <w:t>(%)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03EF96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OS Pitch</w:t>
            </w:r>
            <w:r>
              <w:rPr>
                <w:b/>
                <w:color w:val="FFFFFF"/>
                <w:sz w:val="16"/>
              </w:rPr>
              <w:br/>
              <w:t>(%)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0B10A1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RMS góc Roll</w:t>
            </w:r>
            <w:r>
              <w:rPr>
                <w:b/>
                <w:color w:val="FFFFFF"/>
                <w:sz w:val="16"/>
              </w:rPr>
              <w:br/>
              <w:t>(°)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89C0BC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RMS góc Pitch</w:t>
            </w:r>
            <w:r>
              <w:rPr>
                <w:b/>
                <w:color w:val="FFFFFF"/>
                <w:sz w:val="16"/>
              </w:rPr>
              <w:br/>
              <w:t>(°)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B3DABD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RMS rate Roll</w:t>
            </w:r>
            <w:r>
              <w:rPr>
                <w:b/>
                <w:color w:val="FFFFFF"/>
                <w:sz w:val="16"/>
              </w:rPr>
              <w:br/>
              <w:t>(°/s)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DB7AF9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RMS rate Pitch</w:t>
            </w:r>
            <w:r>
              <w:rPr>
                <w:b/>
                <w:color w:val="FFFFFF"/>
                <w:sz w:val="16"/>
              </w:rPr>
              <w:br/>
              <w:t>(°/s)</w:t>
            </w:r>
          </w:p>
        </w:tc>
      </w:tr>
      <w:tr w:rsidR="00E57B63" w14:paraId="3CFB363A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B6DD3" w14:textId="77777777" w:rsidR="00E57B63" w:rsidRDefault="00000000">
            <w:r>
              <w:rPr>
                <w:sz w:val="16"/>
              </w:rPr>
              <w:t>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112127" w14:textId="77777777" w:rsidR="00E57B63" w:rsidRDefault="00000000">
            <w:r>
              <w:rPr>
                <w:sz w:val="16"/>
              </w:rPr>
              <w:t>515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31A56A" w14:textId="77777777" w:rsidR="00E57B63" w:rsidRDefault="00000000">
            <w:r>
              <w:rPr>
                <w:sz w:val="16"/>
              </w:rPr>
              <w:t>520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A3C1F3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547D97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62DC6E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F21E2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B39E3E" w14:textId="77777777" w:rsidR="00E57B63" w:rsidRDefault="00000000">
            <w:r>
              <w:rPr>
                <w:sz w:val="16"/>
              </w:rPr>
              <w:t>3.9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CA5A69" w14:textId="77777777" w:rsidR="00E57B63" w:rsidRDefault="00000000">
            <w:r>
              <w:rPr>
                <w:sz w:val="16"/>
              </w:rPr>
              <w:t>3.6</w:t>
            </w:r>
          </w:p>
        </w:tc>
      </w:tr>
      <w:tr w:rsidR="00E57B63" w14:paraId="138BFBED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5C1EDF" w14:textId="77777777" w:rsidR="00E57B63" w:rsidRDefault="00000000">
            <w:r>
              <w:rPr>
                <w:sz w:val="16"/>
              </w:rPr>
              <w:t>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1915A5" w14:textId="77777777" w:rsidR="00E57B63" w:rsidRDefault="00000000">
            <w:r>
              <w:rPr>
                <w:sz w:val="16"/>
              </w:rPr>
              <w:t>440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604377" w14:textId="77777777" w:rsidR="00E57B63" w:rsidRDefault="00000000">
            <w:r>
              <w:rPr>
                <w:sz w:val="16"/>
              </w:rPr>
              <w:t>485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0914FA" w14:textId="77777777" w:rsidR="00E57B63" w:rsidRDefault="00000000">
            <w:r>
              <w:rPr>
                <w:sz w:val="16"/>
              </w:rPr>
              <w:t>4.3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76B8A0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95AB11" w14:textId="77777777" w:rsidR="00E57B63" w:rsidRDefault="00000000">
            <w:r>
              <w:rPr>
                <w:sz w:val="16"/>
              </w:rPr>
              <w:t>0.26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D075F5" w14:textId="77777777" w:rsidR="00E57B63" w:rsidRDefault="00000000">
            <w:r>
              <w:rPr>
                <w:sz w:val="16"/>
              </w:rPr>
              <w:t>0.23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49F61F" w14:textId="77777777" w:rsidR="00E57B63" w:rsidRDefault="00000000">
            <w:r>
              <w:rPr>
                <w:sz w:val="16"/>
              </w:rPr>
              <w:t>3.1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73CCFE" w14:textId="77777777" w:rsidR="00E57B63" w:rsidRDefault="00000000">
            <w:r>
              <w:rPr>
                <w:sz w:val="16"/>
              </w:rPr>
              <w:t>3.1</w:t>
            </w:r>
          </w:p>
        </w:tc>
      </w:tr>
      <w:tr w:rsidR="00E57B63" w14:paraId="25808F31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4C69CB" w14:textId="77777777" w:rsidR="00E57B63" w:rsidRDefault="00000000">
            <w:r>
              <w:rPr>
                <w:sz w:val="16"/>
              </w:rPr>
              <w:t>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838184" w14:textId="77777777" w:rsidR="00E57B63" w:rsidRDefault="00000000">
            <w:r>
              <w:rPr>
                <w:sz w:val="16"/>
              </w:rPr>
              <w:t>405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0C66AA" w14:textId="77777777" w:rsidR="00E57B63" w:rsidRDefault="00000000">
            <w:r>
              <w:rPr>
                <w:sz w:val="16"/>
              </w:rPr>
              <w:t>455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CB6D0F" w14:textId="77777777" w:rsidR="00E57B63" w:rsidRDefault="00000000">
            <w:r>
              <w:rPr>
                <w:sz w:val="16"/>
              </w:rPr>
              <w:t>6.0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3C878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CE6C59" w14:textId="77777777" w:rsidR="00E57B63" w:rsidRDefault="00000000">
            <w:r>
              <w:rPr>
                <w:sz w:val="16"/>
              </w:rPr>
              <w:t>0.24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1F7A7D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AAACF4" w14:textId="77777777" w:rsidR="00E57B63" w:rsidRDefault="00000000">
            <w:r>
              <w:rPr>
                <w:sz w:val="16"/>
              </w:rPr>
              <w:t>4.5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9F88A" w14:textId="77777777" w:rsidR="00E57B63" w:rsidRDefault="00000000">
            <w:r>
              <w:rPr>
                <w:sz w:val="16"/>
              </w:rPr>
              <w:t>3.6</w:t>
            </w:r>
          </w:p>
        </w:tc>
      </w:tr>
      <w:tr w:rsidR="00E57B63" w14:paraId="042861BE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20219" w14:textId="77777777" w:rsidR="00E57B63" w:rsidRDefault="00000000">
            <w:r>
              <w:rPr>
                <w:sz w:val="16"/>
              </w:rPr>
              <w:t>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754DE" w14:textId="77777777" w:rsidR="00E57B63" w:rsidRDefault="00000000">
            <w:r>
              <w:rPr>
                <w:sz w:val="16"/>
              </w:rPr>
              <w:t>570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1FB60B" w14:textId="77777777" w:rsidR="00E57B63" w:rsidRDefault="00000000">
            <w:r>
              <w:rPr>
                <w:sz w:val="16"/>
              </w:rPr>
              <w:t>590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7A555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AE5F7C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91D4F7" w14:textId="77777777" w:rsidR="00E57B63" w:rsidRDefault="00000000">
            <w:r>
              <w:rPr>
                <w:sz w:val="16"/>
              </w:rPr>
              <w:t>0.26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A3D50E" w14:textId="77777777" w:rsidR="00E57B63" w:rsidRDefault="00000000">
            <w:r>
              <w:rPr>
                <w:sz w:val="16"/>
              </w:rPr>
              <w:t>0.34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1654E" w14:textId="77777777" w:rsidR="00E57B63" w:rsidRDefault="00000000">
            <w:r>
              <w:rPr>
                <w:sz w:val="16"/>
              </w:rPr>
              <w:t>3.2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085EC4" w14:textId="77777777" w:rsidR="00E57B63" w:rsidRDefault="00000000">
            <w:r>
              <w:rPr>
                <w:sz w:val="16"/>
              </w:rPr>
              <w:t>3.4</w:t>
            </w:r>
          </w:p>
        </w:tc>
      </w:tr>
      <w:tr w:rsidR="00E57B63" w14:paraId="35768BC6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A7604" w14:textId="77777777" w:rsidR="00E57B63" w:rsidRDefault="00000000">
            <w:r>
              <w:rPr>
                <w:sz w:val="16"/>
              </w:rPr>
              <w:t>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CE2F94" w14:textId="77777777" w:rsidR="00E57B63" w:rsidRDefault="00000000">
            <w:r>
              <w:rPr>
                <w:sz w:val="16"/>
              </w:rPr>
              <w:t>555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03F61D" w14:textId="77777777" w:rsidR="00E57B63" w:rsidRDefault="00000000">
            <w:r>
              <w:rPr>
                <w:sz w:val="16"/>
              </w:rPr>
              <w:t>520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059CF7" w14:textId="77777777" w:rsidR="00E57B63" w:rsidRDefault="00000000">
            <w:r>
              <w:rPr>
                <w:sz w:val="16"/>
              </w:rPr>
              <w:t>4.7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636ED1" w14:textId="77777777" w:rsidR="00E57B63" w:rsidRDefault="00000000">
            <w:r>
              <w:rPr>
                <w:sz w:val="16"/>
              </w:rPr>
              <w:t>5.0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9F45E1" w14:textId="77777777" w:rsidR="00E57B63" w:rsidRDefault="00000000">
            <w:r>
              <w:rPr>
                <w:sz w:val="16"/>
              </w:rPr>
              <w:t>0.26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48AF9D" w14:textId="77777777" w:rsidR="00E57B63" w:rsidRDefault="00000000">
            <w:r>
              <w:rPr>
                <w:sz w:val="16"/>
              </w:rPr>
              <w:t>0.23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8602EF" w14:textId="77777777" w:rsidR="00E57B63" w:rsidRDefault="00000000">
            <w:r>
              <w:rPr>
                <w:sz w:val="16"/>
              </w:rPr>
              <w:t>3.3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2B700D" w14:textId="77777777" w:rsidR="00E57B63" w:rsidRDefault="00000000">
            <w:r>
              <w:rPr>
                <w:sz w:val="16"/>
              </w:rPr>
              <w:t>4.5</w:t>
            </w:r>
          </w:p>
        </w:tc>
      </w:tr>
      <w:tr w:rsidR="00E57B63" w14:paraId="007CFF41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CF7E2" w14:textId="77777777" w:rsidR="00E57B63" w:rsidRDefault="00000000">
            <w:r>
              <w:rPr>
                <w:sz w:val="16"/>
              </w:rPr>
              <w:t>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1E617B" w14:textId="77777777" w:rsidR="00E57B63" w:rsidRDefault="00000000">
            <w:r>
              <w:rPr>
                <w:sz w:val="16"/>
              </w:rPr>
              <w:t>440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8E975B" w14:textId="77777777" w:rsidR="00E57B63" w:rsidRDefault="00000000">
            <w:r>
              <w:rPr>
                <w:sz w:val="16"/>
              </w:rPr>
              <w:t>480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5158A6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C2A2F0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F1815E" w14:textId="77777777" w:rsidR="00E57B63" w:rsidRDefault="00000000">
            <w:r>
              <w:rPr>
                <w:sz w:val="16"/>
              </w:rPr>
              <w:t>0.25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CC51F" w14:textId="77777777" w:rsidR="00E57B63" w:rsidRDefault="00000000">
            <w:r>
              <w:rPr>
                <w:sz w:val="16"/>
              </w:rPr>
              <w:t>0.25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23052A" w14:textId="77777777" w:rsidR="00E57B63" w:rsidRDefault="00000000">
            <w:r>
              <w:rPr>
                <w:sz w:val="16"/>
              </w:rPr>
              <w:t>4.5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89D9FF" w14:textId="77777777" w:rsidR="00E57B63" w:rsidRDefault="00000000">
            <w:r>
              <w:rPr>
                <w:sz w:val="16"/>
              </w:rPr>
              <w:t>3.0</w:t>
            </w:r>
          </w:p>
        </w:tc>
      </w:tr>
      <w:tr w:rsidR="00E57B63" w14:paraId="0BC4951E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591E81" w14:textId="77777777" w:rsidR="00E57B63" w:rsidRDefault="00000000">
            <w:r>
              <w:rPr>
                <w:sz w:val="16"/>
              </w:rPr>
              <w:t>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4160E" w14:textId="77777777" w:rsidR="00E57B63" w:rsidRDefault="00000000">
            <w:r>
              <w:rPr>
                <w:sz w:val="16"/>
              </w:rPr>
              <w:t>520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FED833" w14:textId="77777777" w:rsidR="00E57B63" w:rsidRDefault="00000000">
            <w:r>
              <w:rPr>
                <w:sz w:val="16"/>
              </w:rPr>
              <w:t>500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B8F073" w14:textId="77777777" w:rsidR="00E57B63" w:rsidRDefault="00000000">
            <w:r>
              <w:rPr>
                <w:sz w:val="16"/>
              </w:rPr>
              <w:t>5.7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ED300A" w14:textId="77777777" w:rsidR="00E57B63" w:rsidRDefault="00000000">
            <w:r>
              <w:rPr>
                <w:sz w:val="16"/>
              </w:rPr>
              <w:t>5.9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58B550" w14:textId="77777777" w:rsidR="00E57B63" w:rsidRDefault="00000000">
            <w:r>
              <w:rPr>
                <w:sz w:val="16"/>
              </w:rPr>
              <w:t>0.36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30BB6C" w14:textId="77777777" w:rsidR="00E57B63" w:rsidRDefault="00000000">
            <w:r>
              <w:rPr>
                <w:sz w:val="16"/>
              </w:rPr>
              <w:t>0.23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92CD5E" w14:textId="77777777" w:rsidR="00E57B63" w:rsidRDefault="00000000">
            <w:r>
              <w:rPr>
                <w:sz w:val="16"/>
              </w:rPr>
              <w:t>3.9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DD4C49" w14:textId="77777777" w:rsidR="00E57B63" w:rsidRDefault="00000000">
            <w:r>
              <w:rPr>
                <w:sz w:val="16"/>
              </w:rPr>
              <w:t>4.8</w:t>
            </w:r>
          </w:p>
        </w:tc>
      </w:tr>
      <w:tr w:rsidR="00E57B63" w14:paraId="5F97FB5C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995879" w14:textId="77777777" w:rsidR="00E57B63" w:rsidRDefault="00000000">
            <w:r>
              <w:rPr>
                <w:sz w:val="16"/>
              </w:rPr>
              <w:t>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E3D2C2" w14:textId="77777777" w:rsidR="00E57B63" w:rsidRDefault="00000000">
            <w:r>
              <w:rPr>
                <w:sz w:val="16"/>
              </w:rPr>
              <w:t>405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1903D1" w14:textId="77777777" w:rsidR="00E57B63" w:rsidRDefault="00000000">
            <w:r>
              <w:rPr>
                <w:sz w:val="16"/>
              </w:rPr>
              <w:t>585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B42A44" w14:textId="77777777" w:rsidR="00E57B63" w:rsidRDefault="00000000">
            <w:r>
              <w:rPr>
                <w:sz w:val="16"/>
              </w:rPr>
              <w:t>5.6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C6352A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26A85" w14:textId="77777777" w:rsidR="00E57B63" w:rsidRDefault="00000000">
            <w:r>
              <w:rPr>
                <w:sz w:val="16"/>
              </w:rPr>
              <w:t>0.21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ED3746" w14:textId="77777777" w:rsidR="00E57B63" w:rsidRDefault="00000000">
            <w:r>
              <w:rPr>
                <w:sz w:val="16"/>
              </w:rPr>
              <w:t>0.23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6E52CA" w14:textId="77777777" w:rsidR="00E57B63" w:rsidRDefault="00000000">
            <w:r>
              <w:rPr>
                <w:sz w:val="16"/>
              </w:rPr>
              <w:t>3.9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B11D6" w14:textId="77777777" w:rsidR="00E57B63" w:rsidRDefault="00000000">
            <w:r>
              <w:rPr>
                <w:sz w:val="16"/>
              </w:rPr>
              <w:t>4.5</w:t>
            </w:r>
          </w:p>
        </w:tc>
      </w:tr>
      <w:tr w:rsidR="00E57B63" w14:paraId="4AC596BC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92D03C" w14:textId="77777777" w:rsidR="00E57B63" w:rsidRDefault="00000000">
            <w:r>
              <w:rPr>
                <w:sz w:val="16"/>
              </w:rPr>
              <w:t>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4B8980" w14:textId="77777777" w:rsidR="00E57B63" w:rsidRDefault="00000000">
            <w:r>
              <w:rPr>
                <w:sz w:val="16"/>
              </w:rPr>
              <w:t>520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6EF6F" w14:textId="77777777" w:rsidR="00E57B63" w:rsidRDefault="00000000">
            <w:r>
              <w:rPr>
                <w:sz w:val="16"/>
              </w:rPr>
              <w:t>575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7C3996" w14:textId="77777777" w:rsidR="00E57B63" w:rsidRDefault="00000000">
            <w:r>
              <w:rPr>
                <w:sz w:val="16"/>
              </w:rPr>
              <w:t>5.3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B9F52D" w14:textId="77777777" w:rsidR="00E57B63" w:rsidRDefault="00000000">
            <w:r>
              <w:rPr>
                <w:sz w:val="16"/>
              </w:rPr>
              <w:t>4.6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FF9656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75D05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88BB7" w14:textId="77777777" w:rsidR="00E57B63" w:rsidRDefault="00000000">
            <w:r>
              <w:rPr>
                <w:sz w:val="16"/>
              </w:rPr>
              <w:t>3.3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14D1E8" w14:textId="77777777" w:rsidR="00E57B63" w:rsidRDefault="00000000">
            <w:r>
              <w:rPr>
                <w:sz w:val="16"/>
              </w:rPr>
              <w:t>4.6</w:t>
            </w:r>
          </w:p>
        </w:tc>
      </w:tr>
      <w:tr w:rsidR="00E57B63" w14:paraId="787FF543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3481E4" w14:textId="77777777" w:rsidR="00E57B63" w:rsidRDefault="00000000">
            <w:r>
              <w:rPr>
                <w:sz w:val="16"/>
              </w:rPr>
              <w:t>10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67C845" w14:textId="77777777" w:rsidR="00E57B63" w:rsidRDefault="00000000">
            <w:r>
              <w:rPr>
                <w:sz w:val="16"/>
              </w:rPr>
              <w:t>395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ABAA3" w14:textId="77777777" w:rsidR="00E57B63" w:rsidRDefault="00000000">
            <w:r>
              <w:rPr>
                <w:sz w:val="16"/>
              </w:rPr>
              <w:t>540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56C234" w14:textId="77777777" w:rsidR="00E57B63" w:rsidRDefault="00000000">
            <w:r>
              <w:rPr>
                <w:sz w:val="16"/>
              </w:rPr>
              <w:t>4.7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50733" w14:textId="77777777" w:rsidR="00E57B63" w:rsidRDefault="00000000">
            <w:r>
              <w:rPr>
                <w:sz w:val="16"/>
              </w:rPr>
              <w:t>6.0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D22636" w14:textId="77777777" w:rsidR="00E57B63" w:rsidRDefault="00000000">
            <w:r>
              <w:rPr>
                <w:sz w:val="16"/>
              </w:rPr>
              <w:t>0.32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10DB07" w14:textId="77777777" w:rsidR="00E57B63" w:rsidRDefault="00000000">
            <w:r>
              <w:rPr>
                <w:sz w:val="16"/>
              </w:rPr>
              <w:t>0.25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AF8DAA" w14:textId="77777777" w:rsidR="00E57B63" w:rsidRDefault="00000000">
            <w:r>
              <w:rPr>
                <w:sz w:val="16"/>
              </w:rPr>
              <w:t>3.2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DA5872" w14:textId="77777777" w:rsidR="00E57B63" w:rsidRDefault="00000000">
            <w:r>
              <w:rPr>
                <w:sz w:val="16"/>
              </w:rPr>
              <w:t>3.2</w:t>
            </w:r>
          </w:p>
        </w:tc>
      </w:tr>
      <w:tr w:rsidR="00E57B63" w14:paraId="38CCDBFB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F10D90" w14:textId="77777777" w:rsidR="00E57B63" w:rsidRDefault="00000000">
            <w:r>
              <w:rPr>
                <w:sz w:val="16"/>
              </w:rPr>
              <w:t>11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A241D4" w14:textId="77777777" w:rsidR="00E57B63" w:rsidRDefault="00000000">
            <w:r>
              <w:rPr>
                <w:sz w:val="16"/>
              </w:rPr>
              <w:t>545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C426CE" w14:textId="77777777" w:rsidR="00E57B63" w:rsidRDefault="00000000">
            <w:r>
              <w:rPr>
                <w:sz w:val="16"/>
              </w:rPr>
              <w:t>485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115692" w14:textId="77777777" w:rsidR="00E57B63" w:rsidRDefault="00000000">
            <w:r>
              <w:rPr>
                <w:sz w:val="16"/>
              </w:rPr>
              <w:t>5.6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32FF8B" w14:textId="77777777" w:rsidR="00E57B63" w:rsidRDefault="00000000">
            <w:r>
              <w:rPr>
                <w:sz w:val="16"/>
              </w:rPr>
              <w:t>6.0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8275E7" w14:textId="77777777" w:rsidR="00E57B63" w:rsidRDefault="00000000">
            <w:r>
              <w:rPr>
                <w:sz w:val="16"/>
              </w:rPr>
              <w:t>0.26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F1E2CE" w14:textId="77777777" w:rsidR="00E57B63" w:rsidRDefault="00000000">
            <w:r>
              <w:rPr>
                <w:sz w:val="16"/>
              </w:rPr>
              <w:t>0.38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96C20B" w14:textId="77777777" w:rsidR="00E57B63" w:rsidRDefault="00000000">
            <w:r>
              <w:rPr>
                <w:sz w:val="16"/>
              </w:rPr>
              <w:t>3.0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EE53B" w14:textId="77777777" w:rsidR="00E57B63" w:rsidRDefault="00000000">
            <w:r>
              <w:rPr>
                <w:sz w:val="16"/>
              </w:rPr>
              <w:t>3.2</w:t>
            </w:r>
          </w:p>
        </w:tc>
      </w:tr>
      <w:tr w:rsidR="00E57B63" w14:paraId="2A2E36E7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1FF3F8" w14:textId="77777777" w:rsidR="00E57B63" w:rsidRDefault="00000000">
            <w:r>
              <w:rPr>
                <w:sz w:val="16"/>
              </w:rPr>
              <w:t>12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DF2505" w14:textId="77777777" w:rsidR="00E57B63" w:rsidRDefault="00000000">
            <w:r>
              <w:rPr>
                <w:sz w:val="16"/>
              </w:rPr>
              <w:t>555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9C05F0" w14:textId="77777777" w:rsidR="00E57B63" w:rsidRDefault="00000000">
            <w:r>
              <w:rPr>
                <w:sz w:val="16"/>
              </w:rPr>
              <w:t>595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9C88DA" w14:textId="77777777" w:rsidR="00E57B63" w:rsidRDefault="00000000">
            <w:r>
              <w:rPr>
                <w:sz w:val="16"/>
              </w:rPr>
              <w:t>5.6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AE3AB" w14:textId="77777777" w:rsidR="00E57B63" w:rsidRDefault="00000000">
            <w:r>
              <w:rPr>
                <w:sz w:val="16"/>
              </w:rPr>
              <w:t>6.5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3CF41C" w14:textId="77777777" w:rsidR="00E57B63" w:rsidRDefault="00000000">
            <w:r>
              <w:rPr>
                <w:sz w:val="16"/>
              </w:rPr>
              <w:t>0.34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6D999B" w14:textId="77777777" w:rsidR="00E57B63" w:rsidRDefault="00000000">
            <w:r>
              <w:rPr>
                <w:sz w:val="16"/>
              </w:rPr>
              <w:t>0.38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AABB6F" w14:textId="77777777" w:rsidR="00E57B63" w:rsidRDefault="00000000">
            <w:r>
              <w:rPr>
                <w:sz w:val="16"/>
              </w:rPr>
              <w:t>2.9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E548FF" w14:textId="77777777" w:rsidR="00E57B63" w:rsidRDefault="00000000">
            <w:r>
              <w:rPr>
                <w:sz w:val="16"/>
              </w:rPr>
              <w:t>4.2</w:t>
            </w:r>
          </w:p>
        </w:tc>
      </w:tr>
      <w:tr w:rsidR="00E57B63" w14:paraId="106DF5C0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FD14B5" w14:textId="77777777" w:rsidR="00E57B63" w:rsidRDefault="00000000">
            <w:r>
              <w:rPr>
                <w:sz w:val="16"/>
              </w:rPr>
              <w:t>13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1046F6" w14:textId="77777777" w:rsidR="00E57B63" w:rsidRDefault="00000000">
            <w:r>
              <w:rPr>
                <w:sz w:val="16"/>
              </w:rPr>
              <w:t>390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7F11BA" w14:textId="77777777" w:rsidR="00E57B63" w:rsidRDefault="00000000">
            <w:r>
              <w:rPr>
                <w:sz w:val="16"/>
              </w:rPr>
              <w:t>540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7D58D" w14:textId="77777777" w:rsidR="00E57B63" w:rsidRDefault="00000000">
            <w:r>
              <w:rPr>
                <w:sz w:val="16"/>
              </w:rPr>
              <w:t>4.2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2858EA" w14:textId="77777777" w:rsidR="00E57B63" w:rsidRDefault="00000000">
            <w:r>
              <w:rPr>
                <w:sz w:val="16"/>
              </w:rPr>
              <w:t>5.3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E7E8EA" w14:textId="77777777" w:rsidR="00E57B63" w:rsidRDefault="00000000">
            <w:r>
              <w:rPr>
                <w:sz w:val="16"/>
              </w:rPr>
              <w:t>0.25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DF4608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8E5F65" w14:textId="77777777" w:rsidR="00E57B63" w:rsidRDefault="00000000">
            <w:r>
              <w:rPr>
                <w:sz w:val="16"/>
              </w:rPr>
              <w:t>4.2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EE9243" w14:textId="77777777" w:rsidR="00E57B63" w:rsidRDefault="00000000">
            <w:r>
              <w:rPr>
                <w:sz w:val="16"/>
              </w:rPr>
              <w:t>3.2</w:t>
            </w:r>
          </w:p>
        </w:tc>
      </w:tr>
      <w:tr w:rsidR="00E57B63" w14:paraId="7FCC1049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797F52" w14:textId="77777777" w:rsidR="00E57B63" w:rsidRDefault="00000000">
            <w:r>
              <w:rPr>
                <w:sz w:val="16"/>
              </w:rPr>
              <w:t>14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164BF4" w14:textId="77777777" w:rsidR="00E57B63" w:rsidRDefault="00000000">
            <w:r>
              <w:rPr>
                <w:sz w:val="16"/>
              </w:rPr>
              <w:t>555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6C76FA" w14:textId="77777777" w:rsidR="00E57B63" w:rsidRDefault="00000000">
            <w:r>
              <w:rPr>
                <w:sz w:val="16"/>
              </w:rPr>
              <w:t>535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1D3C87" w14:textId="77777777" w:rsidR="00E57B63" w:rsidRDefault="00000000">
            <w:r>
              <w:rPr>
                <w:sz w:val="16"/>
              </w:rPr>
              <w:t>4.3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A7AE9A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E2468E" w14:textId="77777777" w:rsidR="00E57B63" w:rsidRDefault="00000000">
            <w:r>
              <w:rPr>
                <w:sz w:val="16"/>
              </w:rPr>
              <w:t>0.22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B96BC3" w14:textId="77777777" w:rsidR="00E57B63" w:rsidRDefault="00000000">
            <w:r>
              <w:rPr>
                <w:sz w:val="16"/>
              </w:rPr>
              <w:t>0.23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67D7D3" w14:textId="77777777" w:rsidR="00E57B63" w:rsidRDefault="00000000">
            <w:r>
              <w:rPr>
                <w:sz w:val="16"/>
              </w:rPr>
              <w:t>3.8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CFBE81" w14:textId="77777777" w:rsidR="00E57B63" w:rsidRDefault="00000000">
            <w:r>
              <w:rPr>
                <w:sz w:val="16"/>
              </w:rPr>
              <w:t>3.2</w:t>
            </w:r>
          </w:p>
        </w:tc>
      </w:tr>
      <w:tr w:rsidR="00E57B63" w14:paraId="67608EE5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99ADEA" w14:textId="77777777" w:rsidR="00E57B63" w:rsidRDefault="00000000">
            <w:r>
              <w:rPr>
                <w:sz w:val="16"/>
              </w:rPr>
              <w:t>15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B1CB56" w14:textId="77777777" w:rsidR="00E57B63" w:rsidRDefault="00000000">
            <w:r>
              <w:rPr>
                <w:sz w:val="16"/>
              </w:rPr>
              <w:t>555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D2A091" w14:textId="77777777" w:rsidR="00E57B63" w:rsidRDefault="00000000">
            <w:r>
              <w:rPr>
                <w:sz w:val="16"/>
              </w:rPr>
              <w:t>430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66E478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57AAEF" w14:textId="77777777" w:rsidR="00E57B63" w:rsidRDefault="00000000">
            <w:r>
              <w:rPr>
                <w:sz w:val="16"/>
              </w:rPr>
              <w:t>6.3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45566A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10CDD6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B586D4" w14:textId="77777777" w:rsidR="00E57B63" w:rsidRDefault="00000000">
            <w:r>
              <w:rPr>
                <w:sz w:val="16"/>
              </w:rPr>
              <w:t>4.2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021EB3" w14:textId="77777777" w:rsidR="00E57B63" w:rsidRDefault="00000000">
            <w:r>
              <w:rPr>
                <w:sz w:val="16"/>
              </w:rPr>
              <w:t>4.6</w:t>
            </w:r>
          </w:p>
        </w:tc>
      </w:tr>
      <w:tr w:rsidR="00E57B63" w14:paraId="251D3E75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56C72C" w14:textId="77777777" w:rsidR="00E57B63" w:rsidRDefault="00000000">
            <w:r>
              <w:rPr>
                <w:sz w:val="16"/>
              </w:rPr>
              <w:t>16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3D6F9" w14:textId="77777777" w:rsidR="00E57B63" w:rsidRDefault="00000000">
            <w:r>
              <w:rPr>
                <w:sz w:val="16"/>
              </w:rPr>
              <w:t>405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AEF31" w14:textId="77777777" w:rsidR="00E57B63" w:rsidRDefault="00000000">
            <w:r>
              <w:rPr>
                <w:sz w:val="16"/>
              </w:rPr>
              <w:t>485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6F163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571A7D" w14:textId="77777777" w:rsidR="00E57B63" w:rsidRDefault="00000000">
            <w:r>
              <w:rPr>
                <w:sz w:val="16"/>
              </w:rPr>
              <w:t>5.9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9FF7BC" w14:textId="77777777" w:rsidR="00E57B63" w:rsidRDefault="00000000">
            <w:r>
              <w:rPr>
                <w:sz w:val="16"/>
              </w:rPr>
              <w:t>0.22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EFEEB2" w14:textId="77777777" w:rsidR="00E57B63" w:rsidRDefault="00000000">
            <w:r>
              <w:rPr>
                <w:sz w:val="16"/>
              </w:rPr>
              <w:t>0.24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A4DED5" w14:textId="77777777" w:rsidR="00E57B63" w:rsidRDefault="00000000">
            <w:r>
              <w:rPr>
                <w:sz w:val="16"/>
              </w:rPr>
              <w:t>3.9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0565BF" w14:textId="77777777" w:rsidR="00E57B63" w:rsidRDefault="00000000">
            <w:r>
              <w:rPr>
                <w:sz w:val="16"/>
              </w:rPr>
              <w:t>3.5</w:t>
            </w:r>
          </w:p>
        </w:tc>
      </w:tr>
      <w:tr w:rsidR="00E57B63" w14:paraId="54CAD5AB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1E1E6" w14:textId="77777777" w:rsidR="00E57B63" w:rsidRDefault="00000000">
            <w:r>
              <w:rPr>
                <w:sz w:val="16"/>
              </w:rPr>
              <w:t>17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7414C3" w14:textId="77777777" w:rsidR="00E57B63" w:rsidRDefault="00000000">
            <w:r>
              <w:rPr>
                <w:sz w:val="16"/>
              </w:rPr>
              <w:t>525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4D5F5F" w14:textId="77777777" w:rsidR="00E57B63" w:rsidRDefault="00000000">
            <w:r>
              <w:rPr>
                <w:sz w:val="16"/>
              </w:rPr>
              <w:t>525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5093F4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8ECAD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AC9E90" w14:textId="77777777" w:rsidR="00E57B63" w:rsidRDefault="00000000">
            <w:r>
              <w:rPr>
                <w:sz w:val="16"/>
              </w:rPr>
              <w:t>0.25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4BBB92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7D841" w14:textId="77777777" w:rsidR="00E57B63" w:rsidRDefault="00000000">
            <w:r>
              <w:rPr>
                <w:sz w:val="16"/>
              </w:rPr>
              <w:t>3.9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03E82" w14:textId="77777777" w:rsidR="00E57B63" w:rsidRDefault="00000000">
            <w:r>
              <w:rPr>
                <w:sz w:val="16"/>
              </w:rPr>
              <w:t>3.2</w:t>
            </w:r>
          </w:p>
        </w:tc>
      </w:tr>
      <w:tr w:rsidR="00E57B63" w14:paraId="646F3F5D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3F62A" w14:textId="77777777" w:rsidR="00E57B63" w:rsidRDefault="00000000">
            <w:r>
              <w:rPr>
                <w:sz w:val="16"/>
              </w:rPr>
              <w:t>18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B75217" w14:textId="77777777" w:rsidR="00E57B63" w:rsidRDefault="00000000">
            <w:r>
              <w:rPr>
                <w:sz w:val="16"/>
              </w:rPr>
              <w:t>405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D53C55" w14:textId="77777777" w:rsidR="00E57B63" w:rsidRDefault="00000000">
            <w:r>
              <w:rPr>
                <w:sz w:val="16"/>
              </w:rPr>
              <w:t>485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86C03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D46E7B" w14:textId="77777777" w:rsidR="00E57B63" w:rsidRDefault="00000000">
            <w:r>
              <w:rPr>
                <w:sz w:val="16"/>
              </w:rPr>
              <w:t>5.0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9F31CA" w14:textId="77777777" w:rsidR="00E57B63" w:rsidRDefault="00000000">
            <w:r>
              <w:rPr>
                <w:sz w:val="16"/>
              </w:rPr>
              <w:t>0.20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45C257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D40AC" w14:textId="77777777" w:rsidR="00E57B63" w:rsidRDefault="00000000">
            <w:r>
              <w:rPr>
                <w:sz w:val="16"/>
              </w:rPr>
              <w:t>3.3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6E1BF" w14:textId="77777777" w:rsidR="00E57B63" w:rsidRDefault="00000000">
            <w:r>
              <w:rPr>
                <w:sz w:val="16"/>
              </w:rPr>
              <w:t>3.1</w:t>
            </w:r>
          </w:p>
        </w:tc>
      </w:tr>
      <w:tr w:rsidR="00E57B63" w14:paraId="14928E02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DED10B" w14:textId="77777777" w:rsidR="00E57B63" w:rsidRDefault="00000000">
            <w:r>
              <w:rPr>
                <w:sz w:val="16"/>
              </w:rPr>
              <w:t>19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0648F1" w14:textId="77777777" w:rsidR="00E57B63" w:rsidRDefault="00000000">
            <w:r>
              <w:rPr>
                <w:sz w:val="16"/>
              </w:rPr>
              <w:t>465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293D5D" w14:textId="77777777" w:rsidR="00E57B63" w:rsidRDefault="00000000">
            <w:r>
              <w:rPr>
                <w:sz w:val="16"/>
              </w:rPr>
              <w:t>540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23DD58" w14:textId="77777777" w:rsidR="00E57B63" w:rsidRDefault="00000000">
            <w:r>
              <w:rPr>
                <w:sz w:val="16"/>
              </w:rPr>
              <w:t>4.0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EF5A87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70B38E" w14:textId="77777777" w:rsidR="00E57B63" w:rsidRDefault="00000000">
            <w:r>
              <w:rPr>
                <w:sz w:val="16"/>
              </w:rPr>
              <w:t>0.23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A4FF24" w14:textId="77777777" w:rsidR="00E57B63" w:rsidRDefault="00000000">
            <w:r>
              <w:rPr>
                <w:sz w:val="16"/>
              </w:rPr>
              <w:t>0.24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DCD687" w14:textId="77777777" w:rsidR="00E57B63" w:rsidRDefault="00000000">
            <w:r>
              <w:rPr>
                <w:sz w:val="16"/>
              </w:rPr>
              <w:t>4.1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ED9B4" w14:textId="77777777" w:rsidR="00E57B63" w:rsidRDefault="00000000">
            <w:r>
              <w:rPr>
                <w:sz w:val="16"/>
              </w:rPr>
              <w:t>3.5</w:t>
            </w:r>
          </w:p>
        </w:tc>
      </w:tr>
      <w:tr w:rsidR="00E57B63" w14:paraId="6BE15621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5E9E5E" w14:textId="77777777" w:rsidR="00E57B63" w:rsidRDefault="00000000">
            <w:r>
              <w:rPr>
                <w:sz w:val="16"/>
              </w:rPr>
              <w:t>20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EE6C78" w14:textId="77777777" w:rsidR="00E57B63" w:rsidRDefault="00000000">
            <w:r>
              <w:rPr>
                <w:sz w:val="16"/>
              </w:rPr>
              <w:t>550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3F5C9" w14:textId="77777777" w:rsidR="00E57B63" w:rsidRDefault="00000000">
            <w:r>
              <w:rPr>
                <w:sz w:val="16"/>
              </w:rPr>
              <w:t>500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B8F0B9" w14:textId="77777777" w:rsidR="00E57B63" w:rsidRDefault="00000000">
            <w:r>
              <w:rPr>
                <w:sz w:val="16"/>
              </w:rPr>
              <w:t>4.7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F78E5E" w14:textId="77777777" w:rsidR="00E57B63" w:rsidRDefault="00000000">
            <w:r>
              <w:rPr>
                <w:sz w:val="16"/>
              </w:rPr>
              <w:t>4.7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1DAFF2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3C43C" w14:textId="77777777" w:rsidR="00E57B63" w:rsidRDefault="00000000">
            <w:r>
              <w:rPr>
                <w:sz w:val="16"/>
              </w:rPr>
              <w:t>0.24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BC0C3C" w14:textId="77777777" w:rsidR="00E57B63" w:rsidRDefault="00000000">
            <w:r>
              <w:rPr>
                <w:sz w:val="16"/>
              </w:rPr>
              <w:t>3.9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2E3CDA" w14:textId="77777777" w:rsidR="00E57B63" w:rsidRDefault="00000000">
            <w:r>
              <w:rPr>
                <w:sz w:val="16"/>
              </w:rPr>
              <w:t>4.7</w:t>
            </w:r>
          </w:p>
        </w:tc>
      </w:tr>
      <w:tr w:rsidR="00E57B63" w14:paraId="22AE828B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B20F26" w14:textId="77777777" w:rsidR="00E57B63" w:rsidRDefault="00000000">
            <w:r>
              <w:rPr>
                <w:sz w:val="16"/>
              </w:rPr>
              <w:t>21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FBF2A8" w14:textId="77777777" w:rsidR="00E57B63" w:rsidRDefault="00000000">
            <w:r>
              <w:rPr>
                <w:sz w:val="16"/>
              </w:rPr>
              <w:t>400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98E64F" w14:textId="77777777" w:rsidR="00E57B63" w:rsidRDefault="00000000">
            <w:r>
              <w:rPr>
                <w:sz w:val="16"/>
              </w:rPr>
              <w:t>460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C81EEA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56FC61" w14:textId="77777777" w:rsidR="00E57B63" w:rsidRDefault="00000000">
            <w:r>
              <w:rPr>
                <w:sz w:val="16"/>
              </w:rPr>
              <w:t>6.5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1CFB5D" w14:textId="77777777" w:rsidR="00E57B63" w:rsidRDefault="00000000">
            <w:r>
              <w:rPr>
                <w:sz w:val="16"/>
              </w:rPr>
              <w:t>0.34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E40EBB" w14:textId="77777777" w:rsidR="00E57B63" w:rsidRDefault="00000000">
            <w:r>
              <w:rPr>
                <w:sz w:val="16"/>
              </w:rPr>
              <w:t>0.27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15DDA6" w14:textId="77777777" w:rsidR="00E57B63" w:rsidRDefault="00000000">
            <w:r>
              <w:rPr>
                <w:sz w:val="16"/>
              </w:rPr>
              <w:t>4.1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E4E840" w14:textId="77777777" w:rsidR="00E57B63" w:rsidRDefault="00000000">
            <w:r>
              <w:rPr>
                <w:sz w:val="16"/>
              </w:rPr>
              <w:t>3.1</w:t>
            </w:r>
          </w:p>
        </w:tc>
      </w:tr>
      <w:tr w:rsidR="00E57B63" w14:paraId="484057F9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D2D72E" w14:textId="77777777" w:rsidR="00E57B63" w:rsidRDefault="00000000">
            <w:r>
              <w:rPr>
                <w:sz w:val="16"/>
              </w:rPr>
              <w:t>22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5D189" w14:textId="77777777" w:rsidR="00E57B63" w:rsidRDefault="00000000">
            <w:r>
              <w:rPr>
                <w:sz w:val="16"/>
              </w:rPr>
              <w:t>430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9435BB" w14:textId="77777777" w:rsidR="00E57B63" w:rsidRDefault="00000000">
            <w:r>
              <w:rPr>
                <w:sz w:val="16"/>
              </w:rPr>
              <w:t>460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E3347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234A8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8B199F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62EE0E" w14:textId="77777777" w:rsidR="00E57B63" w:rsidRDefault="00000000">
            <w:r>
              <w:rPr>
                <w:sz w:val="16"/>
              </w:rPr>
              <w:t>0.23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394B0" w14:textId="77777777" w:rsidR="00E57B63" w:rsidRDefault="00000000">
            <w:r>
              <w:rPr>
                <w:sz w:val="16"/>
              </w:rPr>
              <w:t>4.3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7BD252" w14:textId="77777777" w:rsidR="00E57B63" w:rsidRDefault="00000000">
            <w:r>
              <w:rPr>
                <w:sz w:val="16"/>
              </w:rPr>
              <w:t>4.2</w:t>
            </w:r>
          </w:p>
        </w:tc>
      </w:tr>
      <w:tr w:rsidR="00E57B63" w14:paraId="14C09A1A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7BD089" w14:textId="77777777" w:rsidR="00E57B63" w:rsidRDefault="00000000">
            <w:r>
              <w:rPr>
                <w:sz w:val="16"/>
              </w:rPr>
              <w:t>23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BF2E3" w14:textId="77777777" w:rsidR="00E57B63" w:rsidRDefault="00000000">
            <w:r>
              <w:rPr>
                <w:sz w:val="16"/>
              </w:rPr>
              <w:t>525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A19D25" w14:textId="77777777" w:rsidR="00E57B63" w:rsidRDefault="00000000">
            <w:r>
              <w:rPr>
                <w:sz w:val="16"/>
              </w:rPr>
              <w:t>565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167480" w14:textId="77777777" w:rsidR="00E57B63" w:rsidRDefault="00000000">
            <w:r>
              <w:rPr>
                <w:sz w:val="16"/>
              </w:rPr>
              <w:t>3.9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802718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8A054" w14:textId="77777777" w:rsidR="00E57B63" w:rsidRDefault="00000000">
            <w:r>
              <w:rPr>
                <w:sz w:val="16"/>
              </w:rPr>
              <w:t>0.30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BA3D7" w14:textId="77777777" w:rsidR="00E57B63" w:rsidRDefault="00000000">
            <w:r>
              <w:rPr>
                <w:sz w:val="16"/>
              </w:rPr>
              <w:t>0.23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29231B" w14:textId="77777777" w:rsidR="00E57B63" w:rsidRDefault="00000000">
            <w:r>
              <w:rPr>
                <w:sz w:val="16"/>
              </w:rPr>
              <w:t>4.2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349EE6" w14:textId="77777777" w:rsidR="00E57B63" w:rsidRDefault="00000000">
            <w:r>
              <w:rPr>
                <w:sz w:val="16"/>
              </w:rPr>
              <w:t>4.3</w:t>
            </w:r>
          </w:p>
        </w:tc>
      </w:tr>
      <w:tr w:rsidR="00E57B63" w14:paraId="3E6F40FB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E481EF" w14:textId="77777777" w:rsidR="00E57B63" w:rsidRDefault="00000000">
            <w:r>
              <w:rPr>
                <w:sz w:val="16"/>
              </w:rPr>
              <w:t>24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5977EE" w14:textId="77777777" w:rsidR="00E57B63" w:rsidRDefault="00000000">
            <w:r>
              <w:rPr>
                <w:sz w:val="16"/>
              </w:rPr>
              <w:t>520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5AB197" w14:textId="77777777" w:rsidR="00E57B63" w:rsidRDefault="00000000">
            <w:r>
              <w:rPr>
                <w:sz w:val="16"/>
              </w:rPr>
              <w:t>480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5BB64F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6DE757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50CB00" w14:textId="77777777" w:rsidR="00E57B63" w:rsidRDefault="00000000">
            <w:r>
              <w:rPr>
                <w:sz w:val="16"/>
              </w:rPr>
              <w:t>0.34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88830A" w14:textId="77777777" w:rsidR="00E57B63" w:rsidRDefault="00000000">
            <w:r>
              <w:rPr>
                <w:sz w:val="16"/>
              </w:rPr>
              <w:t>0.24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17C769" w14:textId="77777777" w:rsidR="00E57B63" w:rsidRDefault="00000000">
            <w:r>
              <w:rPr>
                <w:sz w:val="16"/>
              </w:rPr>
              <w:t>4.5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9F600" w14:textId="77777777" w:rsidR="00E57B63" w:rsidRDefault="00000000">
            <w:r>
              <w:rPr>
                <w:sz w:val="16"/>
              </w:rPr>
              <w:t>3.6</w:t>
            </w:r>
          </w:p>
        </w:tc>
      </w:tr>
      <w:tr w:rsidR="00E57B63" w14:paraId="116591A5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1CB500" w14:textId="77777777" w:rsidR="00E57B63" w:rsidRDefault="00000000">
            <w:r>
              <w:rPr>
                <w:sz w:val="16"/>
              </w:rPr>
              <w:t>25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589657" w14:textId="77777777" w:rsidR="00E57B63" w:rsidRDefault="00000000">
            <w:r>
              <w:rPr>
                <w:sz w:val="16"/>
              </w:rPr>
              <w:t>440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C838A" w14:textId="77777777" w:rsidR="00E57B63" w:rsidRDefault="00000000">
            <w:r>
              <w:rPr>
                <w:sz w:val="16"/>
              </w:rPr>
              <w:t>535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9F093F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326DA2" w14:textId="77777777" w:rsidR="00E57B63" w:rsidRDefault="00000000">
            <w:r>
              <w:rPr>
                <w:sz w:val="16"/>
              </w:rPr>
              <w:t>4.5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A4BF16" w14:textId="77777777" w:rsidR="00E57B63" w:rsidRDefault="00000000">
            <w:r>
              <w:rPr>
                <w:sz w:val="16"/>
              </w:rPr>
              <w:t>0.36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4383A9" w14:textId="77777777" w:rsidR="00E57B63" w:rsidRDefault="00000000">
            <w:r>
              <w:rPr>
                <w:sz w:val="16"/>
              </w:rPr>
              <w:t>0.38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1ECDFA" w14:textId="77777777" w:rsidR="00E57B63" w:rsidRDefault="00000000">
            <w:r>
              <w:rPr>
                <w:sz w:val="16"/>
              </w:rPr>
              <w:t>2.7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0B2BB" w14:textId="77777777" w:rsidR="00E57B63" w:rsidRDefault="00000000">
            <w:r>
              <w:rPr>
                <w:sz w:val="16"/>
              </w:rPr>
              <w:t>3.6</w:t>
            </w:r>
          </w:p>
        </w:tc>
      </w:tr>
      <w:tr w:rsidR="00E57B63" w14:paraId="5C18F832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911507" w14:textId="77777777" w:rsidR="00E57B63" w:rsidRDefault="00000000">
            <w:r>
              <w:rPr>
                <w:sz w:val="16"/>
              </w:rPr>
              <w:t>26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E055DA" w14:textId="77777777" w:rsidR="00E57B63" w:rsidRDefault="00000000">
            <w:r>
              <w:rPr>
                <w:sz w:val="16"/>
              </w:rPr>
              <w:t>430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4A81C3" w14:textId="77777777" w:rsidR="00E57B63" w:rsidRDefault="00000000">
            <w:r>
              <w:rPr>
                <w:sz w:val="16"/>
              </w:rPr>
              <w:t>565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60D48F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C726B3" w14:textId="77777777" w:rsidR="00E57B63" w:rsidRDefault="00000000">
            <w:r>
              <w:rPr>
                <w:sz w:val="16"/>
              </w:rPr>
              <w:t>4.5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247613" w14:textId="77777777" w:rsidR="00E57B63" w:rsidRDefault="00000000">
            <w:r>
              <w:rPr>
                <w:sz w:val="16"/>
              </w:rPr>
              <w:t>0.34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27098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36722D" w14:textId="77777777" w:rsidR="00E57B63" w:rsidRDefault="00000000">
            <w:r>
              <w:rPr>
                <w:sz w:val="16"/>
              </w:rPr>
              <w:t>2.7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C70509" w14:textId="77777777" w:rsidR="00E57B63" w:rsidRDefault="00000000">
            <w:r>
              <w:rPr>
                <w:sz w:val="16"/>
              </w:rPr>
              <w:t>4.3</w:t>
            </w:r>
          </w:p>
        </w:tc>
      </w:tr>
      <w:tr w:rsidR="00E57B63" w14:paraId="75BBD7CE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F66C68" w14:textId="77777777" w:rsidR="00E57B63" w:rsidRDefault="00000000">
            <w:r>
              <w:rPr>
                <w:sz w:val="16"/>
              </w:rPr>
              <w:t>27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A9AE3E" w14:textId="77777777" w:rsidR="00E57B63" w:rsidRDefault="00000000">
            <w:r>
              <w:rPr>
                <w:sz w:val="16"/>
              </w:rPr>
              <w:t>435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8E5FE8" w14:textId="77777777" w:rsidR="00E57B63" w:rsidRDefault="00000000">
            <w:r>
              <w:rPr>
                <w:sz w:val="16"/>
              </w:rPr>
              <w:t>445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0229E2" w14:textId="77777777" w:rsidR="00E57B63" w:rsidRDefault="00000000">
            <w:r>
              <w:rPr>
                <w:sz w:val="16"/>
              </w:rPr>
              <w:t>4.3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DC4CD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43D67E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88A0E1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908A05" w14:textId="77777777" w:rsidR="00E57B63" w:rsidRDefault="00000000">
            <w:r>
              <w:rPr>
                <w:sz w:val="16"/>
              </w:rPr>
              <w:t>4.0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0B90B9" w14:textId="77777777" w:rsidR="00E57B63" w:rsidRDefault="00000000">
            <w:r>
              <w:rPr>
                <w:sz w:val="16"/>
              </w:rPr>
              <w:t>3.6</w:t>
            </w:r>
          </w:p>
        </w:tc>
      </w:tr>
      <w:tr w:rsidR="00E57B63" w14:paraId="4384BB7C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52E86E" w14:textId="77777777" w:rsidR="00E57B63" w:rsidRDefault="00000000">
            <w:r>
              <w:rPr>
                <w:sz w:val="16"/>
              </w:rPr>
              <w:t>28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ABA1B3" w14:textId="77777777" w:rsidR="00E57B63" w:rsidRDefault="00000000">
            <w:r>
              <w:rPr>
                <w:sz w:val="16"/>
              </w:rPr>
              <w:t>450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670C6C" w14:textId="77777777" w:rsidR="00E57B63" w:rsidRDefault="00000000">
            <w:r>
              <w:rPr>
                <w:sz w:val="16"/>
              </w:rPr>
              <w:t>440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544E25" w14:textId="77777777" w:rsidR="00E57B63" w:rsidRDefault="00000000">
            <w:r>
              <w:rPr>
                <w:sz w:val="16"/>
              </w:rPr>
              <w:t>5.7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46DA27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2BD59F" w14:textId="77777777" w:rsidR="00E57B63" w:rsidRDefault="00000000">
            <w:r>
              <w:rPr>
                <w:sz w:val="16"/>
              </w:rPr>
              <w:t>0.22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AF0B3B" w14:textId="77777777" w:rsidR="00E57B63" w:rsidRDefault="00000000">
            <w:r>
              <w:rPr>
                <w:sz w:val="16"/>
              </w:rPr>
              <w:t>0.25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4EA171" w14:textId="77777777" w:rsidR="00E57B63" w:rsidRDefault="00000000">
            <w:r>
              <w:rPr>
                <w:sz w:val="16"/>
              </w:rPr>
              <w:t>2.7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9418B5" w14:textId="77777777" w:rsidR="00E57B63" w:rsidRDefault="00000000">
            <w:r>
              <w:rPr>
                <w:sz w:val="16"/>
              </w:rPr>
              <w:t>3.6</w:t>
            </w:r>
          </w:p>
        </w:tc>
      </w:tr>
      <w:tr w:rsidR="00E57B63" w14:paraId="3B82FA79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196334" w14:textId="77777777" w:rsidR="00E57B63" w:rsidRDefault="00000000">
            <w:r>
              <w:rPr>
                <w:sz w:val="16"/>
              </w:rPr>
              <w:lastRenderedPageBreak/>
              <w:t>29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FFB5F5" w14:textId="77777777" w:rsidR="00E57B63" w:rsidRDefault="00000000">
            <w:r>
              <w:rPr>
                <w:sz w:val="16"/>
              </w:rPr>
              <w:t>410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F43958" w14:textId="77777777" w:rsidR="00E57B63" w:rsidRDefault="00000000">
            <w:r>
              <w:rPr>
                <w:sz w:val="16"/>
              </w:rPr>
              <w:t>535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48A76E" w14:textId="77777777" w:rsidR="00E57B63" w:rsidRDefault="00000000">
            <w:r>
              <w:rPr>
                <w:sz w:val="16"/>
              </w:rPr>
              <w:t>5.3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4C0538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712284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45EE74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D9C370" w14:textId="77777777" w:rsidR="00E57B63" w:rsidRDefault="00000000">
            <w:r>
              <w:rPr>
                <w:sz w:val="16"/>
              </w:rPr>
              <w:t>4.0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2B7DB9" w14:textId="77777777" w:rsidR="00E57B63" w:rsidRDefault="00000000">
            <w:r>
              <w:rPr>
                <w:sz w:val="16"/>
              </w:rPr>
              <w:t>4.6</w:t>
            </w:r>
          </w:p>
        </w:tc>
      </w:tr>
      <w:tr w:rsidR="00E57B63" w14:paraId="63A3BF76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CFCCC0" w14:textId="77777777" w:rsidR="00E57B63" w:rsidRDefault="00000000">
            <w:r>
              <w:rPr>
                <w:sz w:val="16"/>
              </w:rPr>
              <w:t>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EE9E99" w14:textId="77777777" w:rsidR="00E57B63" w:rsidRDefault="00000000">
            <w:r>
              <w:rPr>
                <w:sz w:val="16"/>
              </w:rPr>
              <w:t>435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46F393" w14:textId="77777777" w:rsidR="00E57B63" w:rsidRDefault="00000000">
            <w:r>
              <w:rPr>
                <w:sz w:val="16"/>
              </w:rPr>
              <w:t>470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FB3DC0" w14:textId="77777777" w:rsidR="00E57B63" w:rsidRDefault="00000000">
            <w:r>
              <w:rPr>
                <w:sz w:val="16"/>
              </w:rPr>
              <w:t>4.2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7CAA8C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A76E63" w14:textId="77777777" w:rsidR="00E57B63" w:rsidRDefault="00000000">
            <w:r>
              <w:rPr>
                <w:sz w:val="16"/>
              </w:rPr>
              <w:t>0.21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42A846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3E7D3D" w14:textId="77777777" w:rsidR="00E57B63" w:rsidRDefault="00000000">
            <w:r>
              <w:rPr>
                <w:sz w:val="16"/>
              </w:rPr>
              <w:t>3.8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577803" w14:textId="77777777" w:rsidR="00E57B63" w:rsidRDefault="00000000">
            <w:r>
              <w:rPr>
                <w:sz w:val="16"/>
              </w:rPr>
              <w:t>3.6</w:t>
            </w:r>
          </w:p>
        </w:tc>
      </w:tr>
      <w:tr w:rsidR="00E57B63" w14:paraId="4C304362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F510CC" w14:textId="77777777" w:rsidR="00E57B63" w:rsidRDefault="00000000">
            <w:r>
              <w:rPr>
                <w:sz w:val="16"/>
              </w:rPr>
              <w:t>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923069" w14:textId="77777777" w:rsidR="00E57B63" w:rsidRDefault="00000000">
            <w:r>
              <w:rPr>
                <w:sz w:val="16"/>
              </w:rPr>
              <w:t>500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57FEDE" w14:textId="77777777" w:rsidR="00E57B63" w:rsidRDefault="00000000">
            <w:r>
              <w:rPr>
                <w:sz w:val="16"/>
              </w:rPr>
              <w:t>560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D95281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3F001F" w14:textId="77777777" w:rsidR="00E57B63" w:rsidRDefault="00000000">
            <w:r>
              <w:rPr>
                <w:sz w:val="16"/>
              </w:rPr>
              <w:t>6.4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F47642" w14:textId="77777777" w:rsidR="00E57B63" w:rsidRDefault="00000000">
            <w:r>
              <w:rPr>
                <w:sz w:val="16"/>
              </w:rPr>
              <w:t>0.32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9A961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93BB31" w14:textId="77777777" w:rsidR="00E57B63" w:rsidRDefault="00000000">
            <w:r>
              <w:rPr>
                <w:sz w:val="16"/>
              </w:rPr>
              <w:t>3.0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10F2F" w14:textId="77777777" w:rsidR="00E57B63" w:rsidRDefault="00000000">
            <w:r>
              <w:rPr>
                <w:sz w:val="16"/>
              </w:rPr>
              <w:t>4.8</w:t>
            </w:r>
          </w:p>
        </w:tc>
      </w:tr>
      <w:tr w:rsidR="00E57B63" w14:paraId="50E0E08C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95E11D" w14:textId="77777777" w:rsidR="00E57B63" w:rsidRDefault="00000000">
            <w:r>
              <w:rPr>
                <w:sz w:val="16"/>
              </w:rPr>
              <w:t>32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E9FF8E" w14:textId="77777777" w:rsidR="00E57B63" w:rsidRDefault="00000000">
            <w:r>
              <w:rPr>
                <w:sz w:val="16"/>
              </w:rPr>
              <w:t>460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FDEBAF" w14:textId="77777777" w:rsidR="00E57B63" w:rsidRDefault="00000000">
            <w:r>
              <w:rPr>
                <w:sz w:val="16"/>
              </w:rPr>
              <w:t>445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479795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8EDE1D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EBADBE" w14:textId="77777777" w:rsidR="00E57B63" w:rsidRDefault="00000000">
            <w:r>
              <w:rPr>
                <w:sz w:val="16"/>
              </w:rPr>
              <w:t>0.22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751623" w14:textId="77777777" w:rsidR="00E57B63" w:rsidRDefault="00000000">
            <w:r>
              <w:rPr>
                <w:sz w:val="16"/>
              </w:rPr>
              <w:t>0.27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DF0B77" w14:textId="77777777" w:rsidR="00E57B63" w:rsidRDefault="00000000">
            <w:r>
              <w:rPr>
                <w:sz w:val="16"/>
              </w:rPr>
              <w:t>4.5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C7AA66" w14:textId="77777777" w:rsidR="00E57B63" w:rsidRDefault="00000000">
            <w:r>
              <w:rPr>
                <w:sz w:val="16"/>
              </w:rPr>
              <w:t>4.7</w:t>
            </w:r>
          </w:p>
        </w:tc>
      </w:tr>
      <w:tr w:rsidR="00E57B63" w14:paraId="3B7C6CDF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133E5D" w14:textId="77777777" w:rsidR="00E57B63" w:rsidRDefault="00000000">
            <w:r>
              <w:rPr>
                <w:sz w:val="16"/>
              </w:rPr>
              <w:t>33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4C5805" w14:textId="77777777" w:rsidR="00E57B63" w:rsidRDefault="00000000">
            <w:r>
              <w:rPr>
                <w:sz w:val="16"/>
              </w:rPr>
              <w:t>565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D97050" w14:textId="77777777" w:rsidR="00E57B63" w:rsidRDefault="00000000">
            <w:r>
              <w:rPr>
                <w:sz w:val="16"/>
              </w:rPr>
              <w:t>435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B68541" w14:textId="77777777" w:rsidR="00E57B63" w:rsidRDefault="00000000">
            <w:r>
              <w:rPr>
                <w:sz w:val="16"/>
              </w:rPr>
              <w:t>4.2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22E070" w14:textId="77777777" w:rsidR="00E57B63" w:rsidRDefault="00000000">
            <w:r>
              <w:rPr>
                <w:sz w:val="16"/>
              </w:rPr>
              <w:t>6.0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8E9A6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F871A8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2CE02B" w14:textId="77777777" w:rsidR="00E57B63" w:rsidRDefault="00000000">
            <w:r>
              <w:rPr>
                <w:sz w:val="16"/>
              </w:rPr>
              <w:t>3.4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A0BCEC" w14:textId="77777777" w:rsidR="00E57B63" w:rsidRDefault="00000000">
            <w:r>
              <w:rPr>
                <w:sz w:val="16"/>
              </w:rPr>
              <w:t>4.2</w:t>
            </w:r>
          </w:p>
        </w:tc>
      </w:tr>
      <w:tr w:rsidR="00E57B63" w14:paraId="407C82A0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697743" w14:textId="77777777" w:rsidR="00E57B63" w:rsidRDefault="00000000">
            <w:r>
              <w:rPr>
                <w:sz w:val="16"/>
              </w:rPr>
              <w:t>34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110D6B" w14:textId="77777777" w:rsidR="00E57B63" w:rsidRDefault="00000000">
            <w:r>
              <w:rPr>
                <w:sz w:val="16"/>
              </w:rPr>
              <w:t>455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CB809" w14:textId="77777777" w:rsidR="00E57B63" w:rsidRDefault="00000000">
            <w:r>
              <w:rPr>
                <w:sz w:val="16"/>
              </w:rPr>
              <w:t>580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CF5FA" w14:textId="77777777" w:rsidR="00E57B63" w:rsidRDefault="00000000">
            <w:r>
              <w:rPr>
                <w:sz w:val="16"/>
              </w:rPr>
              <w:t>4.5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256750" w14:textId="77777777" w:rsidR="00E57B63" w:rsidRDefault="00000000">
            <w:r>
              <w:rPr>
                <w:sz w:val="16"/>
              </w:rPr>
              <w:t>6.4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94CB0" w14:textId="77777777" w:rsidR="00E57B63" w:rsidRDefault="00000000">
            <w:r>
              <w:rPr>
                <w:sz w:val="16"/>
              </w:rPr>
              <w:t>0.25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FFFA0B" w14:textId="77777777" w:rsidR="00E57B63" w:rsidRDefault="00000000">
            <w:r>
              <w:rPr>
                <w:sz w:val="16"/>
              </w:rPr>
              <w:t>0.38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284660" w14:textId="77777777" w:rsidR="00E57B63" w:rsidRDefault="00000000">
            <w:r>
              <w:rPr>
                <w:sz w:val="16"/>
              </w:rPr>
              <w:t>3.2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208433" w14:textId="77777777" w:rsidR="00E57B63" w:rsidRDefault="00000000">
            <w:r>
              <w:rPr>
                <w:sz w:val="16"/>
              </w:rPr>
              <w:t>4.2</w:t>
            </w:r>
          </w:p>
        </w:tc>
      </w:tr>
      <w:tr w:rsidR="00E57B63" w14:paraId="42FAAFD3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AC15C3" w14:textId="77777777" w:rsidR="00E57B63" w:rsidRDefault="00000000">
            <w:r>
              <w:rPr>
                <w:sz w:val="16"/>
              </w:rPr>
              <w:t>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CB80F3" w14:textId="77777777" w:rsidR="00E57B63" w:rsidRDefault="00000000">
            <w:r>
              <w:rPr>
                <w:sz w:val="16"/>
              </w:rPr>
              <w:t>530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EE370" w14:textId="77777777" w:rsidR="00E57B63" w:rsidRDefault="00000000">
            <w:r>
              <w:rPr>
                <w:sz w:val="16"/>
              </w:rPr>
              <w:t>575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080E96" w14:textId="77777777" w:rsidR="00E57B63" w:rsidRDefault="00000000">
            <w:r>
              <w:rPr>
                <w:sz w:val="16"/>
              </w:rPr>
              <w:t>4.6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247498" w14:textId="77777777" w:rsidR="00E57B63" w:rsidRDefault="00000000">
            <w:r>
              <w:rPr>
                <w:sz w:val="16"/>
              </w:rPr>
              <w:t>5.0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99DED6" w14:textId="77777777" w:rsidR="00E57B63" w:rsidRDefault="00000000">
            <w:r>
              <w:rPr>
                <w:sz w:val="16"/>
              </w:rPr>
              <w:t>0.21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675B5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DE82E9" w14:textId="77777777" w:rsidR="00E57B63" w:rsidRDefault="00000000">
            <w:r>
              <w:rPr>
                <w:sz w:val="16"/>
              </w:rPr>
              <w:t>2.7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50FCAF" w14:textId="77777777" w:rsidR="00E57B63" w:rsidRDefault="00000000">
            <w:r>
              <w:rPr>
                <w:sz w:val="16"/>
              </w:rPr>
              <w:t>4.4</w:t>
            </w:r>
          </w:p>
        </w:tc>
      </w:tr>
      <w:tr w:rsidR="00E57B63" w14:paraId="1EE3D98D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37FADC" w14:textId="77777777" w:rsidR="00E57B63" w:rsidRDefault="00000000">
            <w:r>
              <w:rPr>
                <w:sz w:val="16"/>
              </w:rPr>
              <w:t>36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9F8F28" w14:textId="77777777" w:rsidR="00E57B63" w:rsidRDefault="00000000">
            <w:r>
              <w:rPr>
                <w:sz w:val="16"/>
              </w:rPr>
              <w:t>530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43C514" w14:textId="77777777" w:rsidR="00E57B63" w:rsidRDefault="00000000">
            <w:r>
              <w:rPr>
                <w:sz w:val="16"/>
              </w:rPr>
              <w:t>535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EC580C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FA9EA6" w14:textId="77777777" w:rsidR="00E57B63" w:rsidRDefault="00000000">
            <w:r>
              <w:rPr>
                <w:sz w:val="16"/>
              </w:rPr>
              <w:t>5.7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A51B6C" w14:textId="77777777" w:rsidR="00E57B63" w:rsidRDefault="00000000">
            <w:r>
              <w:rPr>
                <w:sz w:val="16"/>
              </w:rPr>
              <w:t>0.22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19E544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D0BE4" w14:textId="77777777" w:rsidR="00E57B63" w:rsidRDefault="00000000">
            <w:r>
              <w:rPr>
                <w:sz w:val="16"/>
              </w:rPr>
              <w:t>3.4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3DE76B" w14:textId="77777777" w:rsidR="00E57B63" w:rsidRDefault="00000000">
            <w:r>
              <w:rPr>
                <w:sz w:val="16"/>
              </w:rPr>
              <w:t>3.0</w:t>
            </w:r>
          </w:p>
        </w:tc>
      </w:tr>
      <w:tr w:rsidR="00E57B63" w14:paraId="3763ABA9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1DBC5C" w14:textId="77777777" w:rsidR="00E57B63" w:rsidRDefault="00000000">
            <w:r>
              <w:rPr>
                <w:sz w:val="16"/>
              </w:rPr>
              <w:t>37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CFC97F" w14:textId="77777777" w:rsidR="00E57B63" w:rsidRDefault="00000000">
            <w:r>
              <w:rPr>
                <w:sz w:val="16"/>
              </w:rPr>
              <w:t>405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71F032" w14:textId="77777777" w:rsidR="00E57B63" w:rsidRDefault="00000000">
            <w:r>
              <w:rPr>
                <w:sz w:val="16"/>
              </w:rPr>
              <w:t>420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186696" w14:textId="77777777" w:rsidR="00E57B63" w:rsidRDefault="00000000">
            <w:r>
              <w:rPr>
                <w:sz w:val="16"/>
              </w:rPr>
              <w:t>3.9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2459B6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92976D" w14:textId="77777777" w:rsidR="00E57B63" w:rsidRDefault="00000000">
            <w:r>
              <w:rPr>
                <w:sz w:val="16"/>
              </w:rPr>
              <w:t>0.33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C7F144" w14:textId="77777777" w:rsidR="00E57B63" w:rsidRDefault="00000000">
            <w:r>
              <w:rPr>
                <w:sz w:val="16"/>
              </w:rPr>
              <w:t>0.24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7F67D1" w14:textId="77777777" w:rsidR="00E57B63" w:rsidRDefault="00000000">
            <w:r>
              <w:rPr>
                <w:sz w:val="16"/>
              </w:rPr>
              <w:t>3.3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BE738D" w14:textId="77777777" w:rsidR="00E57B63" w:rsidRDefault="00000000">
            <w:r>
              <w:rPr>
                <w:sz w:val="16"/>
              </w:rPr>
              <w:t>3.4</w:t>
            </w:r>
          </w:p>
        </w:tc>
      </w:tr>
      <w:tr w:rsidR="00E57B63" w14:paraId="14908875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BD3828" w14:textId="77777777" w:rsidR="00E57B63" w:rsidRDefault="00000000">
            <w:r>
              <w:rPr>
                <w:sz w:val="16"/>
              </w:rPr>
              <w:t>38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00E21" w14:textId="77777777" w:rsidR="00E57B63" w:rsidRDefault="00000000">
            <w:r>
              <w:rPr>
                <w:sz w:val="16"/>
              </w:rPr>
              <w:t>445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CAD949" w14:textId="77777777" w:rsidR="00E57B63" w:rsidRDefault="00000000">
            <w:r>
              <w:rPr>
                <w:sz w:val="16"/>
              </w:rPr>
              <w:t>470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FEA26F" w14:textId="77777777" w:rsidR="00E57B63" w:rsidRDefault="00000000">
            <w:r>
              <w:rPr>
                <w:sz w:val="16"/>
              </w:rPr>
              <w:t>5.7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AA38CA" w14:textId="77777777" w:rsidR="00E57B63" w:rsidRDefault="00000000">
            <w:r>
              <w:rPr>
                <w:sz w:val="16"/>
              </w:rPr>
              <w:t>5.9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18D9F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B310B7" w14:textId="77777777" w:rsidR="00E57B63" w:rsidRDefault="00000000">
            <w:r>
              <w:rPr>
                <w:sz w:val="16"/>
              </w:rPr>
              <w:t>0.23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94EB02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08A437" w14:textId="77777777" w:rsidR="00E57B63" w:rsidRDefault="00000000">
            <w:r>
              <w:rPr>
                <w:sz w:val="16"/>
              </w:rPr>
              <w:t>4.6</w:t>
            </w:r>
          </w:p>
        </w:tc>
      </w:tr>
      <w:tr w:rsidR="00E57B63" w14:paraId="0857ADD0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CFA602" w14:textId="77777777" w:rsidR="00E57B63" w:rsidRDefault="00000000">
            <w:r>
              <w:rPr>
                <w:sz w:val="16"/>
              </w:rPr>
              <w:t>39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20425D" w14:textId="77777777" w:rsidR="00E57B63" w:rsidRDefault="00000000">
            <w:r>
              <w:rPr>
                <w:sz w:val="16"/>
              </w:rPr>
              <w:t>505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9EC6FF" w14:textId="77777777" w:rsidR="00E57B63" w:rsidRDefault="00000000">
            <w:r>
              <w:rPr>
                <w:sz w:val="16"/>
              </w:rPr>
              <w:t>560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4FCF9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A9E294" w14:textId="77777777" w:rsidR="00E57B63" w:rsidRDefault="00000000">
            <w:r>
              <w:rPr>
                <w:sz w:val="16"/>
              </w:rPr>
              <w:t>6.0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6626FF" w14:textId="77777777" w:rsidR="00E57B63" w:rsidRDefault="00000000">
            <w:r>
              <w:rPr>
                <w:sz w:val="16"/>
              </w:rPr>
              <w:t>0.22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2FFAB" w14:textId="77777777" w:rsidR="00E57B63" w:rsidRDefault="00000000">
            <w:r>
              <w:rPr>
                <w:sz w:val="16"/>
              </w:rPr>
              <w:t>0.24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4726B4" w14:textId="77777777" w:rsidR="00E57B63" w:rsidRDefault="00000000">
            <w:r>
              <w:rPr>
                <w:sz w:val="16"/>
              </w:rPr>
              <w:t>3.3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A48A3B" w14:textId="77777777" w:rsidR="00E57B63" w:rsidRDefault="00000000">
            <w:r>
              <w:rPr>
                <w:sz w:val="16"/>
              </w:rPr>
              <w:t>3.3</w:t>
            </w:r>
          </w:p>
        </w:tc>
      </w:tr>
      <w:tr w:rsidR="00E57B63" w14:paraId="7B491024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B3B6C4" w14:textId="77777777" w:rsidR="00E57B63" w:rsidRDefault="00000000">
            <w:r>
              <w:rPr>
                <w:sz w:val="16"/>
              </w:rPr>
              <w:t>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774B81" w14:textId="77777777" w:rsidR="00E57B63" w:rsidRDefault="00000000">
            <w:r>
              <w:rPr>
                <w:sz w:val="16"/>
              </w:rPr>
              <w:t>415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986696" w14:textId="77777777" w:rsidR="00E57B63" w:rsidRDefault="00000000">
            <w:r>
              <w:rPr>
                <w:sz w:val="16"/>
              </w:rPr>
              <w:t>550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A45059" w14:textId="77777777" w:rsidR="00E57B63" w:rsidRDefault="00000000">
            <w:r>
              <w:rPr>
                <w:sz w:val="16"/>
              </w:rPr>
              <w:t>5.7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AB4798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E63D00" w14:textId="77777777" w:rsidR="00E57B63" w:rsidRDefault="00000000">
            <w:r>
              <w:rPr>
                <w:sz w:val="16"/>
              </w:rPr>
              <w:t>0.34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BF1E56" w14:textId="77777777" w:rsidR="00E57B63" w:rsidRDefault="00000000">
            <w:r>
              <w:rPr>
                <w:sz w:val="16"/>
              </w:rPr>
              <w:t>0.28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FBB476" w14:textId="77777777" w:rsidR="00E57B63" w:rsidRDefault="00000000">
            <w:r>
              <w:rPr>
                <w:sz w:val="16"/>
              </w:rPr>
              <w:t>4.0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47104D" w14:textId="77777777" w:rsidR="00E57B63" w:rsidRDefault="00000000">
            <w:r>
              <w:rPr>
                <w:sz w:val="16"/>
              </w:rPr>
              <w:t>4.4</w:t>
            </w:r>
          </w:p>
        </w:tc>
      </w:tr>
      <w:tr w:rsidR="00E57B63" w14:paraId="3371787A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D41CC" w14:textId="77777777" w:rsidR="00E57B63" w:rsidRDefault="00000000">
            <w:r>
              <w:rPr>
                <w:sz w:val="16"/>
              </w:rPr>
              <w:t>41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D1FE4F" w14:textId="77777777" w:rsidR="00E57B63" w:rsidRDefault="00000000">
            <w:r>
              <w:rPr>
                <w:sz w:val="16"/>
              </w:rPr>
              <w:t>510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15F650" w14:textId="77777777" w:rsidR="00E57B63" w:rsidRDefault="00000000">
            <w:r>
              <w:rPr>
                <w:sz w:val="16"/>
              </w:rPr>
              <w:t>480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973E31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39C38E" w14:textId="77777777" w:rsidR="00E57B63" w:rsidRDefault="00000000">
            <w:r>
              <w:rPr>
                <w:sz w:val="16"/>
              </w:rPr>
              <w:t>5.7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0FEBD5" w14:textId="77777777" w:rsidR="00E57B63" w:rsidRDefault="00000000">
            <w:r>
              <w:rPr>
                <w:sz w:val="16"/>
              </w:rPr>
              <w:t>0.21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D754FF" w14:textId="77777777" w:rsidR="00E57B63" w:rsidRDefault="00000000">
            <w:r>
              <w:rPr>
                <w:sz w:val="16"/>
              </w:rPr>
              <w:t>0.25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E495FA" w14:textId="77777777" w:rsidR="00E57B63" w:rsidRDefault="00000000">
            <w:r>
              <w:rPr>
                <w:sz w:val="16"/>
              </w:rPr>
              <w:t>3.1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5A5B67" w14:textId="77777777" w:rsidR="00E57B63" w:rsidRDefault="00000000">
            <w:r>
              <w:rPr>
                <w:sz w:val="16"/>
              </w:rPr>
              <w:t>4.2</w:t>
            </w:r>
          </w:p>
        </w:tc>
      </w:tr>
      <w:tr w:rsidR="00E57B63" w14:paraId="56E37854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27B60A" w14:textId="77777777" w:rsidR="00E57B63" w:rsidRDefault="00000000">
            <w:r>
              <w:rPr>
                <w:sz w:val="16"/>
              </w:rPr>
              <w:t>42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7F6FAE" w14:textId="77777777" w:rsidR="00E57B63" w:rsidRDefault="00000000">
            <w:r>
              <w:rPr>
                <w:sz w:val="16"/>
              </w:rPr>
              <w:t>545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C3C14" w14:textId="77777777" w:rsidR="00E57B63" w:rsidRDefault="00000000">
            <w:r>
              <w:rPr>
                <w:sz w:val="16"/>
              </w:rPr>
              <w:t>550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C9AB40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BB83E1" w14:textId="77777777" w:rsidR="00E57B63" w:rsidRDefault="00000000">
            <w:r>
              <w:rPr>
                <w:sz w:val="16"/>
              </w:rPr>
              <w:t>4.6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BF091B" w14:textId="77777777" w:rsidR="00E57B63" w:rsidRDefault="00000000">
            <w:r>
              <w:rPr>
                <w:sz w:val="16"/>
              </w:rPr>
              <w:t>0.34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CD3DC1" w14:textId="77777777" w:rsidR="00E57B63" w:rsidRDefault="00000000">
            <w:r>
              <w:rPr>
                <w:sz w:val="16"/>
              </w:rPr>
              <w:t>0.38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C6F327" w14:textId="77777777" w:rsidR="00E57B63" w:rsidRDefault="00000000">
            <w:r>
              <w:rPr>
                <w:sz w:val="16"/>
              </w:rPr>
              <w:t>3.2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6AD113" w14:textId="77777777" w:rsidR="00E57B63" w:rsidRDefault="00000000">
            <w:r>
              <w:rPr>
                <w:sz w:val="16"/>
              </w:rPr>
              <w:t>4.1</w:t>
            </w:r>
          </w:p>
        </w:tc>
      </w:tr>
      <w:tr w:rsidR="00E57B63" w14:paraId="09401D82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8C11B8" w14:textId="77777777" w:rsidR="00E57B63" w:rsidRDefault="00000000">
            <w:r>
              <w:rPr>
                <w:sz w:val="16"/>
              </w:rPr>
              <w:t>43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90C391" w14:textId="77777777" w:rsidR="00E57B63" w:rsidRDefault="00000000">
            <w:r>
              <w:rPr>
                <w:sz w:val="16"/>
              </w:rPr>
              <w:t>520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AB781B" w14:textId="77777777" w:rsidR="00E57B63" w:rsidRDefault="00000000">
            <w:r>
              <w:rPr>
                <w:sz w:val="16"/>
              </w:rPr>
              <w:t>470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2B62F9" w14:textId="77777777" w:rsidR="00E57B63" w:rsidRDefault="00000000">
            <w:r>
              <w:rPr>
                <w:sz w:val="16"/>
              </w:rPr>
              <w:t>5.5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80C904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AC814A" w14:textId="77777777" w:rsidR="00E57B63" w:rsidRDefault="00000000">
            <w:r>
              <w:rPr>
                <w:sz w:val="16"/>
              </w:rPr>
              <w:t>0.20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E89766" w14:textId="77777777" w:rsidR="00E57B63" w:rsidRDefault="00000000">
            <w:r>
              <w:rPr>
                <w:sz w:val="16"/>
              </w:rPr>
              <w:t>0.28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0501A5" w14:textId="77777777" w:rsidR="00E57B63" w:rsidRDefault="00000000">
            <w:r>
              <w:rPr>
                <w:sz w:val="16"/>
              </w:rPr>
              <w:t>4.0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1CDC66" w14:textId="77777777" w:rsidR="00E57B63" w:rsidRDefault="00000000">
            <w:r>
              <w:rPr>
                <w:sz w:val="16"/>
              </w:rPr>
              <w:t>3.7</w:t>
            </w:r>
          </w:p>
        </w:tc>
      </w:tr>
      <w:tr w:rsidR="00E57B63" w14:paraId="5836521D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B8BFA4" w14:textId="77777777" w:rsidR="00E57B63" w:rsidRDefault="00000000">
            <w:r>
              <w:rPr>
                <w:sz w:val="16"/>
              </w:rPr>
              <w:t>44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9CF85A" w14:textId="77777777" w:rsidR="00E57B63" w:rsidRDefault="00000000">
            <w:r>
              <w:rPr>
                <w:sz w:val="16"/>
              </w:rPr>
              <w:t>470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F0859D" w14:textId="77777777" w:rsidR="00E57B63" w:rsidRDefault="00000000">
            <w:r>
              <w:rPr>
                <w:sz w:val="16"/>
              </w:rPr>
              <w:t>600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42A7AF" w14:textId="77777777" w:rsidR="00E57B63" w:rsidRDefault="00000000">
            <w:r>
              <w:rPr>
                <w:sz w:val="16"/>
              </w:rPr>
              <w:t>3.9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27C1A2" w14:textId="77777777" w:rsidR="00E57B63" w:rsidRDefault="00000000">
            <w:r>
              <w:rPr>
                <w:sz w:val="16"/>
              </w:rPr>
              <w:t>5.3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3C549F" w14:textId="77777777" w:rsidR="00E57B63" w:rsidRDefault="00000000">
            <w:r>
              <w:rPr>
                <w:sz w:val="16"/>
              </w:rPr>
              <w:t>0.24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871966" w14:textId="77777777" w:rsidR="00E57B63" w:rsidRDefault="00000000">
            <w:r>
              <w:rPr>
                <w:sz w:val="16"/>
              </w:rPr>
              <w:t>0.38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E63C64" w14:textId="77777777" w:rsidR="00E57B63" w:rsidRDefault="00000000">
            <w:r>
              <w:rPr>
                <w:sz w:val="16"/>
              </w:rPr>
              <w:t>3.0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A7961B" w14:textId="77777777" w:rsidR="00E57B63" w:rsidRDefault="00000000">
            <w:r>
              <w:rPr>
                <w:sz w:val="16"/>
              </w:rPr>
              <w:t>4.2</w:t>
            </w:r>
          </w:p>
        </w:tc>
      </w:tr>
      <w:tr w:rsidR="00E57B63" w14:paraId="738FA364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F9073D" w14:textId="77777777" w:rsidR="00E57B63" w:rsidRDefault="00000000">
            <w:r>
              <w:rPr>
                <w:sz w:val="16"/>
              </w:rPr>
              <w:t>45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978DCC" w14:textId="77777777" w:rsidR="00E57B63" w:rsidRDefault="00000000">
            <w:r>
              <w:rPr>
                <w:sz w:val="16"/>
              </w:rPr>
              <w:t>440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278E64" w14:textId="77777777" w:rsidR="00E57B63" w:rsidRDefault="00000000">
            <w:r>
              <w:rPr>
                <w:sz w:val="16"/>
              </w:rPr>
              <w:t>585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8E96E0" w14:textId="77777777" w:rsidR="00E57B63" w:rsidRDefault="00000000">
            <w:r>
              <w:rPr>
                <w:sz w:val="16"/>
              </w:rPr>
              <w:t>4.3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3EF5A7" w14:textId="77777777" w:rsidR="00E57B63" w:rsidRDefault="00000000">
            <w:r>
              <w:rPr>
                <w:sz w:val="16"/>
              </w:rPr>
              <w:t>5.9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62DF30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18EDE9" w14:textId="77777777" w:rsidR="00E57B63" w:rsidRDefault="00000000">
            <w:r>
              <w:rPr>
                <w:sz w:val="16"/>
              </w:rPr>
              <w:t>0.27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6BC355" w14:textId="77777777" w:rsidR="00E57B63" w:rsidRDefault="00000000">
            <w:r>
              <w:rPr>
                <w:sz w:val="16"/>
              </w:rPr>
              <w:t>2.8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17CDA" w14:textId="77777777" w:rsidR="00E57B63" w:rsidRDefault="00000000">
            <w:r>
              <w:rPr>
                <w:sz w:val="16"/>
              </w:rPr>
              <w:t>4.4</w:t>
            </w:r>
          </w:p>
        </w:tc>
      </w:tr>
      <w:tr w:rsidR="00E57B63" w14:paraId="38C1E628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C1841" w14:textId="77777777" w:rsidR="00E57B63" w:rsidRDefault="00000000">
            <w:r>
              <w:rPr>
                <w:sz w:val="16"/>
              </w:rPr>
              <w:t>46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BB6939" w14:textId="77777777" w:rsidR="00E57B63" w:rsidRDefault="00000000">
            <w:r>
              <w:rPr>
                <w:sz w:val="16"/>
              </w:rPr>
              <w:t>560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C0BA53" w14:textId="77777777" w:rsidR="00E57B63" w:rsidRDefault="00000000">
            <w:r>
              <w:rPr>
                <w:sz w:val="16"/>
              </w:rPr>
              <w:t>495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B8DD7D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15EE5B" w14:textId="77777777" w:rsidR="00E57B63" w:rsidRDefault="00000000">
            <w:r>
              <w:rPr>
                <w:sz w:val="16"/>
              </w:rPr>
              <w:t>6.4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661344" w14:textId="77777777" w:rsidR="00E57B63" w:rsidRDefault="00000000">
            <w:r>
              <w:rPr>
                <w:sz w:val="16"/>
              </w:rPr>
              <w:t>0.25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DFB6F" w14:textId="77777777" w:rsidR="00E57B63" w:rsidRDefault="00000000">
            <w:r>
              <w:rPr>
                <w:sz w:val="16"/>
              </w:rPr>
              <w:t>0.34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A3A218" w14:textId="77777777" w:rsidR="00E57B63" w:rsidRDefault="00000000">
            <w:r>
              <w:rPr>
                <w:sz w:val="16"/>
              </w:rPr>
              <w:t>3.0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8E6B93" w14:textId="77777777" w:rsidR="00E57B63" w:rsidRDefault="00000000">
            <w:r>
              <w:rPr>
                <w:sz w:val="16"/>
              </w:rPr>
              <w:t>4.2</w:t>
            </w:r>
          </w:p>
        </w:tc>
      </w:tr>
      <w:tr w:rsidR="00E57B63" w14:paraId="7AA5127B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A75AD6" w14:textId="77777777" w:rsidR="00E57B63" w:rsidRDefault="00000000">
            <w:r>
              <w:rPr>
                <w:sz w:val="16"/>
              </w:rPr>
              <w:t>47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54701A" w14:textId="77777777" w:rsidR="00E57B63" w:rsidRDefault="00000000">
            <w:r>
              <w:rPr>
                <w:sz w:val="16"/>
              </w:rPr>
              <w:t>555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5D5D4E" w14:textId="77777777" w:rsidR="00E57B63" w:rsidRDefault="00000000">
            <w:r>
              <w:rPr>
                <w:sz w:val="16"/>
              </w:rPr>
              <w:t>435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D13FBA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86C895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C9BDB2" w14:textId="77777777" w:rsidR="00E57B63" w:rsidRDefault="00000000">
            <w:r>
              <w:rPr>
                <w:sz w:val="16"/>
              </w:rPr>
              <w:t>0.30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7F06AA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2FA006" w14:textId="77777777" w:rsidR="00E57B63" w:rsidRDefault="00000000">
            <w:r>
              <w:rPr>
                <w:sz w:val="16"/>
              </w:rPr>
              <w:t>3.1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1AA7D2" w14:textId="77777777" w:rsidR="00E57B63" w:rsidRDefault="00000000">
            <w:r>
              <w:rPr>
                <w:sz w:val="16"/>
              </w:rPr>
              <w:t>4.7</w:t>
            </w:r>
          </w:p>
        </w:tc>
      </w:tr>
      <w:tr w:rsidR="00E57B63" w14:paraId="7EA788AA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C2FECF" w14:textId="77777777" w:rsidR="00E57B63" w:rsidRDefault="00000000">
            <w:r>
              <w:rPr>
                <w:sz w:val="16"/>
              </w:rPr>
              <w:t>48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B60412" w14:textId="77777777" w:rsidR="00E57B63" w:rsidRDefault="00000000">
            <w:r>
              <w:rPr>
                <w:sz w:val="16"/>
              </w:rPr>
              <w:t>490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C6FB35" w14:textId="77777777" w:rsidR="00E57B63" w:rsidRDefault="00000000">
            <w:r>
              <w:rPr>
                <w:sz w:val="16"/>
              </w:rPr>
              <w:t>550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003D6" w14:textId="77777777" w:rsidR="00E57B63" w:rsidRDefault="00000000">
            <w:r>
              <w:rPr>
                <w:sz w:val="16"/>
              </w:rPr>
              <w:t>5.3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BFEB95" w14:textId="77777777" w:rsidR="00E57B63" w:rsidRDefault="00000000">
            <w:r>
              <w:rPr>
                <w:sz w:val="16"/>
              </w:rPr>
              <w:t>4.6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BD6780" w14:textId="77777777" w:rsidR="00E57B63" w:rsidRDefault="00000000">
            <w:r>
              <w:rPr>
                <w:sz w:val="16"/>
              </w:rPr>
              <w:t>0.30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38986D" w14:textId="77777777" w:rsidR="00E57B63" w:rsidRDefault="00000000">
            <w:r>
              <w:rPr>
                <w:sz w:val="16"/>
              </w:rPr>
              <w:t>0.27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3C8242" w14:textId="77777777" w:rsidR="00E57B63" w:rsidRDefault="00000000">
            <w:r>
              <w:rPr>
                <w:sz w:val="16"/>
              </w:rPr>
              <w:t>4.2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5E170F" w14:textId="77777777" w:rsidR="00E57B63" w:rsidRDefault="00000000">
            <w:r>
              <w:rPr>
                <w:sz w:val="16"/>
              </w:rPr>
              <w:t>3.3</w:t>
            </w:r>
          </w:p>
        </w:tc>
      </w:tr>
      <w:tr w:rsidR="00E57B63" w14:paraId="6E69A28F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32E960" w14:textId="77777777" w:rsidR="00E57B63" w:rsidRDefault="00000000">
            <w:r>
              <w:rPr>
                <w:sz w:val="16"/>
              </w:rPr>
              <w:t>49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2FFF63" w14:textId="77777777" w:rsidR="00E57B63" w:rsidRDefault="00000000">
            <w:r>
              <w:rPr>
                <w:sz w:val="16"/>
              </w:rPr>
              <w:t>415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654803" w14:textId="77777777" w:rsidR="00E57B63" w:rsidRDefault="00000000">
            <w:r>
              <w:rPr>
                <w:sz w:val="16"/>
              </w:rPr>
              <w:t>425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88D21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9B1683" w14:textId="77777777" w:rsidR="00E57B63" w:rsidRDefault="00000000">
            <w:r>
              <w:rPr>
                <w:sz w:val="16"/>
              </w:rPr>
              <w:t>6.2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BB6C3E" w14:textId="77777777" w:rsidR="00E57B63" w:rsidRDefault="00000000">
            <w:r>
              <w:rPr>
                <w:sz w:val="16"/>
              </w:rPr>
              <w:t>0.30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345966" w14:textId="77777777" w:rsidR="00E57B63" w:rsidRDefault="00000000">
            <w:r>
              <w:rPr>
                <w:sz w:val="16"/>
              </w:rPr>
              <w:t>0.24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564D7C" w14:textId="77777777" w:rsidR="00E57B63" w:rsidRDefault="00000000">
            <w:r>
              <w:rPr>
                <w:sz w:val="16"/>
              </w:rPr>
              <w:t>4.1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E7670F" w14:textId="77777777" w:rsidR="00E57B63" w:rsidRDefault="00000000">
            <w:r>
              <w:rPr>
                <w:sz w:val="16"/>
              </w:rPr>
              <w:t>3.4</w:t>
            </w:r>
          </w:p>
        </w:tc>
      </w:tr>
      <w:tr w:rsidR="00E57B63" w14:paraId="4E31ED23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8E284E" w14:textId="77777777" w:rsidR="00E57B63" w:rsidRDefault="00000000">
            <w:r>
              <w:rPr>
                <w:sz w:val="16"/>
              </w:rPr>
              <w:t>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D28F5" w14:textId="77777777" w:rsidR="00E57B63" w:rsidRDefault="00000000">
            <w:r>
              <w:rPr>
                <w:sz w:val="16"/>
              </w:rPr>
              <w:t>495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08F2B5" w14:textId="77777777" w:rsidR="00E57B63" w:rsidRDefault="00000000">
            <w:r>
              <w:rPr>
                <w:sz w:val="16"/>
              </w:rPr>
              <w:t>455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3C9F8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77FC20" w14:textId="77777777" w:rsidR="00E57B63" w:rsidRDefault="00000000">
            <w:r>
              <w:rPr>
                <w:sz w:val="16"/>
              </w:rPr>
              <w:t>5.0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10009D" w14:textId="77777777" w:rsidR="00E57B63" w:rsidRDefault="00000000">
            <w:r>
              <w:rPr>
                <w:sz w:val="16"/>
              </w:rPr>
              <w:t>0.25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F44838" w14:textId="77777777" w:rsidR="00E57B63" w:rsidRDefault="00000000">
            <w:r>
              <w:rPr>
                <w:sz w:val="16"/>
              </w:rPr>
              <w:t>0.38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838D98" w14:textId="77777777" w:rsidR="00E57B63" w:rsidRDefault="00000000">
            <w:r>
              <w:rPr>
                <w:sz w:val="16"/>
              </w:rPr>
              <w:t>3.3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DBE6CC" w14:textId="77777777" w:rsidR="00E57B63" w:rsidRDefault="00000000">
            <w:r>
              <w:rPr>
                <w:sz w:val="16"/>
              </w:rPr>
              <w:t>4.6</w:t>
            </w:r>
          </w:p>
        </w:tc>
      </w:tr>
    </w:tbl>
    <w:p w14:paraId="6C632710" w14:textId="77777777" w:rsidR="00E57B63" w:rsidRDefault="00E57B63"/>
    <w:p w14:paraId="32DE785D" w14:textId="77777777" w:rsidR="00E57B63" w:rsidRDefault="00000000">
      <w:r>
        <w:br w:type="page"/>
      </w:r>
    </w:p>
    <w:p w14:paraId="1BBC62D3" w14:textId="72C2E613" w:rsidR="00E57B63" w:rsidRDefault="00000000">
      <w:pPr>
        <w:keepNext/>
      </w:pPr>
      <w:r>
        <w:rPr>
          <w:b/>
          <w:sz w:val="23"/>
        </w:rPr>
        <w:lastRenderedPageBreak/>
        <w:t>5.2. Ngoài trời râm mát – 50 bước lệnh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 w:rsidR="00E57B63" w14:paraId="6509744C" w14:textId="77777777">
        <w:trPr>
          <w:cantSplit/>
          <w:tblHeader/>
          <w:jc w:val="center"/>
        </w:trPr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2806BB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Lần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96F1C1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Ts Roll</w:t>
            </w:r>
            <w:r>
              <w:rPr>
                <w:b/>
                <w:color w:val="FFFFFF"/>
                <w:sz w:val="16"/>
              </w:rPr>
              <w:br/>
              <w:t>(ms)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C526F8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Ts Pitch</w:t>
            </w:r>
            <w:r>
              <w:rPr>
                <w:b/>
                <w:color w:val="FFFFFF"/>
                <w:sz w:val="16"/>
              </w:rPr>
              <w:br/>
              <w:t>(ms)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74D839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OS Roll</w:t>
            </w:r>
            <w:r>
              <w:rPr>
                <w:b/>
                <w:color w:val="FFFFFF"/>
                <w:sz w:val="16"/>
              </w:rPr>
              <w:br/>
              <w:t>(%)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9804A1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OS Pitch</w:t>
            </w:r>
            <w:r>
              <w:rPr>
                <w:b/>
                <w:color w:val="FFFFFF"/>
                <w:sz w:val="16"/>
              </w:rPr>
              <w:br/>
              <w:t>(%)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F6937E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RMS góc Roll</w:t>
            </w:r>
            <w:r>
              <w:rPr>
                <w:b/>
                <w:color w:val="FFFFFF"/>
                <w:sz w:val="16"/>
              </w:rPr>
              <w:br/>
              <w:t>(°)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851E0A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RMS góc Pitch</w:t>
            </w:r>
            <w:r>
              <w:rPr>
                <w:b/>
                <w:color w:val="FFFFFF"/>
                <w:sz w:val="16"/>
              </w:rPr>
              <w:br/>
              <w:t>(°)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DE5A9A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RMS rate Roll</w:t>
            </w:r>
            <w:r>
              <w:rPr>
                <w:b/>
                <w:color w:val="FFFFFF"/>
                <w:sz w:val="16"/>
              </w:rPr>
              <w:br/>
              <w:t>(°/s)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4667D0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RMS rate Pitch</w:t>
            </w:r>
            <w:r>
              <w:rPr>
                <w:b/>
                <w:color w:val="FFFFFF"/>
                <w:sz w:val="16"/>
              </w:rPr>
              <w:br/>
              <w:t>(°/s)</w:t>
            </w:r>
          </w:p>
        </w:tc>
      </w:tr>
      <w:tr w:rsidR="00E57B63" w14:paraId="17CD1E5A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BF6A5E" w14:textId="77777777" w:rsidR="00E57B63" w:rsidRDefault="00000000">
            <w:r>
              <w:rPr>
                <w:sz w:val="16"/>
              </w:rPr>
              <w:t>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605B0F" w14:textId="77777777" w:rsidR="00E57B63" w:rsidRDefault="00000000">
            <w:r>
              <w:rPr>
                <w:sz w:val="16"/>
              </w:rPr>
              <w:t>470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23028" w14:textId="77777777" w:rsidR="00E57B63" w:rsidRDefault="00000000">
            <w:r>
              <w:rPr>
                <w:sz w:val="16"/>
              </w:rPr>
              <w:t>660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4E42FA" w14:textId="77777777" w:rsidR="00E57B63" w:rsidRDefault="00000000">
            <w:r>
              <w:rPr>
                <w:sz w:val="16"/>
              </w:rPr>
              <w:t>6.7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6C3F7F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CCBA56" w14:textId="77777777" w:rsidR="00E57B63" w:rsidRDefault="00000000">
            <w:r>
              <w:rPr>
                <w:sz w:val="16"/>
              </w:rPr>
              <w:t>0.26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154EDA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7F0AB0" w14:textId="77777777" w:rsidR="00E57B63" w:rsidRDefault="00000000">
            <w:r>
              <w:rPr>
                <w:sz w:val="16"/>
              </w:rPr>
              <w:t>3.9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C9E7C3" w14:textId="77777777" w:rsidR="00E57B63" w:rsidRDefault="00000000">
            <w:r>
              <w:rPr>
                <w:sz w:val="16"/>
              </w:rPr>
              <w:t>4.2</w:t>
            </w:r>
          </w:p>
        </w:tc>
      </w:tr>
      <w:tr w:rsidR="00E57B63" w14:paraId="1D22E45C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121593" w14:textId="77777777" w:rsidR="00E57B63" w:rsidRDefault="00000000">
            <w:r>
              <w:rPr>
                <w:sz w:val="16"/>
              </w:rPr>
              <w:t>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D268B1" w14:textId="77777777" w:rsidR="00E57B63" w:rsidRDefault="00000000">
            <w:r>
              <w:rPr>
                <w:sz w:val="16"/>
              </w:rPr>
              <w:t>500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07224C" w14:textId="77777777" w:rsidR="00E57B63" w:rsidRDefault="00000000">
            <w:r>
              <w:rPr>
                <w:sz w:val="16"/>
              </w:rPr>
              <w:t>520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BB88D7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7D61AB" w14:textId="77777777" w:rsidR="00E57B63" w:rsidRDefault="00000000">
            <w:r>
              <w:rPr>
                <w:sz w:val="16"/>
              </w:rPr>
              <w:t>5.6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18B47C" w14:textId="77777777" w:rsidR="00E57B63" w:rsidRDefault="00000000">
            <w:r>
              <w:rPr>
                <w:sz w:val="16"/>
              </w:rPr>
              <w:t>0.43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D0F14F" w14:textId="77777777" w:rsidR="00E57B63" w:rsidRDefault="00000000">
            <w:r>
              <w:rPr>
                <w:sz w:val="16"/>
              </w:rPr>
              <w:t>0.49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C62BA1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84A7B7" w14:textId="77777777" w:rsidR="00E57B63" w:rsidRDefault="00000000">
            <w:r>
              <w:rPr>
                <w:sz w:val="16"/>
              </w:rPr>
              <w:t>3.7</w:t>
            </w:r>
          </w:p>
        </w:tc>
      </w:tr>
      <w:tr w:rsidR="00E57B63" w14:paraId="5CA1E46E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9F5ED5" w14:textId="77777777" w:rsidR="00E57B63" w:rsidRDefault="00000000">
            <w:r>
              <w:rPr>
                <w:sz w:val="16"/>
              </w:rPr>
              <w:t>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06012D" w14:textId="77777777" w:rsidR="00E57B63" w:rsidRDefault="00000000">
            <w:r>
              <w:rPr>
                <w:sz w:val="16"/>
              </w:rPr>
              <w:t>500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67CF20" w14:textId="77777777" w:rsidR="00E57B63" w:rsidRDefault="00000000">
            <w:r>
              <w:rPr>
                <w:sz w:val="16"/>
              </w:rPr>
              <w:t>590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81C5D0" w14:textId="77777777" w:rsidR="00E57B63" w:rsidRDefault="00000000">
            <w:r>
              <w:rPr>
                <w:sz w:val="16"/>
              </w:rPr>
              <w:t>7.0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8E5F1A" w14:textId="77777777" w:rsidR="00E57B63" w:rsidRDefault="00000000">
            <w:r>
              <w:rPr>
                <w:sz w:val="16"/>
              </w:rPr>
              <w:t>7.3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E35E88" w14:textId="77777777" w:rsidR="00E57B63" w:rsidRDefault="00000000">
            <w:r>
              <w:rPr>
                <w:sz w:val="16"/>
              </w:rPr>
              <w:t>0.44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AE76E7" w14:textId="77777777" w:rsidR="00E57B63" w:rsidRDefault="00000000">
            <w:r>
              <w:rPr>
                <w:sz w:val="16"/>
              </w:rPr>
              <w:t>0.32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43A30" w14:textId="77777777" w:rsidR="00E57B63" w:rsidRDefault="00000000">
            <w:r>
              <w:rPr>
                <w:sz w:val="16"/>
              </w:rPr>
              <w:t>4.0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08F4BD" w14:textId="77777777" w:rsidR="00E57B63" w:rsidRDefault="00000000">
            <w:r>
              <w:rPr>
                <w:sz w:val="16"/>
              </w:rPr>
              <w:t>4.4</w:t>
            </w:r>
          </w:p>
        </w:tc>
      </w:tr>
      <w:tr w:rsidR="00E57B63" w14:paraId="1F219773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C52DD9" w14:textId="77777777" w:rsidR="00E57B63" w:rsidRDefault="00000000">
            <w:r>
              <w:rPr>
                <w:sz w:val="16"/>
              </w:rPr>
              <w:t>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7CA82A" w14:textId="77777777" w:rsidR="00E57B63" w:rsidRDefault="00000000">
            <w:r>
              <w:rPr>
                <w:sz w:val="16"/>
              </w:rPr>
              <w:t>485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4C0DED" w14:textId="77777777" w:rsidR="00E57B63" w:rsidRDefault="00000000">
            <w:r>
              <w:rPr>
                <w:sz w:val="16"/>
              </w:rPr>
              <w:t>445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BF1F8E" w14:textId="77777777" w:rsidR="00E57B63" w:rsidRDefault="00000000">
            <w:r>
              <w:rPr>
                <w:sz w:val="16"/>
              </w:rPr>
              <w:t>4.5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2A57FC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7E50BD" w14:textId="77777777" w:rsidR="00E57B63" w:rsidRDefault="00000000">
            <w:r>
              <w:rPr>
                <w:sz w:val="16"/>
              </w:rPr>
              <w:t>0.30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EC359C" w14:textId="77777777" w:rsidR="00E57B63" w:rsidRDefault="00000000">
            <w:r>
              <w:rPr>
                <w:sz w:val="16"/>
              </w:rPr>
              <w:t>0.47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D15812" w14:textId="77777777" w:rsidR="00E57B63" w:rsidRDefault="00000000">
            <w:r>
              <w:rPr>
                <w:sz w:val="16"/>
              </w:rPr>
              <w:t>4.0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2C7F6F" w14:textId="77777777" w:rsidR="00E57B63" w:rsidRDefault="00000000">
            <w:r>
              <w:rPr>
                <w:sz w:val="16"/>
              </w:rPr>
              <w:t>3.6</w:t>
            </w:r>
          </w:p>
        </w:tc>
      </w:tr>
      <w:tr w:rsidR="00E57B63" w14:paraId="4CC9A181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BBCD40" w14:textId="77777777" w:rsidR="00E57B63" w:rsidRDefault="00000000">
            <w:r>
              <w:rPr>
                <w:sz w:val="16"/>
              </w:rPr>
              <w:t>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BDEC1D" w14:textId="77777777" w:rsidR="00E57B63" w:rsidRDefault="00000000">
            <w:r>
              <w:rPr>
                <w:sz w:val="16"/>
              </w:rPr>
              <w:t>565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17E28A" w14:textId="77777777" w:rsidR="00E57B63" w:rsidRDefault="00000000">
            <w:r>
              <w:rPr>
                <w:sz w:val="16"/>
              </w:rPr>
              <w:t>505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5A7EFB" w14:textId="77777777" w:rsidR="00E57B63" w:rsidRDefault="00000000">
            <w:r>
              <w:rPr>
                <w:sz w:val="16"/>
              </w:rPr>
              <w:t>7.1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C63B87" w14:textId="77777777" w:rsidR="00E57B63" w:rsidRDefault="00000000">
            <w:r>
              <w:rPr>
                <w:sz w:val="16"/>
              </w:rPr>
              <w:t>6.8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E66371" w14:textId="77777777" w:rsidR="00E57B63" w:rsidRDefault="00000000">
            <w:r>
              <w:rPr>
                <w:sz w:val="16"/>
              </w:rPr>
              <w:t>0.40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819EC5" w14:textId="77777777" w:rsidR="00E57B63" w:rsidRDefault="00000000">
            <w:r>
              <w:rPr>
                <w:sz w:val="16"/>
              </w:rPr>
              <w:t>0.44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B4D8A9" w14:textId="77777777" w:rsidR="00E57B63" w:rsidRDefault="00000000">
            <w:r>
              <w:rPr>
                <w:sz w:val="16"/>
              </w:rPr>
              <w:t>3.4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E8B737" w14:textId="77777777" w:rsidR="00E57B63" w:rsidRDefault="00000000">
            <w:r>
              <w:rPr>
                <w:sz w:val="16"/>
              </w:rPr>
              <w:t>4.2</w:t>
            </w:r>
          </w:p>
        </w:tc>
      </w:tr>
      <w:tr w:rsidR="00E57B63" w14:paraId="4049FBDD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5BAAF" w14:textId="77777777" w:rsidR="00E57B63" w:rsidRDefault="00000000">
            <w:r>
              <w:rPr>
                <w:sz w:val="16"/>
              </w:rPr>
              <w:t>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17D034" w14:textId="77777777" w:rsidR="00E57B63" w:rsidRDefault="00000000">
            <w:r>
              <w:rPr>
                <w:sz w:val="16"/>
              </w:rPr>
              <w:t>630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9AFB7D" w14:textId="77777777" w:rsidR="00E57B63" w:rsidRDefault="00000000">
            <w:r>
              <w:rPr>
                <w:sz w:val="16"/>
              </w:rPr>
              <w:t>465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AE9E68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FFFE3B" w14:textId="77777777" w:rsidR="00E57B63" w:rsidRDefault="00000000">
            <w:r>
              <w:rPr>
                <w:sz w:val="16"/>
              </w:rPr>
              <w:t>6.9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C9006B" w14:textId="77777777" w:rsidR="00E57B63" w:rsidRDefault="00000000">
            <w:r>
              <w:rPr>
                <w:sz w:val="16"/>
              </w:rPr>
              <w:t>0.40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21BA52" w14:textId="77777777" w:rsidR="00E57B63" w:rsidRDefault="00000000">
            <w:r>
              <w:rPr>
                <w:sz w:val="16"/>
              </w:rPr>
              <w:t>0.48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F5D77F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58F8B5" w14:textId="77777777" w:rsidR="00E57B63" w:rsidRDefault="00000000">
            <w:r>
              <w:rPr>
                <w:sz w:val="16"/>
              </w:rPr>
              <w:t>3.6</w:t>
            </w:r>
          </w:p>
        </w:tc>
      </w:tr>
      <w:tr w:rsidR="00E57B63" w14:paraId="75230D36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502B64" w14:textId="77777777" w:rsidR="00E57B63" w:rsidRDefault="00000000">
            <w:r>
              <w:rPr>
                <w:sz w:val="16"/>
              </w:rPr>
              <w:t>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9DA0ED" w14:textId="77777777" w:rsidR="00E57B63" w:rsidRDefault="00000000">
            <w:r>
              <w:rPr>
                <w:sz w:val="16"/>
              </w:rPr>
              <w:t>630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3378D7" w14:textId="77777777" w:rsidR="00E57B63" w:rsidRDefault="00000000">
            <w:r>
              <w:rPr>
                <w:sz w:val="16"/>
              </w:rPr>
              <w:t>510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AFBAA8" w14:textId="77777777" w:rsidR="00E57B63" w:rsidRDefault="00000000">
            <w:r>
              <w:rPr>
                <w:sz w:val="16"/>
              </w:rPr>
              <w:t>4.6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87DBF" w14:textId="77777777" w:rsidR="00E57B63" w:rsidRDefault="00000000">
            <w:r>
              <w:rPr>
                <w:sz w:val="16"/>
              </w:rPr>
              <w:t>7.4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1CE37F" w14:textId="77777777" w:rsidR="00E57B63" w:rsidRDefault="00000000">
            <w:r>
              <w:rPr>
                <w:sz w:val="16"/>
              </w:rPr>
              <w:t>0.44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507A8C" w14:textId="77777777" w:rsidR="00E57B63" w:rsidRDefault="00000000">
            <w:r>
              <w:rPr>
                <w:sz w:val="16"/>
              </w:rPr>
              <w:t>0.48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A06A2" w14:textId="77777777" w:rsidR="00E57B63" w:rsidRDefault="00000000">
            <w:r>
              <w:rPr>
                <w:sz w:val="16"/>
              </w:rPr>
              <w:t>5.0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5D2A0D" w14:textId="77777777" w:rsidR="00E57B63" w:rsidRDefault="00000000">
            <w:r>
              <w:rPr>
                <w:sz w:val="16"/>
              </w:rPr>
              <w:t>5.2</w:t>
            </w:r>
          </w:p>
        </w:tc>
      </w:tr>
      <w:tr w:rsidR="00E57B63" w14:paraId="06070212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BEBE50" w14:textId="77777777" w:rsidR="00E57B63" w:rsidRDefault="00000000">
            <w:r>
              <w:rPr>
                <w:sz w:val="16"/>
              </w:rPr>
              <w:t>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7D9E8" w14:textId="77777777" w:rsidR="00E57B63" w:rsidRDefault="00000000">
            <w:r>
              <w:rPr>
                <w:sz w:val="16"/>
              </w:rPr>
              <w:t>495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8F60C4" w14:textId="77777777" w:rsidR="00E57B63" w:rsidRDefault="00000000">
            <w:r>
              <w:rPr>
                <w:sz w:val="16"/>
              </w:rPr>
              <w:t>465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7FFD9D" w14:textId="77777777" w:rsidR="00E57B63" w:rsidRDefault="00000000">
            <w:r>
              <w:rPr>
                <w:sz w:val="16"/>
              </w:rPr>
              <w:t>6.8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317C00" w14:textId="77777777" w:rsidR="00E57B63" w:rsidRDefault="00000000">
            <w:r>
              <w:rPr>
                <w:sz w:val="16"/>
              </w:rPr>
              <w:t>5.9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EF187" w14:textId="77777777" w:rsidR="00E57B63" w:rsidRDefault="00000000">
            <w:r>
              <w:rPr>
                <w:sz w:val="16"/>
              </w:rPr>
              <w:t>0.41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34A6AD" w14:textId="77777777" w:rsidR="00E57B63" w:rsidRDefault="00000000">
            <w:r>
              <w:rPr>
                <w:sz w:val="16"/>
              </w:rPr>
              <w:t>0.33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EB247E" w14:textId="77777777" w:rsidR="00E57B63" w:rsidRDefault="00000000">
            <w:r>
              <w:rPr>
                <w:sz w:val="16"/>
              </w:rPr>
              <w:t>3.5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E3FA53" w14:textId="77777777" w:rsidR="00E57B63" w:rsidRDefault="00000000">
            <w:r>
              <w:rPr>
                <w:sz w:val="16"/>
              </w:rPr>
              <w:t>4.1</w:t>
            </w:r>
          </w:p>
        </w:tc>
      </w:tr>
      <w:tr w:rsidR="00E57B63" w14:paraId="4A8993E4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E71DB1" w14:textId="77777777" w:rsidR="00E57B63" w:rsidRDefault="00000000">
            <w:r>
              <w:rPr>
                <w:sz w:val="16"/>
              </w:rPr>
              <w:t>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6AEF23" w14:textId="77777777" w:rsidR="00E57B63" w:rsidRDefault="00000000">
            <w:r>
              <w:rPr>
                <w:sz w:val="16"/>
              </w:rPr>
              <w:t>620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64D168" w14:textId="77777777" w:rsidR="00E57B63" w:rsidRDefault="00000000">
            <w:r>
              <w:rPr>
                <w:sz w:val="16"/>
              </w:rPr>
              <w:t>580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24565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CF986" w14:textId="77777777" w:rsidR="00E57B63" w:rsidRDefault="00000000">
            <w:r>
              <w:rPr>
                <w:sz w:val="16"/>
              </w:rPr>
              <w:t>5.3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2D6E9C" w14:textId="77777777" w:rsidR="00E57B63" w:rsidRDefault="00000000">
            <w:r>
              <w:rPr>
                <w:sz w:val="16"/>
              </w:rPr>
              <w:t>0.45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F923D9" w14:textId="77777777" w:rsidR="00E57B63" w:rsidRDefault="00000000">
            <w:r>
              <w:rPr>
                <w:sz w:val="16"/>
              </w:rPr>
              <w:t>0.32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E1191E" w14:textId="77777777" w:rsidR="00E57B63" w:rsidRDefault="00000000">
            <w:r>
              <w:rPr>
                <w:sz w:val="16"/>
              </w:rPr>
              <w:t>3.4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8D7336" w14:textId="77777777" w:rsidR="00E57B63" w:rsidRDefault="00000000">
            <w:r>
              <w:rPr>
                <w:sz w:val="16"/>
              </w:rPr>
              <w:t>5.2</w:t>
            </w:r>
          </w:p>
        </w:tc>
      </w:tr>
      <w:tr w:rsidR="00E57B63" w14:paraId="0C518515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FB714A" w14:textId="77777777" w:rsidR="00E57B63" w:rsidRDefault="00000000">
            <w:r>
              <w:rPr>
                <w:sz w:val="16"/>
              </w:rPr>
              <w:t>10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35E718" w14:textId="77777777" w:rsidR="00E57B63" w:rsidRDefault="00000000">
            <w:r>
              <w:rPr>
                <w:sz w:val="16"/>
              </w:rPr>
              <w:t>445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EF5AF0" w14:textId="77777777" w:rsidR="00E57B63" w:rsidRDefault="00000000">
            <w:r>
              <w:rPr>
                <w:sz w:val="16"/>
              </w:rPr>
              <w:t>440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806D27" w14:textId="77777777" w:rsidR="00E57B63" w:rsidRDefault="00000000">
            <w:r>
              <w:rPr>
                <w:sz w:val="16"/>
              </w:rPr>
              <w:t>5.3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E81AFB" w14:textId="77777777" w:rsidR="00E57B63" w:rsidRDefault="00000000">
            <w:r>
              <w:rPr>
                <w:sz w:val="16"/>
              </w:rPr>
              <w:t>6.8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5FD04C" w14:textId="77777777" w:rsidR="00E57B63" w:rsidRDefault="00000000">
            <w:r>
              <w:rPr>
                <w:sz w:val="16"/>
              </w:rPr>
              <w:t>0.28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C6DE88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3E8F6" w14:textId="77777777" w:rsidR="00E57B63" w:rsidRDefault="00000000">
            <w:r>
              <w:rPr>
                <w:sz w:val="16"/>
              </w:rPr>
              <w:t>4.1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1D123E" w14:textId="77777777" w:rsidR="00E57B63" w:rsidRDefault="00000000">
            <w:r>
              <w:rPr>
                <w:sz w:val="16"/>
              </w:rPr>
              <w:t>5.6</w:t>
            </w:r>
          </w:p>
        </w:tc>
      </w:tr>
      <w:tr w:rsidR="00E57B63" w14:paraId="1BFA5AF8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6B1EB8" w14:textId="77777777" w:rsidR="00E57B63" w:rsidRDefault="00000000">
            <w:r>
              <w:rPr>
                <w:sz w:val="16"/>
              </w:rPr>
              <w:t>11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863323" w14:textId="77777777" w:rsidR="00E57B63" w:rsidRDefault="00000000">
            <w:r>
              <w:rPr>
                <w:sz w:val="16"/>
              </w:rPr>
              <w:t>410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64ABB1" w14:textId="77777777" w:rsidR="00E57B63" w:rsidRDefault="00000000">
            <w:r>
              <w:rPr>
                <w:sz w:val="16"/>
              </w:rPr>
              <w:t>450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1B874E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22ABA8" w14:textId="77777777" w:rsidR="00E57B63" w:rsidRDefault="00000000">
            <w:r>
              <w:rPr>
                <w:sz w:val="16"/>
              </w:rPr>
              <w:t>5.6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200A4D" w14:textId="77777777" w:rsidR="00E57B63" w:rsidRDefault="00000000">
            <w:r>
              <w:rPr>
                <w:sz w:val="16"/>
              </w:rPr>
              <w:t>0.28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37DD47" w14:textId="77777777" w:rsidR="00E57B63" w:rsidRDefault="00000000">
            <w:r>
              <w:rPr>
                <w:sz w:val="16"/>
              </w:rPr>
              <w:t>0.45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30B432" w14:textId="77777777" w:rsidR="00E57B63" w:rsidRDefault="00000000">
            <w:r>
              <w:rPr>
                <w:sz w:val="16"/>
              </w:rPr>
              <w:t>4.1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7DE656" w14:textId="77777777" w:rsidR="00E57B63" w:rsidRDefault="00000000">
            <w:r>
              <w:rPr>
                <w:sz w:val="16"/>
              </w:rPr>
              <w:t>4.3</w:t>
            </w:r>
          </w:p>
        </w:tc>
      </w:tr>
      <w:tr w:rsidR="00E57B63" w14:paraId="445666E3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809AF5" w14:textId="77777777" w:rsidR="00E57B63" w:rsidRDefault="00000000">
            <w:r>
              <w:rPr>
                <w:sz w:val="16"/>
              </w:rPr>
              <w:t>12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C5920D" w14:textId="77777777" w:rsidR="00E57B63" w:rsidRDefault="00000000">
            <w:r>
              <w:rPr>
                <w:sz w:val="16"/>
              </w:rPr>
              <w:t>565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0F009" w14:textId="77777777" w:rsidR="00E57B63" w:rsidRDefault="00000000">
            <w:r>
              <w:rPr>
                <w:sz w:val="16"/>
              </w:rPr>
              <w:t>475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857804" w14:textId="77777777" w:rsidR="00E57B63" w:rsidRDefault="00000000">
            <w:r>
              <w:rPr>
                <w:sz w:val="16"/>
              </w:rPr>
              <w:t>6.3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59F6E9" w14:textId="77777777" w:rsidR="00E57B63" w:rsidRDefault="00000000">
            <w:r>
              <w:rPr>
                <w:sz w:val="16"/>
              </w:rPr>
              <w:t>7.2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623118" w14:textId="77777777" w:rsidR="00E57B63" w:rsidRDefault="00000000">
            <w:r>
              <w:rPr>
                <w:sz w:val="16"/>
              </w:rPr>
              <w:t>0.30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024780" w14:textId="77777777" w:rsidR="00E57B63" w:rsidRDefault="00000000">
            <w:r>
              <w:rPr>
                <w:sz w:val="16"/>
              </w:rPr>
              <w:t>0.33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DD4E9" w14:textId="77777777" w:rsidR="00E57B63" w:rsidRDefault="00000000">
            <w:r>
              <w:rPr>
                <w:sz w:val="16"/>
              </w:rPr>
              <w:t>3.7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DDF8F" w14:textId="77777777" w:rsidR="00E57B63" w:rsidRDefault="00000000">
            <w:r>
              <w:rPr>
                <w:sz w:val="16"/>
              </w:rPr>
              <w:t>5.1</w:t>
            </w:r>
          </w:p>
        </w:tc>
      </w:tr>
      <w:tr w:rsidR="00E57B63" w14:paraId="49F97019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B5E8B5" w14:textId="77777777" w:rsidR="00E57B63" w:rsidRDefault="00000000">
            <w:r>
              <w:rPr>
                <w:sz w:val="16"/>
              </w:rPr>
              <w:t>13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AD4436" w14:textId="77777777" w:rsidR="00E57B63" w:rsidRDefault="00000000">
            <w:r>
              <w:rPr>
                <w:sz w:val="16"/>
              </w:rPr>
              <w:t>540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1ED15D" w14:textId="77777777" w:rsidR="00E57B63" w:rsidRDefault="00000000">
            <w:r>
              <w:rPr>
                <w:sz w:val="16"/>
              </w:rPr>
              <w:t>490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52BF78" w14:textId="77777777" w:rsidR="00E57B63" w:rsidRDefault="00000000">
            <w:r>
              <w:rPr>
                <w:sz w:val="16"/>
              </w:rPr>
              <w:t>4.5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881A89" w14:textId="77777777" w:rsidR="00E57B63" w:rsidRDefault="00000000">
            <w:r>
              <w:rPr>
                <w:sz w:val="16"/>
              </w:rPr>
              <w:t>7.5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6EDF9A" w14:textId="77777777" w:rsidR="00E57B63" w:rsidRDefault="00000000">
            <w:r>
              <w:rPr>
                <w:sz w:val="16"/>
              </w:rPr>
              <w:t>0.27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84C4A7" w14:textId="77777777" w:rsidR="00E57B63" w:rsidRDefault="00000000">
            <w:r>
              <w:rPr>
                <w:sz w:val="16"/>
              </w:rPr>
              <w:t>0.48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90CDC" w14:textId="77777777" w:rsidR="00E57B63" w:rsidRDefault="00000000">
            <w:r>
              <w:rPr>
                <w:sz w:val="16"/>
              </w:rPr>
              <w:t>5.0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EF5E18" w14:textId="77777777" w:rsidR="00E57B63" w:rsidRDefault="00000000">
            <w:r>
              <w:rPr>
                <w:sz w:val="16"/>
              </w:rPr>
              <w:t>5.8</w:t>
            </w:r>
          </w:p>
        </w:tc>
      </w:tr>
      <w:tr w:rsidR="00E57B63" w14:paraId="31DB848A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4E3D76" w14:textId="77777777" w:rsidR="00E57B63" w:rsidRDefault="00000000">
            <w:r>
              <w:rPr>
                <w:sz w:val="16"/>
              </w:rPr>
              <w:t>14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88B32" w14:textId="77777777" w:rsidR="00E57B63" w:rsidRDefault="00000000">
            <w:r>
              <w:rPr>
                <w:sz w:val="16"/>
              </w:rPr>
              <w:t>600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20C0E7" w14:textId="77777777" w:rsidR="00E57B63" w:rsidRDefault="00000000">
            <w:r>
              <w:rPr>
                <w:sz w:val="16"/>
              </w:rPr>
              <w:t>595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9524B0" w14:textId="77777777" w:rsidR="00E57B63" w:rsidRDefault="00000000">
            <w:r>
              <w:rPr>
                <w:sz w:val="16"/>
              </w:rPr>
              <w:t>6.9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AD5019" w14:textId="77777777" w:rsidR="00E57B63" w:rsidRDefault="00000000">
            <w:r>
              <w:rPr>
                <w:sz w:val="16"/>
              </w:rPr>
              <w:t>6.9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E6B8F4" w14:textId="77777777" w:rsidR="00E57B63" w:rsidRDefault="00000000">
            <w:r>
              <w:rPr>
                <w:sz w:val="16"/>
              </w:rPr>
              <w:t>0.29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525BCE" w14:textId="77777777" w:rsidR="00E57B63" w:rsidRDefault="00000000">
            <w:r>
              <w:rPr>
                <w:sz w:val="16"/>
              </w:rPr>
              <w:t>0.43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8CEA5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3C5D7F" w14:textId="77777777" w:rsidR="00E57B63" w:rsidRDefault="00000000">
            <w:r>
              <w:rPr>
                <w:sz w:val="16"/>
              </w:rPr>
              <w:t>5.7</w:t>
            </w:r>
          </w:p>
        </w:tc>
      </w:tr>
      <w:tr w:rsidR="00E57B63" w14:paraId="053DED57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786CD6" w14:textId="77777777" w:rsidR="00E57B63" w:rsidRDefault="00000000">
            <w:r>
              <w:rPr>
                <w:sz w:val="16"/>
              </w:rPr>
              <w:t>15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F42B41" w14:textId="77777777" w:rsidR="00E57B63" w:rsidRDefault="00000000">
            <w:r>
              <w:rPr>
                <w:sz w:val="16"/>
              </w:rPr>
              <w:t>570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2C2A76" w14:textId="77777777" w:rsidR="00E57B63" w:rsidRDefault="00000000">
            <w:r>
              <w:rPr>
                <w:sz w:val="16"/>
              </w:rPr>
              <w:t>640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65E681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48C398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48B29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DBA84B" w14:textId="77777777" w:rsidR="00E57B63" w:rsidRDefault="00000000">
            <w:r>
              <w:rPr>
                <w:sz w:val="16"/>
              </w:rPr>
              <w:t>0.47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41D97" w14:textId="77777777" w:rsidR="00E57B63" w:rsidRDefault="00000000">
            <w:r>
              <w:rPr>
                <w:sz w:val="16"/>
              </w:rPr>
              <w:t>5.0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7FE340" w14:textId="77777777" w:rsidR="00E57B63" w:rsidRDefault="00000000">
            <w:r>
              <w:rPr>
                <w:sz w:val="16"/>
              </w:rPr>
              <w:t>5.7</w:t>
            </w:r>
          </w:p>
        </w:tc>
      </w:tr>
      <w:tr w:rsidR="00E57B63" w14:paraId="33312803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C6C2FA" w14:textId="77777777" w:rsidR="00E57B63" w:rsidRDefault="00000000">
            <w:r>
              <w:rPr>
                <w:sz w:val="16"/>
              </w:rPr>
              <w:t>16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32B647" w14:textId="77777777" w:rsidR="00E57B63" w:rsidRDefault="00000000">
            <w:r>
              <w:rPr>
                <w:sz w:val="16"/>
              </w:rPr>
              <w:t>545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87AA3F" w14:textId="77777777" w:rsidR="00E57B63" w:rsidRDefault="00000000">
            <w:r>
              <w:rPr>
                <w:sz w:val="16"/>
              </w:rPr>
              <w:t>440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9AEE74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BAC17E" w14:textId="77777777" w:rsidR="00E57B63" w:rsidRDefault="00000000">
            <w:r>
              <w:rPr>
                <w:sz w:val="16"/>
              </w:rPr>
              <w:t>7.0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9DC115" w14:textId="77777777" w:rsidR="00E57B63" w:rsidRDefault="00000000">
            <w:r>
              <w:rPr>
                <w:sz w:val="16"/>
              </w:rPr>
              <w:t>0.42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053951" w14:textId="77777777" w:rsidR="00E57B63" w:rsidRDefault="00000000">
            <w:r>
              <w:rPr>
                <w:sz w:val="16"/>
              </w:rPr>
              <w:t>0.50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74A77A" w14:textId="77777777" w:rsidR="00E57B63" w:rsidRDefault="00000000">
            <w:r>
              <w:rPr>
                <w:sz w:val="16"/>
              </w:rPr>
              <w:t>3.8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49BF00" w14:textId="77777777" w:rsidR="00E57B63" w:rsidRDefault="00000000">
            <w:r>
              <w:rPr>
                <w:sz w:val="16"/>
              </w:rPr>
              <w:t>4.1</w:t>
            </w:r>
          </w:p>
        </w:tc>
      </w:tr>
      <w:tr w:rsidR="00E57B63" w14:paraId="21A028D0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D8B9BA" w14:textId="77777777" w:rsidR="00E57B63" w:rsidRDefault="00000000">
            <w:r>
              <w:rPr>
                <w:sz w:val="16"/>
              </w:rPr>
              <w:t>17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5A0F14" w14:textId="77777777" w:rsidR="00E57B63" w:rsidRDefault="00000000">
            <w:r>
              <w:rPr>
                <w:sz w:val="16"/>
              </w:rPr>
              <w:t>440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014B81" w14:textId="77777777" w:rsidR="00E57B63" w:rsidRDefault="00000000">
            <w:r>
              <w:rPr>
                <w:sz w:val="16"/>
              </w:rPr>
              <w:t>495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BA7A84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FAEE19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8D0E3E" w14:textId="77777777" w:rsidR="00E57B63" w:rsidRDefault="00000000">
            <w:r>
              <w:rPr>
                <w:sz w:val="16"/>
              </w:rPr>
              <w:t>0.41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686691" w14:textId="77777777" w:rsidR="00E57B63" w:rsidRDefault="00000000">
            <w:r>
              <w:rPr>
                <w:sz w:val="16"/>
              </w:rPr>
              <w:t>0.47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3C73B" w14:textId="77777777" w:rsidR="00E57B63" w:rsidRDefault="00000000">
            <w:r>
              <w:rPr>
                <w:sz w:val="16"/>
              </w:rPr>
              <w:t>5.5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6EF455" w14:textId="77777777" w:rsidR="00E57B63" w:rsidRDefault="00000000">
            <w:r>
              <w:rPr>
                <w:sz w:val="16"/>
              </w:rPr>
              <w:t>5.8</w:t>
            </w:r>
          </w:p>
        </w:tc>
      </w:tr>
      <w:tr w:rsidR="00E57B63" w14:paraId="067CAFFF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4A756D" w14:textId="77777777" w:rsidR="00E57B63" w:rsidRDefault="00000000">
            <w:r>
              <w:rPr>
                <w:sz w:val="16"/>
              </w:rPr>
              <w:t>18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87A379" w14:textId="77777777" w:rsidR="00E57B63" w:rsidRDefault="00000000">
            <w:r>
              <w:rPr>
                <w:sz w:val="16"/>
              </w:rPr>
              <w:t>560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9740BC" w14:textId="77777777" w:rsidR="00E57B63" w:rsidRDefault="00000000">
            <w:r>
              <w:rPr>
                <w:sz w:val="16"/>
              </w:rPr>
              <w:t>625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9B35CD" w14:textId="77777777" w:rsidR="00E57B63" w:rsidRDefault="00000000">
            <w:r>
              <w:rPr>
                <w:sz w:val="16"/>
              </w:rPr>
              <w:t>6.4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6BDA95" w14:textId="77777777" w:rsidR="00E57B63" w:rsidRDefault="00000000">
            <w:r>
              <w:rPr>
                <w:sz w:val="16"/>
              </w:rPr>
              <w:t>7.2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AD4930" w14:textId="77777777" w:rsidR="00E57B63" w:rsidRDefault="00000000">
            <w:r>
              <w:rPr>
                <w:sz w:val="16"/>
              </w:rPr>
              <w:t>0.46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DDA614" w14:textId="77777777" w:rsidR="00E57B63" w:rsidRDefault="00000000">
            <w:r>
              <w:rPr>
                <w:sz w:val="16"/>
              </w:rPr>
              <w:t>0.50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393FD5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29DCE" w14:textId="77777777" w:rsidR="00E57B63" w:rsidRDefault="00000000">
            <w:r>
              <w:rPr>
                <w:sz w:val="16"/>
              </w:rPr>
              <w:t>5.2</w:t>
            </w:r>
          </w:p>
        </w:tc>
      </w:tr>
      <w:tr w:rsidR="00E57B63" w14:paraId="43179144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787A0A" w14:textId="77777777" w:rsidR="00E57B63" w:rsidRDefault="00000000">
            <w:r>
              <w:rPr>
                <w:sz w:val="16"/>
              </w:rPr>
              <w:t>19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EEB882" w14:textId="77777777" w:rsidR="00E57B63" w:rsidRDefault="00000000">
            <w:r>
              <w:rPr>
                <w:sz w:val="16"/>
              </w:rPr>
              <w:t>570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293C34" w14:textId="77777777" w:rsidR="00E57B63" w:rsidRDefault="00000000">
            <w:r>
              <w:rPr>
                <w:sz w:val="16"/>
              </w:rPr>
              <w:t>645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75CB9" w14:textId="77777777" w:rsidR="00E57B63" w:rsidRDefault="00000000">
            <w:r>
              <w:rPr>
                <w:sz w:val="16"/>
              </w:rPr>
              <w:t>6.8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AD0A23" w14:textId="77777777" w:rsidR="00E57B63" w:rsidRDefault="00000000">
            <w:r>
              <w:rPr>
                <w:sz w:val="16"/>
              </w:rPr>
              <w:t>7.2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AADE4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9DE11D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D1F4D8" w14:textId="77777777" w:rsidR="00E57B63" w:rsidRDefault="00000000">
            <w:r>
              <w:rPr>
                <w:sz w:val="16"/>
              </w:rPr>
              <w:t>4.1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AADE1A" w14:textId="77777777" w:rsidR="00E57B63" w:rsidRDefault="00000000">
            <w:r>
              <w:rPr>
                <w:sz w:val="16"/>
              </w:rPr>
              <w:t>3.6</w:t>
            </w:r>
          </w:p>
        </w:tc>
      </w:tr>
      <w:tr w:rsidR="00E57B63" w14:paraId="294C2A42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2CC76C" w14:textId="77777777" w:rsidR="00E57B63" w:rsidRDefault="00000000">
            <w:r>
              <w:rPr>
                <w:sz w:val="16"/>
              </w:rPr>
              <w:t>20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EB85C1" w14:textId="77777777" w:rsidR="00E57B63" w:rsidRDefault="00000000">
            <w:r>
              <w:rPr>
                <w:sz w:val="16"/>
              </w:rPr>
              <w:t>470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76F8FB" w14:textId="77777777" w:rsidR="00E57B63" w:rsidRDefault="00000000">
            <w:r>
              <w:rPr>
                <w:sz w:val="16"/>
              </w:rPr>
              <w:t>625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A940B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4E422F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4DFD42" w14:textId="77777777" w:rsidR="00E57B63" w:rsidRDefault="00000000">
            <w:r>
              <w:rPr>
                <w:sz w:val="16"/>
              </w:rPr>
              <w:t>0.28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F9B44E" w14:textId="77777777" w:rsidR="00E57B63" w:rsidRDefault="00000000">
            <w:r>
              <w:rPr>
                <w:sz w:val="16"/>
              </w:rPr>
              <w:t>0.32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86DA51" w14:textId="77777777" w:rsidR="00E57B63" w:rsidRDefault="00000000">
            <w:r>
              <w:rPr>
                <w:sz w:val="16"/>
              </w:rPr>
              <w:t>4.7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72484A" w14:textId="77777777" w:rsidR="00E57B63" w:rsidRDefault="00000000">
            <w:r>
              <w:rPr>
                <w:sz w:val="16"/>
              </w:rPr>
              <w:t>5.3</w:t>
            </w:r>
          </w:p>
        </w:tc>
      </w:tr>
      <w:tr w:rsidR="00E57B63" w14:paraId="4D64B55B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FDE49D" w14:textId="77777777" w:rsidR="00E57B63" w:rsidRDefault="00000000">
            <w:r>
              <w:rPr>
                <w:sz w:val="16"/>
              </w:rPr>
              <w:t>21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38558B" w14:textId="77777777" w:rsidR="00E57B63" w:rsidRDefault="00000000">
            <w:r>
              <w:rPr>
                <w:sz w:val="16"/>
              </w:rPr>
              <w:t>590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368EAA" w14:textId="77777777" w:rsidR="00E57B63" w:rsidRDefault="00000000">
            <w:r>
              <w:rPr>
                <w:sz w:val="16"/>
              </w:rPr>
              <w:t>470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BC914" w14:textId="77777777" w:rsidR="00E57B63" w:rsidRDefault="00000000">
            <w:r>
              <w:rPr>
                <w:sz w:val="16"/>
              </w:rPr>
              <w:t>6.2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2DDC61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C6674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35BA9" w14:textId="77777777" w:rsidR="00E57B63" w:rsidRDefault="00000000">
            <w:r>
              <w:rPr>
                <w:sz w:val="16"/>
              </w:rPr>
              <w:t>0.48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005555" w14:textId="77777777" w:rsidR="00E57B63" w:rsidRDefault="00000000">
            <w:r>
              <w:rPr>
                <w:sz w:val="16"/>
              </w:rPr>
              <w:t>4.7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D69026" w14:textId="77777777" w:rsidR="00E57B63" w:rsidRDefault="00000000">
            <w:r>
              <w:rPr>
                <w:sz w:val="16"/>
              </w:rPr>
              <w:t>4.2</w:t>
            </w:r>
          </w:p>
        </w:tc>
      </w:tr>
      <w:tr w:rsidR="00E57B63" w14:paraId="74F8565F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8E3CB3" w14:textId="77777777" w:rsidR="00E57B63" w:rsidRDefault="00000000">
            <w:r>
              <w:rPr>
                <w:sz w:val="16"/>
              </w:rPr>
              <w:t>22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BB744D" w14:textId="77777777" w:rsidR="00E57B63" w:rsidRDefault="00000000">
            <w:r>
              <w:rPr>
                <w:sz w:val="16"/>
              </w:rPr>
              <w:t>585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695635" w14:textId="77777777" w:rsidR="00E57B63" w:rsidRDefault="00000000">
            <w:r>
              <w:rPr>
                <w:sz w:val="16"/>
              </w:rPr>
              <w:t>630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1D1DD9" w14:textId="77777777" w:rsidR="00E57B63" w:rsidRDefault="00000000">
            <w:r>
              <w:rPr>
                <w:sz w:val="16"/>
              </w:rPr>
              <w:t>7.1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0EEB91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6FFC6F" w14:textId="77777777" w:rsidR="00E57B63" w:rsidRDefault="00000000">
            <w:r>
              <w:rPr>
                <w:sz w:val="16"/>
              </w:rPr>
              <w:t>0.30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33F13C" w14:textId="77777777" w:rsidR="00E57B63" w:rsidRDefault="00000000">
            <w:r>
              <w:rPr>
                <w:sz w:val="16"/>
              </w:rPr>
              <w:t>0.49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BA6C80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E1654F" w14:textId="77777777" w:rsidR="00E57B63" w:rsidRDefault="00000000">
            <w:r>
              <w:rPr>
                <w:sz w:val="16"/>
              </w:rPr>
              <w:t>5.8</w:t>
            </w:r>
          </w:p>
        </w:tc>
      </w:tr>
      <w:tr w:rsidR="00E57B63" w14:paraId="2BD97923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167012" w14:textId="77777777" w:rsidR="00E57B63" w:rsidRDefault="00000000">
            <w:r>
              <w:rPr>
                <w:sz w:val="16"/>
              </w:rPr>
              <w:t>23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D66297" w14:textId="77777777" w:rsidR="00E57B63" w:rsidRDefault="00000000">
            <w:r>
              <w:rPr>
                <w:sz w:val="16"/>
              </w:rPr>
              <w:t>595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12508" w14:textId="77777777" w:rsidR="00E57B63" w:rsidRDefault="00000000">
            <w:r>
              <w:rPr>
                <w:sz w:val="16"/>
              </w:rPr>
              <w:t>475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466626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C962CC" w14:textId="77777777" w:rsidR="00E57B63" w:rsidRDefault="00000000">
            <w:r>
              <w:rPr>
                <w:sz w:val="16"/>
              </w:rPr>
              <w:t>5.3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DFFF47" w14:textId="77777777" w:rsidR="00E57B63" w:rsidRDefault="00000000">
            <w:r>
              <w:rPr>
                <w:sz w:val="16"/>
              </w:rPr>
              <w:t>0.33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513876" w14:textId="77777777" w:rsidR="00E57B63" w:rsidRDefault="00000000">
            <w:r>
              <w:rPr>
                <w:sz w:val="16"/>
              </w:rPr>
              <w:t>0.32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FCF79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F72F2C" w14:textId="77777777" w:rsidR="00E57B63" w:rsidRDefault="00000000">
            <w:r>
              <w:rPr>
                <w:sz w:val="16"/>
              </w:rPr>
              <w:t>3.7</w:t>
            </w:r>
          </w:p>
        </w:tc>
      </w:tr>
      <w:tr w:rsidR="00E57B63" w14:paraId="6FF1748C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8F880" w14:textId="77777777" w:rsidR="00E57B63" w:rsidRDefault="00000000">
            <w:r>
              <w:rPr>
                <w:sz w:val="16"/>
              </w:rPr>
              <w:t>24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321699" w14:textId="77777777" w:rsidR="00E57B63" w:rsidRDefault="00000000">
            <w:r>
              <w:rPr>
                <w:sz w:val="16"/>
              </w:rPr>
              <w:t>460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9CC16" w14:textId="77777777" w:rsidR="00E57B63" w:rsidRDefault="00000000">
            <w:r>
              <w:rPr>
                <w:sz w:val="16"/>
              </w:rPr>
              <w:t>445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376666" w14:textId="77777777" w:rsidR="00E57B63" w:rsidRDefault="00000000">
            <w:r>
              <w:rPr>
                <w:sz w:val="16"/>
              </w:rPr>
              <w:t>6.7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601B03" w14:textId="77777777" w:rsidR="00E57B63" w:rsidRDefault="00000000">
            <w:r>
              <w:rPr>
                <w:sz w:val="16"/>
              </w:rPr>
              <w:t>7.1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938A0" w14:textId="77777777" w:rsidR="00E57B63" w:rsidRDefault="00000000">
            <w:r>
              <w:rPr>
                <w:sz w:val="16"/>
              </w:rPr>
              <w:t>0.27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FE39BF" w14:textId="77777777" w:rsidR="00E57B63" w:rsidRDefault="00000000">
            <w:r>
              <w:rPr>
                <w:sz w:val="16"/>
              </w:rPr>
              <w:t>0.33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FA5C9B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BF88D8" w14:textId="77777777" w:rsidR="00E57B63" w:rsidRDefault="00000000">
            <w:r>
              <w:rPr>
                <w:sz w:val="16"/>
              </w:rPr>
              <w:t>5.3</w:t>
            </w:r>
          </w:p>
        </w:tc>
      </w:tr>
      <w:tr w:rsidR="00E57B63" w14:paraId="69F49C07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1113E6" w14:textId="77777777" w:rsidR="00E57B63" w:rsidRDefault="00000000">
            <w:r>
              <w:rPr>
                <w:sz w:val="16"/>
              </w:rPr>
              <w:t>25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352DE8" w14:textId="77777777" w:rsidR="00E57B63" w:rsidRDefault="00000000">
            <w:r>
              <w:rPr>
                <w:sz w:val="16"/>
              </w:rPr>
              <w:t>630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2EDE79" w14:textId="77777777" w:rsidR="00E57B63" w:rsidRDefault="00000000">
            <w:r>
              <w:rPr>
                <w:sz w:val="16"/>
              </w:rPr>
              <w:t>455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197C7C" w14:textId="77777777" w:rsidR="00E57B63" w:rsidRDefault="00000000">
            <w:r>
              <w:rPr>
                <w:sz w:val="16"/>
              </w:rPr>
              <w:t>5.0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C9612F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A2347E" w14:textId="77777777" w:rsidR="00E57B63" w:rsidRDefault="00000000">
            <w:r>
              <w:rPr>
                <w:sz w:val="16"/>
              </w:rPr>
              <w:t>0.44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C4BF9B" w14:textId="77777777" w:rsidR="00E57B63" w:rsidRDefault="00000000">
            <w:r>
              <w:rPr>
                <w:sz w:val="16"/>
              </w:rPr>
              <w:t>0.43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F784A2" w14:textId="77777777" w:rsidR="00E57B63" w:rsidRDefault="00000000">
            <w:r>
              <w:rPr>
                <w:sz w:val="16"/>
              </w:rPr>
              <w:t>4.7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A82733" w14:textId="77777777" w:rsidR="00E57B63" w:rsidRDefault="00000000">
            <w:r>
              <w:rPr>
                <w:sz w:val="16"/>
              </w:rPr>
              <w:t>3.6</w:t>
            </w:r>
          </w:p>
        </w:tc>
      </w:tr>
      <w:tr w:rsidR="00E57B63" w14:paraId="0EDD194D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12A3D7" w14:textId="77777777" w:rsidR="00E57B63" w:rsidRDefault="00000000">
            <w:r>
              <w:rPr>
                <w:sz w:val="16"/>
              </w:rPr>
              <w:t>26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244D24" w14:textId="77777777" w:rsidR="00E57B63" w:rsidRDefault="00000000">
            <w:r>
              <w:rPr>
                <w:sz w:val="16"/>
              </w:rPr>
              <w:t>470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B03658" w14:textId="77777777" w:rsidR="00E57B63" w:rsidRDefault="00000000">
            <w:r>
              <w:rPr>
                <w:sz w:val="16"/>
              </w:rPr>
              <w:t>610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1A6C3" w14:textId="77777777" w:rsidR="00E57B63" w:rsidRDefault="00000000">
            <w:r>
              <w:rPr>
                <w:sz w:val="16"/>
              </w:rPr>
              <w:t>6.8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0743AE" w14:textId="77777777" w:rsidR="00E57B63" w:rsidRDefault="00000000">
            <w:r>
              <w:rPr>
                <w:sz w:val="16"/>
              </w:rPr>
              <w:t>7.5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BC56EF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5FD7CF" w14:textId="77777777" w:rsidR="00E57B63" w:rsidRDefault="00000000">
            <w:r>
              <w:rPr>
                <w:sz w:val="16"/>
              </w:rPr>
              <w:t>0.36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E6D087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DAAAF3" w14:textId="77777777" w:rsidR="00E57B63" w:rsidRDefault="00000000">
            <w:r>
              <w:rPr>
                <w:sz w:val="16"/>
              </w:rPr>
              <w:t>5.7</w:t>
            </w:r>
          </w:p>
        </w:tc>
      </w:tr>
      <w:tr w:rsidR="00E57B63" w14:paraId="33BEEC8F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205D89" w14:textId="77777777" w:rsidR="00E57B63" w:rsidRDefault="00000000">
            <w:r>
              <w:rPr>
                <w:sz w:val="16"/>
              </w:rPr>
              <w:t>27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B14450" w14:textId="77777777" w:rsidR="00E57B63" w:rsidRDefault="00000000">
            <w:r>
              <w:rPr>
                <w:sz w:val="16"/>
              </w:rPr>
              <w:t>620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9667FB" w14:textId="77777777" w:rsidR="00E57B63" w:rsidRDefault="00000000">
            <w:r>
              <w:rPr>
                <w:sz w:val="16"/>
              </w:rPr>
              <w:t>490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00DDA" w14:textId="77777777" w:rsidR="00E57B63" w:rsidRDefault="00000000">
            <w:r>
              <w:rPr>
                <w:sz w:val="16"/>
              </w:rPr>
              <w:t>6.9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C06633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1D6BB3" w14:textId="77777777" w:rsidR="00E57B63" w:rsidRDefault="00000000">
            <w:r>
              <w:rPr>
                <w:sz w:val="16"/>
              </w:rPr>
              <w:t>0.32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B97C35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DED05A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EBD108" w14:textId="77777777" w:rsidR="00E57B63" w:rsidRDefault="00000000">
            <w:r>
              <w:rPr>
                <w:sz w:val="16"/>
              </w:rPr>
              <w:t>3.8</w:t>
            </w:r>
          </w:p>
        </w:tc>
      </w:tr>
      <w:tr w:rsidR="00E57B63" w14:paraId="3F6F264C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85FCD2" w14:textId="77777777" w:rsidR="00E57B63" w:rsidRDefault="00000000">
            <w:r>
              <w:rPr>
                <w:sz w:val="16"/>
              </w:rPr>
              <w:t>28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40DA15" w14:textId="77777777" w:rsidR="00E57B63" w:rsidRDefault="00000000">
            <w:r>
              <w:rPr>
                <w:sz w:val="16"/>
              </w:rPr>
              <w:t>540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B30A6" w14:textId="77777777" w:rsidR="00E57B63" w:rsidRDefault="00000000">
            <w:r>
              <w:rPr>
                <w:sz w:val="16"/>
              </w:rPr>
              <w:t>660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85FBB1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156F4B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5B80B7" w14:textId="77777777" w:rsidR="00E57B63" w:rsidRDefault="00000000">
            <w:r>
              <w:rPr>
                <w:sz w:val="16"/>
              </w:rPr>
              <w:t>0.45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65B8AE" w14:textId="77777777" w:rsidR="00E57B63" w:rsidRDefault="00000000">
            <w:r>
              <w:rPr>
                <w:sz w:val="16"/>
              </w:rPr>
              <w:t>0.48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6AE0FF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468528" w14:textId="77777777" w:rsidR="00E57B63" w:rsidRDefault="00000000">
            <w:r>
              <w:rPr>
                <w:sz w:val="16"/>
              </w:rPr>
              <w:t>4.2</w:t>
            </w:r>
          </w:p>
        </w:tc>
      </w:tr>
      <w:tr w:rsidR="00E57B63" w14:paraId="287BB45D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1D187D" w14:textId="77777777" w:rsidR="00E57B63" w:rsidRDefault="00000000">
            <w:r>
              <w:rPr>
                <w:sz w:val="16"/>
              </w:rPr>
              <w:t>29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4135F2" w14:textId="77777777" w:rsidR="00E57B63" w:rsidRDefault="00000000">
            <w:r>
              <w:rPr>
                <w:sz w:val="16"/>
              </w:rPr>
              <w:t>420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BF6A24" w14:textId="77777777" w:rsidR="00E57B63" w:rsidRDefault="00000000">
            <w:r>
              <w:rPr>
                <w:sz w:val="16"/>
              </w:rPr>
              <w:t>570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57D020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84EF0" w14:textId="77777777" w:rsidR="00E57B63" w:rsidRDefault="00000000">
            <w:r>
              <w:rPr>
                <w:sz w:val="16"/>
              </w:rPr>
              <w:t>5.0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593BEF" w14:textId="77777777" w:rsidR="00E57B63" w:rsidRDefault="00000000">
            <w:r>
              <w:rPr>
                <w:sz w:val="16"/>
              </w:rPr>
              <w:t>0.32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5D0523" w14:textId="77777777" w:rsidR="00E57B63" w:rsidRDefault="00000000">
            <w:r>
              <w:rPr>
                <w:sz w:val="16"/>
              </w:rPr>
              <w:t>0.30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9AC3DE" w14:textId="77777777" w:rsidR="00E57B63" w:rsidRDefault="00000000">
            <w:r>
              <w:rPr>
                <w:sz w:val="16"/>
              </w:rPr>
              <w:t>3.4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58DF4E" w14:textId="77777777" w:rsidR="00E57B63" w:rsidRDefault="00000000">
            <w:r>
              <w:rPr>
                <w:sz w:val="16"/>
              </w:rPr>
              <w:t>5.2</w:t>
            </w:r>
          </w:p>
        </w:tc>
      </w:tr>
      <w:tr w:rsidR="00E57B63" w14:paraId="2040F8DD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C32589" w14:textId="77777777" w:rsidR="00E57B63" w:rsidRDefault="00000000">
            <w:r>
              <w:rPr>
                <w:sz w:val="16"/>
              </w:rPr>
              <w:t>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83B2C3" w14:textId="77777777" w:rsidR="00E57B63" w:rsidRDefault="00000000">
            <w:r>
              <w:rPr>
                <w:sz w:val="16"/>
              </w:rPr>
              <w:t>580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6DD34F" w14:textId="77777777" w:rsidR="00E57B63" w:rsidRDefault="00000000">
            <w:r>
              <w:rPr>
                <w:sz w:val="16"/>
              </w:rPr>
              <w:t>500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5049D3" w14:textId="77777777" w:rsidR="00E57B63" w:rsidRDefault="00000000">
            <w:r>
              <w:rPr>
                <w:sz w:val="16"/>
              </w:rPr>
              <w:t>4.5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D1278" w14:textId="77777777" w:rsidR="00E57B63" w:rsidRDefault="00000000">
            <w:r>
              <w:rPr>
                <w:sz w:val="16"/>
              </w:rPr>
              <w:t>7.0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A783C" w14:textId="77777777" w:rsidR="00E57B63" w:rsidRDefault="00000000">
            <w:r>
              <w:rPr>
                <w:sz w:val="16"/>
              </w:rPr>
              <w:t>0.44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536C56" w14:textId="77777777" w:rsidR="00E57B63" w:rsidRDefault="00000000">
            <w:r>
              <w:rPr>
                <w:sz w:val="16"/>
              </w:rPr>
              <w:t>0.47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701795" w14:textId="77777777" w:rsidR="00E57B63" w:rsidRDefault="00000000">
            <w:r>
              <w:rPr>
                <w:sz w:val="16"/>
              </w:rPr>
              <w:t>3.6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4557AB" w14:textId="77777777" w:rsidR="00E57B63" w:rsidRDefault="00000000">
            <w:r>
              <w:rPr>
                <w:sz w:val="16"/>
              </w:rPr>
              <w:t>3.6</w:t>
            </w:r>
          </w:p>
        </w:tc>
      </w:tr>
      <w:tr w:rsidR="00E57B63" w14:paraId="54325E47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980388" w14:textId="77777777" w:rsidR="00E57B63" w:rsidRDefault="00000000">
            <w:r>
              <w:rPr>
                <w:sz w:val="16"/>
              </w:rPr>
              <w:lastRenderedPageBreak/>
              <w:t>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CC8307" w14:textId="77777777" w:rsidR="00E57B63" w:rsidRDefault="00000000">
            <w:r>
              <w:rPr>
                <w:sz w:val="16"/>
              </w:rPr>
              <w:t>415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CB5884" w14:textId="77777777" w:rsidR="00E57B63" w:rsidRDefault="00000000">
            <w:r>
              <w:rPr>
                <w:sz w:val="16"/>
              </w:rPr>
              <w:t>660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0FA9E8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F5D69E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371AC0" w14:textId="77777777" w:rsidR="00E57B63" w:rsidRDefault="00000000">
            <w:r>
              <w:rPr>
                <w:sz w:val="16"/>
              </w:rPr>
              <w:t>0.41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0A302A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E66AC4" w14:textId="77777777" w:rsidR="00E57B63" w:rsidRDefault="00000000">
            <w:r>
              <w:rPr>
                <w:sz w:val="16"/>
              </w:rPr>
              <w:t>5.5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9A9AD2" w14:textId="77777777" w:rsidR="00E57B63" w:rsidRDefault="00000000">
            <w:r>
              <w:rPr>
                <w:sz w:val="16"/>
              </w:rPr>
              <w:t>5.2</w:t>
            </w:r>
          </w:p>
        </w:tc>
      </w:tr>
      <w:tr w:rsidR="00E57B63" w14:paraId="1784E685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57AA87" w14:textId="77777777" w:rsidR="00E57B63" w:rsidRDefault="00000000">
            <w:r>
              <w:rPr>
                <w:sz w:val="16"/>
              </w:rPr>
              <w:t>32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35C3A0" w14:textId="77777777" w:rsidR="00E57B63" w:rsidRDefault="00000000">
            <w:r>
              <w:rPr>
                <w:sz w:val="16"/>
              </w:rPr>
              <w:t>475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9EAF02" w14:textId="77777777" w:rsidR="00E57B63" w:rsidRDefault="00000000">
            <w:r>
              <w:rPr>
                <w:sz w:val="16"/>
              </w:rPr>
              <w:t>645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ACD06B" w14:textId="77777777" w:rsidR="00E57B63" w:rsidRDefault="00000000">
            <w:r>
              <w:rPr>
                <w:sz w:val="16"/>
              </w:rPr>
              <w:t>6.5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C479E8" w14:textId="77777777" w:rsidR="00E57B63" w:rsidRDefault="00000000">
            <w:r>
              <w:rPr>
                <w:sz w:val="16"/>
              </w:rPr>
              <w:t>7.3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857560" w14:textId="77777777" w:rsidR="00E57B63" w:rsidRDefault="00000000">
            <w:r>
              <w:rPr>
                <w:sz w:val="16"/>
              </w:rPr>
              <w:t>0.29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F4B146" w14:textId="77777777" w:rsidR="00E57B63" w:rsidRDefault="00000000">
            <w:r>
              <w:rPr>
                <w:sz w:val="16"/>
              </w:rPr>
              <w:t>0.32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41BC9F" w14:textId="77777777" w:rsidR="00E57B63" w:rsidRDefault="00000000">
            <w:r>
              <w:rPr>
                <w:sz w:val="16"/>
              </w:rPr>
              <w:t>4.1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DF2B5" w14:textId="77777777" w:rsidR="00E57B63" w:rsidRDefault="00000000">
            <w:r>
              <w:rPr>
                <w:sz w:val="16"/>
              </w:rPr>
              <w:t>5.5</w:t>
            </w:r>
          </w:p>
        </w:tc>
      </w:tr>
      <w:tr w:rsidR="00E57B63" w14:paraId="64553B93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8C2AD8" w14:textId="77777777" w:rsidR="00E57B63" w:rsidRDefault="00000000">
            <w:r>
              <w:rPr>
                <w:sz w:val="16"/>
              </w:rPr>
              <w:t>33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5498F3" w14:textId="77777777" w:rsidR="00E57B63" w:rsidRDefault="00000000">
            <w:r>
              <w:rPr>
                <w:sz w:val="16"/>
              </w:rPr>
              <w:t>475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7CA57A" w14:textId="77777777" w:rsidR="00E57B63" w:rsidRDefault="00000000">
            <w:r>
              <w:rPr>
                <w:sz w:val="16"/>
              </w:rPr>
              <w:t>610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E51542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6D59F3" w14:textId="77777777" w:rsidR="00E57B63" w:rsidRDefault="00000000">
            <w:r>
              <w:rPr>
                <w:sz w:val="16"/>
              </w:rPr>
              <w:t>5.5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07200" w14:textId="77777777" w:rsidR="00E57B63" w:rsidRDefault="00000000">
            <w:r>
              <w:rPr>
                <w:sz w:val="16"/>
              </w:rPr>
              <w:t>0.27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26914" w14:textId="77777777" w:rsidR="00E57B63" w:rsidRDefault="00000000">
            <w:r>
              <w:rPr>
                <w:sz w:val="16"/>
              </w:rPr>
              <w:t>0.32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460081" w14:textId="77777777" w:rsidR="00E57B63" w:rsidRDefault="00000000">
            <w:r>
              <w:rPr>
                <w:sz w:val="16"/>
              </w:rPr>
              <w:t>3.7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8E1F58" w14:textId="77777777" w:rsidR="00E57B63" w:rsidRDefault="00000000">
            <w:r>
              <w:rPr>
                <w:sz w:val="16"/>
              </w:rPr>
              <w:t>3.9</w:t>
            </w:r>
          </w:p>
        </w:tc>
      </w:tr>
      <w:tr w:rsidR="00E57B63" w14:paraId="1FBA53FA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DB509E" w14:textId="77777777" w:rsidR="00E57B63" w:rsidRDefault="00000000">
            <w:r>
              <w:rPr>
                <w:sz w:val="16"/>
              </w:rPr>
              <w:t>34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B08B8C" w14:textId="77777777" w:rsidR="00E57B63" w:rsidRDefault="00000000">
            <w:r>
              <w:rPr>
                <w:sz w:val="16"/>
              </w:rPr>
              <w:t>590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E66501" w14:textId="77777777" w:rsidR="00E57B63" w:rsidRDefault="00000000">
            <w:r>
              <w:rPr>
                <w:sz w:val="16"/>
              </w:rPr>
              <w:t>605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BDCDD3" w14:textId="77777777" w:rsidR="00E57B63" w:rsidRDefault="00000000">
            <w:r>
              <w:rPr>
                <w:sz w:val="16"/>
              </w:rPr>
              <w:t>6.4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8DF83D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78F4CF" w14:textId="77777777" w:rsidR="00E57B63" w:rsidRDefault="00000000">
            <w:r>
              <w:rPr>
                <w:sz w:val="16"/>
              </w:rPr>
              <w:t>0.45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5468F6" w14:textId="77777777" w:rsidR="00E57B63" w:rsidRDefault="00000000">
            <w:r>
              <w:rPr>
                <w:sz w:val="16"/>
              </w:rPr>
              <w:t>0.46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4B954F" w14:textId="77777777" w:rsidR="00E57B63" w:rsidRDefault="00000000">
            <w:r>
              <w:rPr>
                <w:sz w:val="16"/>
              </w:rPr>
              <w:t>4.7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ABDFED" w14:textId="77777777" w:rsidR="00E57B63" w:rsidRDefault="00000000">
            <w:r>
              <w:rPr>
                <w:sz w:val="16"/>
              </w:rPr>
              <w:t>4.1</w:t>
            </w:r>
          </w:p>
        </w:tc>
      </w:tr>
      <w:tr w:rsidR="00E57B63" w14:paraId="3A235089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345F3B" w14:textId="77777777" w:rsidR="00E57B63" w:rsidRDefault="00000000">
            <w:r>
              <w:rPr>
                <w:sz w:val="16"/>
              </w:rPr>
              <w:t>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364A3A" w14:textId="77777777" w:rsidR="00E57B63" w:rsidRDefault="00000000">
            <w:r>
              <w:rPr>
                <w:sz w:val="16"/>
              </w:rPr>
              <w:t>450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CA6D35" w14:textId="77777777" w:rsidR="00E57B63" w:rsidRDefault="00000000">
            <w:r>
              <w:rPr>
                <w:sz w:val="16"/>
              </w:rPr>
              <w:t>635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CC77CD" w14:textId="77777777" w:rsidR="00E57B63" w:rsidRDefault="00000000">
            <w:r>
              <w:rPr>
                <w:sz w:val="16"/>
              </w:rPr>
              <w:t>7.1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1CBC88" w14:textId="77777777" w:rsidR="00E57B63" w:rsidRDefault="00000000">
            <w:r>
              <w:rPr>
                <w:sz w:val="16"/>
              </w:rPr>
              <w:t>7.5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7964B5" w14:textId="77777777" w:rsidR="00E57B63" w:rsidRDefault="00000000">
            <w:r>
              <w:rPr>
                <w:sz w:val="16"/>
              </w:rPr>
              <w:t>0.28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9292F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DA7BE" w14:textId="77777777" w:rsidR="00E57B63" w:rsidRDefault="00000000">
            <w:r>
              <w:rPr>
                <w:sz w:val="16"/>
              </w:rPr>
              <w:t>3.3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2922A7" w14:textId="77777777" w:rsidR="00E57B63" w:rsidRDefault="00000000">
            <w:r>
              <w:rPr>
                <w:sz w:val="16"/>
              </w:rPr>
              <w:t>3.6</w:t>
            </w:r>
          </w:p>
        </w:tc>
      </w:tr>
      <w:tr w:rsidR="00E57B63" w14:paraId="18DAC2B9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578F3" w14:textId="77777777" w:rsidR="00E57B63" w:rsidRDefault="00000000">
            <w:r>
              <w:rPr>
                <w:sz w:val="16"/>
              </w:rPr>
              <w:t>36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8DF2AB" w14:textId="77777777" w:rsidR="00E57B63" w:rsidRDefault="00000000">
            <w:r>
              <w:rPr>
                <w:sz w:val="16"/>
              </w:rPr>
              <w:t>555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A375A6" w14:textId="77777777" w:rsidR="00E57B63" w:rsidRDefault="00000000">
            <w:r>
              <w:rPr>
                <w:sz w:val="16"/>
              </w:rPr>
              <w:t>660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E50785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5E4539" w14:textId="77777777" w:rsidR="00E57B63" w:rsidRDefault="00000000">
            <w:r>
              <w:rPr>
                <w:sz w:val="16"/>
              </w:rPr>
              <w:t>7.1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924F43" w14:textId="77777777" w:rsidR="00E57B63" w:rsidRDefault="00000000">
            <w:r>
              <w:rPr>
                <w:sz w:val="16"/>
              </w:rPr>
              <w:t>0.46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F76F9E" w14:textId="77777777" w:rsidR="00E57B63" w:rsidRDefault="00000000">
            <w:r>
              <w:rPr>
                <w:sz w:val="16"/>
              </w:rPr>
              <w:t>0.45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81E12C" w14:textId="77777777" w:rsidR="00E57B63" w:rsidRDefault="00000000">
            <w:r>
              <w:rPr>
                <w:sz w:val="16"/>
              </w:rPr>
              <w:t>3.7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A80BD6" w14:textId="77777777" w:rsidR="00E57B63" w:rsidRDefault="00000000">
            <w:r>
              <w:rPr>
                <w:sz w:val="16"/>
              </w:rPr>
              <w:t>5.2</w:t>
            </w:r>
          </w:p>
        </w:tc>
      </w:tr>
      <w:tr w:rsidR="00E57B63" w14:paraId="332849E3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6CEC9B" w14:textId="77777777" w:rsidR="00E57B63" w:rsidRDefault="00000000">
            <w:r>
              <w:rPr>
                <w:sz w:val="16"/>
              </w:rPr>
              <w:t>37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BDAF08" w14:textId="77777777" w:rsidR="00E57B63" w:rsidRDefault="00000000">
            <w:r>
              <w:rPr>
                <w:sz w:val="16"/>
              </w:rPr>
              <w:t>595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F08CA3" w14:textId="77777777" w:rsidR="00E57B63" w:rsidRDefault="00000000">
            <w:r>
              <w:rPr>
                <w:sz w:val="16"/>
              </w:rPr>
              <w:t>585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503509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0F82B7" w14:textId="77777777" w:rsidR="00E57B63" w:rsidRDefault="00000000">
            <w:r>
              <w:rPr>
                <w:sz w:val="16"/>
              </w:rPr>
              <w:t>7.4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16AEA0" w14:textId="77777777" w:rsidR="00E57B63" w:rsidRDefault="00000000">
            <w:r>
              <w:rPr>
                <w:sz w:val="16"/>
              </w:rPr>
              <w:t>0.45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360B9D" w14:textId="77777777" w:rsidR="00E57B63" w:rsidRDefault="00000000">
            <w:r>
              <w:rPr>
                <w:sz w:val="16"/>
              </w:rPr>
              <w:t>0.33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68578F" w14:textId="77777777" w:rsidR="00E57B63" w:rsidRDefault="00000000">
            <w:r>
              <w:rPr>
                <w:sz w:val="16"/>
              </w:rPr>
              <w:t>3.8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F3D466" w14:textId="77777777" w:rsidR="00E57B63" w:rsidRDefault="00000000">
            <w:r>
              <w:rPr>
                <w:sz w:val="16"/>
              </w:rPr>
              <w:t>5.8</w:t>
            </w:r>
          </w:p>
        </w:tc>
      </w:tr>
      <w:tr w:rsidR="00E57B63" w14:paraId="38FE80BD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A75478" w14:textId="77777777" w:rsidR="00E57B63" w:rsidRDefault="00000000">
            <w:r>
              <w:rPr>
                <w:sz w:val="16"/>
              </w:rPr>
              <w:t>38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0529D" w14:textId="77777777" w:rsidR="00E57B63" w:rsidRDefault="00000000">
            <w:r>
              <w:rPr>
                <w:sz w:val="16"/>
              </w:rPr>
              <w:t>620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4E34C5" w14:textId="77777777" w:rsidR="00E57B63" w:rsidRDefault="00000000">
            <w:r>
              <w:rPr>
                <w:sz w:val="16"/>
              </w:rPr>
              <w:t>530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4B13F9" w14:textId="77777777" w:rsidR="00E57B63" w:rsidRDefault="00000000">
            <w:r>
              <w:rPr>
                <w:sz w:val="16"/>
              </w:rPr>
              <w:t>6.7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4A3051" w14:textId="77777777" w:rsidR="00E57B63" w:rsidRDefault="00000000">
            <w:r>
              <w:rPr>
                <w:sz w:val="16"/>
              </w:rPr>
              <w:t>7.0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2C83BF" w14:textId="77777777" w:rsidR="00E57B63" w:rsidRDefault="00000000">
            <w:r>
              <w:rPr>
                <w:sz w:val="16"/>
              </w:rPr>
              <w:t>0.44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C6F495" w14:textId="77777777" w:rsidR="00E57B63" w:rsidRDefault="00000000">
            <w:r>
              <w:rPr>
                <w:sz w:val="16"/>
              </w:rPr>
              <w:t>0.48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A1A277" w14:textId="77777777" w:rsidR="00E57B63" w:rsidRDefault="00000000">
            <w:r>
              <w:rPr>
                <w:sz w:val="16"/>
              </w:rPr>
              <w:t>3.7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E291C2" w14:textId="77777777" w:rsidR="00E57B63" w:rsidRDefault="00000000">
            <w:r>
              <w:rPr>
                <w:sz w:val="16"/>
              </w:rPr>
              <w:t>5.6</w:t>
            </w:r>
          </w:p>
        </w:tc>
      </w:tr>
      <w:tr w:rsidR="00E57B63" w14:paraId="1DE60632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9DB485" w14:textId="77777777" w:rsidR="00E57B63" w:rsidRDefault="00000000">
            <w:r>
              <w:rPr>
                <w:sz w:val="16"/>
              </w:rPr>
              <w:t>39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30E56" w14:textId="77777777" w:rsidR="00E57B63" w:rsidRDefault="00000000">
            <w:r>
              <w:rPr>
                <w:sz w:val="16"/>
              </w:rPr>
              <w:t>455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E9BFAD" w14:textId="77777777" w:rsidR="00E57B63" w:rsidRDefault="00000000">
            <w:r>
              <w:rPr>
                <w:sz w:val="16"/>
              </w:rPr>
              <w:t>655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6B1FCD" w14:textId="77777777" w:rsidR="00E57B63" w:rsidRDefault="00000000">
            <w:r>
              <w:rPr>
                <w:sz w:val="16"/>
              </w:rPr>
              <w:t>6.8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AFA7AF" w14:textId="77777777" w:rsidR="00E57B63" w:rsidRDefault="00000000">
            <w:r>
              <w:rPr>
                <w:sz w:val="16"/>
              </w:rPr>
              <w:t>6.5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C09E7F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8D3147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A81AAD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144D4A" w14:textId="77777777" w:rsidR="00E57B63" w:rsidRDefault="00000000">
            <w:r>
              <w:rPr>
                <w:sz w:val="16"/>
              </w:rPr>
              <w:t>4.1</w:t>
            </w:r>
          </w:p>
        </w:tc>
      </w:tr>
      <w:tr w:rsidR="00E57B63" w14:paraId="11DAE10D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887EBD" w14:textId="77777777" w:rsidR="00E57B63" w:rsidRDefault="00000000">
            <w:r>
              <w:rPr>
                <w:sz w:val="16"/>
              </w:rPr>
              <w:t>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72D295" w14:textId="77777777" w:rsidR="00E57B63" w:rsidRDefault="00000000">
            <w:r>
              <w:rPr>
                <w:sz w:val="16"/>
              </w:rPr>
              <w:t>420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056144" w14:textId="77777777" w:rsidR="00E57B63" w:rsidRDefault="00000000">
            <w:r>
              <w:rPr>
                <w:sz w:val="16"/>
              </w:rPr>
              <w:t>650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713DF3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6281B9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176601" w14:textId="77777777" w:rsidR="00E57B63" w:rsidRDefault="00000000">
            <w:r>
              <w:rPr>
                <w:sz w:val="16"/>
              </w:rPr>
              <w:t>0.42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B11F5D" w14:textId="77777777" w:rsidR="00E57B63" w:rsidRDefault="00000000">
            <w:r>
              <w:rPr>
                <w:sz w:val="16"/>
              </w:rPr>
              <w:t>0.49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0CF4F3" w14:textId="77777777" w:rsidR="00E57B63" w:rsidRDefault="00000000">
            <w:r>
              <w:rPr>
                <w:sz w:val="16"/>
              </w:rPr>
              <w:t>3.6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1DD0AB" w14:textId="77777777" w:rsidR="00E57B63" w:rsidRDefault="00000000">
            <w:r>
              <w:rPr>
                <w:sz w:val="16"/>
              </w:rPr>
              <w:t>3.7</w:t>
            </w:r>
          </w:p>
        </w:tc>
      </w:tr>
      <w:tr w:rsidR="00E57B63" w14:paraId="427B0D62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F87AA7" w14:textId="77777777" w:rsidR="00E57B63" w:rsidRDefault="00000000">
            <w:r>
              <w:rPr>
                <w:sz w:val="16"/>
              </w:rPr>
              <w:t>41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8624B9" w14:textId="77777777" w:rsidR="00E57B63" w:rsidRDefault="00000000">
            <w:r>
              <w:rPr>
                <w:sz w:val="16"/>
              </w:rPr>
              <w:t>595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3B8EB3" w14:textId="77777777" w:rsidR="00E57B63" w:rsidRDefault="00000000">
            <w:r>
              <w:rPr>
                <w:sz w:val="16"/>
              </w:rPr>
              <w:t>440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DE130F" w14:textId="77777777" w:rsidR="00E57B63" w:rsidRDefault="00000000">
            <w:r>
              <w:rPr>
                <w:sz w:val="16"/>
              </w:rPr>
              <w:t>4.7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8E22D5" w14:textId="77777777" w:rsidR="00E57B63" w:rsidRDefault="00000000">
            <w:r>
              <w:rPr>
                <w:sz w:val="16"/>
              </w:rPr>
              <w:t>7.2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DB0CF0" w14:textId="77777777" w:rsidR="00E57B63" w:rsidRDefault="00000000">
            <w:r>
              <w:rPr>
                <w:sz w:val="16"/>
              </w:rPr>
              <w:t>0.44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8C1892" w14:textId="77777777" w:rsidR="00E57B63" w:rsidRDefault="00000000">
            <w:r>
              <w:rPr>
                <w:sz w:val="16"/>
              </w:rPr>
              <w:t>0.34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977A85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442639" w14:textId="77777777" w:rsidR="00E57B63" w:rsidRDefault="00000000">
            <w:r>
              <w:rPr>
                <w:sz w:val="16"/>
              </w:rPr>
              <w:t>3.7</w:t>
            </w:r>
          </w:p>
        </w:tc>
      </w:tr>
      <w:tr w:rsidR="00E57B63" w14:paraId="35C97737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BD36AE" w14:textId="77777777" w:rsidR="00E57B63" w:rsidRDefault="00000000">
            <w:r>
              <w:rPr>
                <w:sz w:val="16"/>
              </w:rPr>
              <w:t>42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E76F07" w14:textId="77777777" w:rsidR="00E57B63" w:rsidRDefault="00000000">
            <w:r>
              <w:rPr>
                <w:sz w:val="16"/>
              </w:rPr>
              <w:t>450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9B33C3" w14:textId="77777777" w:rsidR="00E57B63" w:rsidRDefault="00000000">
            <w:r>
              <w:rPr>
                <w:sz w:val="16"/>
              </w:rPr>
              <w:t>655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1D9FF9" w14:textId="77777777" w:rsidR="00E57B63" w:rsidRDefault="00000000">
            <w:r>
              <w:rPr>
                <w:sz w:val="16"/>
              </w:rPr>
              <w:t>6.5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8EEF06" w14:textId="77777777" w:rsidR="00E57B63" w:rsidRDefault="00000000">
            <w:r>
              <w:rPr>
                <w:sz w:val="16"/>
              </w:rPr>
              <w:t>5.5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46B4F" w14:textId="77777777" w:rsidR="00E57B63" w:rsidRDefault="00000000">
            <w:r>
              <w:rPr>
                <w:sz w:val="16"/>
              </w:rPr>
              <w:t>0.27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457D09" w14:textId="77777777" w:rsidR="00E57B63" w:rsidRDefault="00000000">
            <w:r>
              <w:rPr>
                <w:sz w:val="16"/>
              </w:rPr>
              <w:t>0.48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DA72C1" w14:textId="77777777" w:rsidR="00E57B63" w:rsidRDefault="00000000">
            <w:r>
              <w:rPr>
                <w:sz w:val="16"/>
              </w:rPr>
              <w:t>3.8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70F73C" w14:textId="77777777" w:rsidR="00E57B63" w:rsidRDefault="00000000">
            <w:r>
              <w:rPr>
                <w:sz w:val="16"/>
              </w:rPr>
              <w:t>5.3</w:t>
            </w:r>
          </w:p>
        </w:tc>
      </w:tr>
      <w:tr w:rsidR="00E57B63" w14:paraId="4D761E65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EF4F3A" w14:textId="77777777" w:rsidR="00E57B63" w:rsidRDefault="00000000">
            <w:r>
              <w:rPr>
                <w:sz w:val="16"/>
              </w:rPr>
              <w:t>43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BF1A2B" w14:textId="77777777" w:rsidR="00E57B63" w:rsidRDefault="00000000">
            <w:r>
              <w:rPr>
                <w:sz w:val="16"/>
              </w:rPr>
              <w:t>570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5BC301" w14:textId="77777777" w:rsidR="00E57B63" w:rsidRDefault="00000000">
            <w:r>
              <w:rPr>
                <w:sz w:val="16"/>
              </w:rPr>
              <w:t>460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54DFF9" w14:textId="77777777" w:rsidR="00E57B63" w:rsidRDefault="00000000">
            <w:r>
              <w:rPr>
                <w:sz w:val="16"/>
              </w:rPr>
              <w:t>6.2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21086F" w14:textId="77777777" w:rsidR="00E57B63" w:rsidRDefault="00000000">
            <w:r>
              <w:rPr>
                <w:sz w:val="16"/>
              </w:rPr>
              <w:t>5.0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4D4DE9" w14:textId="77777777" w:rsidR="00E57B63" w:rsidRDefault="00000000">
            <w:r>
              <w:rPr>
                <w:sz w:val="16"/>
              </w:rPr>
              <w:t>0.28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2B757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305A53" w14:textId="77777777" w:rsidR="00E57B63" w:rsidRDefault="00000000">
            <w:r>
              <w:rPr>
                <w:sz w:val="16"/>
              </w:rPr>
              <w:t>5.3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05F433" w14:textId="77777777" w:rsidR="00E57B63" w:rsidRDefault="00000000">
            <w:r>
              <w:rPr>
                <w:sz w:val="16"/>
              </w:rPr>
              <w:t>3.8</w:t>
            </w:r>
          </w:p>
        </w:tc>
      </w:tr>
      <w:tr w:rsidR="00E57B63" w14:paraId="2F2B99F5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78E8AD" w14:textId="77777777" w:rsidR="00E57B63" w:rsidRDefault="00000000">
            <w:r>
              <w:rPr>
                <w:sz w:val="16"/>
              </w:rPr>
              <w:t>44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83027A" w14:textId="77777777" w:rsidR="00E57B63" w:rsidRDefault="00000000">
            <w:r>
              <w:rPr>
                <w:sz w:val="16"/>
              </w:rPr>
              <w:t>410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02BCB1" w14:textId="77777777" w:rsidR="00E57B63" w:rsidRDefault="00000000">
            <w:r>
              <w:rPr>
                <w:sz w:val="16"/>
              </w:rPr>
              <w:t>440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D98E2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AEF3FD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D2FB3C" w14:textId="77777777" w:rsidR="00E57B63" w:rsidRDefault="00000000">
            <w:r>
              <w:rPr>
                <w:sz w:val="16"/>
              </w:rPr>
              <w:t>0.26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FD3431" w14:textId="77777777" w:rsidR="00E57B63" w:rsidRDefault="00000000">
            <w:r>
              <w:rPr>
                <w:sz w:val="16"/>
              </w:rPr>
              <w:t>0.45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C81E56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40773F" w14:textId="77777777" w:rsidR="00E57B63" w:rsidRDefault="00000000">
            <w:r>
              <w:rPr>
                <w:sz w:val="16"/>
              </w:rPr>
              <w:t>4.2</w:t>
            </w:r>
          </w:p>
        </w:tc>
      </w:tr>
      <w:tr w:rsidR="00E57B63" w14:paraId="3D56A1BA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BE1F53" w14:textId="77777777" w:rsidR="00E57B63" w:rsidRDefault="00000000">
            <w:r>
              <w:rPr>
                <w:sz w:val="16"/>
              </w:rPr>
              <w:t>45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C48C65" w14:textId="77777777" w:rsidR="00E57B63" w:rsidRDefault="00000000">
            <w:r>
              <w:rPr>
                <w:sz w:val="16"/>
              </w:rPr>
              <w:t>420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4ABEFB" w14:textId="77777777" w:rsidR="00E57B63" w:rsidRDefault="00000000">
            <w:r>
              <w:rPr>
                <w:sz w:val="16"/>
              </w:rPr>
              <w:t>645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D772E" w14:textId="77777777" w:rsidR="00E57B63" w:rsidRDefault="00000000">
            <w:r>
              <w:rPr>
                <w:sz w:val="16"/>
              </w:rPr>
              <w:t>5.0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21EAF0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3EE11D" w14:textId="77777777" w:rsidR="00E57B63" w:rsidRDefault="00000000">
            <w:r>
              <w:rPr>
                <w:sz w:val="16"/>
              </w:rPr>
              <w:t>0.32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4EECF9" w14:textId="77777777" w:rsidR="00E57B63" w:rsidRDefault="00000000">
            <w:r>
              <w:rPr>
                <w:sz w:val="16"/>
              </w:rPr>
              <w:t>0.44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E60BB0" w14:textId="77777777" w:rsidR="00E57B63" w:rsidRDefault="00000000">
            <w:r>
              <w:rPr>
                <w:sz w:val="16"/>
              </w:rPr>
              <w:t>3.3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5B22E6" w14:textId="77777777" w:rsidR="00E57B63" w:rsidRDefault="00000000">
            <w:r>
              <w:rPr>
                <w:sz w:val="16"/>
              </w:rPr>
              <w:t>5.0</w:t>
            </w:r>
          </w:p>
        </w:tc>
      </w:tr>
      <w:tr w:rsidR="00E57B63" w14:paraId="7FF89C77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87440C" w14:textId="77777777" w:rsidR="00E57B63" w:rsidRDefault="00000000">
            <w:r>
              <w:rPr>
                <w:sz w:val="16"/>
              </w:rPr>
              <w:t>46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4A5447" w14:textId="77777777" w:rsidR="00E57B63" w:rsidRDefault="00000000">
            <w:r>
              <w:rPr>
                <w:sz w:val="16"/>
              </w:rPr>
              <w:t>445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90126B" w14:textId="77777777" w:rsidR="00E57B63" w:rsidRDefault="00000000">
            <w:r>
              <w:rPr>
                <w:sz w:val="16"/>
              </w:rPr>
              <w:t>515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F588E" w14:textId="77777777" w:rsidR="00E57B63" w:rsidRDefault="00000000">
            <w:r>
              <w:rPr>
                <w:sz w:val="16"/>
              </w:rPr>
              <w:t>6.7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951693" w14:textId="77777777" w:rsidR="00E57B63" w:rsidRDefault="00000000">
            <w:r>
              <w:rPr>
                <w:sz w:val="16"/>
              </w:rPr>
              <w:t>7.0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900130" w14:textId="77777777" w:rsidR="00E57B63" w:rsidRDefault="00000000">
            <w:r>
              <w:rPr>
                <w:sz w:val="16"/>
              </w:rPr>
              <w:t>0.42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8A449D" w14:textId="77777777" w:rsidR="00E57B63" w:rsidRDefault="00000000">
            <w:r>
              <w:rPr>
                <w:sz w:val="16"/>
              </w:rPr>
              <w:t>0.47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76FB07" w14:textId="77777777" w:rsidR="00E57B63" w:rsidRDefault="00000000">
            <w:r>
              <w:rPr>
                <w:sz w:val="16"/>
              </w:rPr>
              <w:t>3.9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88F3A9" w14:textId="77777777" w:rsidR="00E57B63" w:rsidRDefault="00000000">
            <w:r>
              <w:rPr>
                <w:sz w:val="16"/>
              </w:rPr>
              <w:t>5.3</w:t>
            </w:r>
          </w:p>
        </w:tc>
      </w:tr>
      <w:tr w:rsidR="00E57B63" w14:paraId="791D3586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978E04" w14:textId="77777777" w:rsidR="00E57B63" w:rsidRDefault="00000000">
            <w:r>
              <w:rPr>
                <w:sz w:val="16"/>
              </w:rPr>
              <w:t>47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03B57" w14:textId="77777777" w:rsidR="00E57B63" w:rsidRDefault="00000000">
            <w:r>
              <w:rPr>
                <w:sz w:val="16"/>
              </w:rPr>
              <w:t>445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617D9A" w14:textId="77777777" w:rsidR="00E57B63" w:rsidRDefault="00000000">
            <w:r>
              <w:rPr>
                <w:sz w:val="16"/>
              </w:rPr>
              <w:t>455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1C66AC" w14:textId="77777777" w:rsidR="00E57B63" w:rsidRDefault="00000000">
            <w:r>
              <w:rPr>
                <w:sz w:val="16"/>
              </w:rPr>
              <w:t>5.0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9B9359" w14:textId="77777777" w:rsidR="00E57B63" w:rsidRDefault="00000000">
            <w:r>
              <w:rPr>
                <w:sz w:val="16"/>
              </w:rPr>
              <w:t>7.5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70A661" w14:textId="77777777" w:rsidR="00E57B63" w:rsidRDefault="00000000">
            <w:r>
              <w:rPr>
                <w:sz w:val="16"/>
              </w:rPr>
              <w:t>0.41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ABCA66" w14:textId="77777777" w:rsidR="00E57B63" w:rsidRDefault="00000000">
            <w:r>
              <w:rPr>
                <w:sz w:val="16"/>
              </w:rPr>
              <w:t>0.30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80B23A" w14:textId="77777777" w:rsidR="00E57B63" w:rsidRDefault="00000000">
            <w:r>
              <w:rPr>
                <w:sz w:val="16"/>
              </w:rPr>
              <w:t>3.4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228A0" w14:textId="77777777" w:rsidR="00E57B63" w:rsidRDefault="00000000">
            <w:r>
              <w:rPr>
                <w:sz w:val="16"/>
              </w:rPr>
              <w:t>5.8</w:t>
            </w:r>
          </w:p>
        </w:tc>
      </w:tr>
      <w:tr w:rsidR="00E57B63" w14:paraId="6928AEB7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B46BE" w14:textId="77777777" w:rsidR="00E57B63" w:rsidRDefault="00000000">
            <w:r>
              <w:rPr>
                <w:sz w:val="16"/>
              </w:rPr>
              <w:t>48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F5EAFA" w14:textId="77777777" w:rsidR="00E57B63" w:rsidRDefault="00000000">
            <w:r>
              <w:rPr>
                <w:sz w:val="16"/>
              </w:rPr>
              <w:t>410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442759" w14:textId="77777777" w:rsidR="00E57B63" w:rsidRDefault="00000000">
            <w:r>
              <w:rPr>
                <w:sz w:val="16"/>
              </w:rPr>
              <w:t>635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679D2" w14:textId="77777777" w:rsidR="00E57B63" w:rsidRDefault="00000000">
            <w:r>
              <w:rPr>
                <w:sz w:val="16"/>
              </w:rPr>
              <w:t>4.7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9C23C4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14CBB3" w14:textId="77777777" w:rsidR="00E57B63" w:rsidRDefault="00000000">
            <w:r>
              <w:rPr>
                <w:sz w:val="16"/>
              </w:rPr>
              <w:t>0.43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D78664" w14:textId="77777777" w:rsidR="00E57B63" w:rsidRDefault="00000000">
            <w:r>
              <w:rPr>
                <w:sz w:val="16"/>
              </w:rPr>
              <w:t>0.36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4B878A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9B917A" w14:textId="77777777" w:rsidR="00E57B63" w:rsidRDefault="00000000">
            <w:r>
              <w:rPr>
                <w:sz w:val="16"/>
              </w:rPr>
              <w:t>5.7</w:t>
            </w:r>
          </w:p>
        </w:tc>
      </w:tr>
      <w:tr w:rsidR="00E57B63" w14:paraId="386AE138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C38190" w14:textId="77777777" w:rsidR="00E57B63" w:rsidRDefault="00000000">
            <w:r>
              <w:rPr>
                <w:sz w:val="16"/>
              </w:rPr>
              <w:t>49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4E5E68" w14:textId="77777777" w:rsidR="00E57B63" w:rsidRDefault="00000000">
            <w:r>
              <w:rPr>
                <w:sz w:val="16"/>
              </w:rPr>
              <w:t>480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88A79A" w14:textId="77777777" w:rsidR="00E57B63" w:rsidRDefault="00000000">
            <w:r>
              <w:rPr>
                <w:sz w:val="16"/>
              </w:rPr>
              <w:t>455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92A766" w14:textId="77777777" w:rsidR="00E57B63" w:rsidRDefault="00000000">
            <w:r>
              <w:rPr>
                <w:sz w:val="16"/>
              </w:rPr>
              <w:t>6.7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2CAF78" w14:textId="77777777" w:rsidR="00E57B63" w:rsidRDefault="00000000">
            <w:r>
              <w:rPr>
                <w:sz w:val="16"/>
              </w:rPr>
              <w:t>7.0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54905F" w14:textId="77777777" w:rsidR="00E57B63" w:rsidRDefault="00000000">
            <w:r>
              <w:rPr>
                <w:sz w:val="16"/>
              </w:rPr>
              <w:t>0.28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33629B" w14:textId="77777777" w:rsidR="00E57B63" w:rsidRDefault="00000000">
            <w:r>
              <w:rPr>
                <w:sz w:val="16"/>
              </w:rPr>
              <w:t>0.33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5AA2D5" w14:textId="77777777" w:rsidR="00E57B63" w:rsidRDefault="00000000">
            <w:r>
              <w:rPr>
                <w:sz w:val="16"/>
              </w:rPr>
              <w:t>4.0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25AD01" w14:textId="77777777" w:rsidR="00E57B63" w:rsidRDefault="00000000">
            <w:r>
              <w:rPr>
                <w:sz w:val="16"/>
              </w:rPr>
              <w:t>4.2</w:t>
            </w:r>
          </w:p>
        </w:tc>
      </w:tr>
      <w:tr w:rsidR="00E57B63" w14:paraId="71F8F0D2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F03B9" w14:textId="77777777" w:rsidR="00E57B63" w:rsidRDefault="00000000">
            <w:r>
              <w:rPr>
                <w:sz w:val="16"/>
              </w:rPr>
              <w:t>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4EBD01" w14:textId="77777777" w:rsidR="00E57B63" w:rsidRDefault="00000000">
            <w:r>
              <w:rPr>
                <w:sz w:val="16"/>
              </w:rPr>
              <w:t>625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B59F50" w14:textId="77777777" w:rsidR="00E57B63" w:rsidRDefault="00000000">
            <w:r>
              <w:rPr>
                <w:sz w:val="16"/>
              </w:rPr>
              <w:t>600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AD92A3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DF3123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6CCEDA" w14:textId="77777777" w:rsidR="00E57B63" w:rsidRDefault="00000000">
            <w:r>
              <w:rPr>
                <w:sz w:val="16"/>
              </w:rPr>
              <w:t>0.40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485172" w14:textId="77777777" w:rsidR="00E57B63" w:rsidRDefault="00000000">
            <w:r>
              <w:rPr>
                <w:sz w:val="16"/>
              </w:rPr>
              <w:t>0.32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694A80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BB9EF" w14:textId="77777777" w:rsidR="00E57B63" w:rsidRDefault="00000000">
            <w:r>
              <w:rPr>
                <w:sz w:val="16"/>
              </w:rPr>
              <w:t>5.8</w:t>
            </w:r>
          </w:p>
        </w:tc>
      </w:tr>
    </w:tbl>
    <w:p w14:paraId="763B90D0" w14:textId="77777777" w:rsidR="00E57B63" w:rsidRDefault="00E57B63"/>
    <w:p w14:paraId="662F6463" w14:textId="77777777" w:rsidR="00E57B63" w:rsidRDefault="00000000">
      <w:r>
        <w:br w:type="page"/>
      </w:r>
    </w:p>
    <w:p w14:paraId="432B084D" w14:textId="40322AF7" w:rsidR="00E57B63" w:rsidRDefault="00000000">
      <w:pPr>
        <w:keepNext/>
      </w:pPr>
      <w:r>
        <w:rPr>
          <w:b/>
          <w:sz w:val="23"/>
        </w:rPr>
        <w:lastRenderedPageBreak/>
        <w:t xml:space="preserve">5.3. Ngoài trời nắng chói – 50 bước lệnh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 w:rsidR="00E57B63" w14:paraId="758990F9" w14:textId="77777777">
        <w:trPr>
          <w:cantSplit/>
          <w:tblHeader/>
          <w:jc w:val="center"/>
        </w:trPr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A3FBF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Lần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9C710F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Ts Roll</w:t>
            </w:r>
            <w:r>
              <w:rPr>
                <w:b/>
                <w:color w:val="FFFFFF"/>
                <w:sz w:val="16"/>
              </w:rPr>
              <w:br/>
              <w:t>(ms)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A0ACA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Ts Pitch</w:t>
            </w:r>
            <w:r>
              <w:rPr>
                <w:b/>
                <w:color w:val="FFFFFF"/>
                <w:sz w:val="16"/>
              </w:rPr>
              <w:br/>
              <w:t>(ms)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CC605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OS Roll</w:t>
            </w:r>
            <w:r>
              <w:rPr>
                <w:b/>
                <w:color w:val="FFFFFF"/>
                <w:sz w:val="16"/>
              </w:rPr>
              <w:br/>
              <w:t>(%)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F57119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OS Pitch</w:t>
            </w:r>
            <w:r>
              <w:rPr>
                <w:b/>
                <w:color w:val="FFFFFF"/>
                <w:sz w:val="16"/>
              </w:rPr>
              <w:br/>
              <w:t>(%)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00D0A2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RMS góc Roll</w:t>
            </w:r>
            <w:r>
              <w:rPr>
                <w:b/>
                <w:color w:val="FFFFFF"/>
                <w:sz w:val="16"/>
              </w:rPr>
              <w:br/>
              <w:t>(°)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5096C5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RMS góc Pitch</w:t>
            </w:r>
            <w:r>
              <w:rPr>
                <w:b/>
                <w:color w:val="FFFFFF"/>
                <w:sz w:val="16"/>
              </w:rPr>
              <w:br/>
              <w:t>(°)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B4B4B7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RMS rate Roll</w:t>
            </w:r>
            <w:r>
              <w:rPr>
                <w:b/>
                <w:color w:val="FFFFFF"/>
                <w:sz w:val="16"/>
              </w:rPr>
              <w:br/>
              <w:t>(°/s)</w:t>
            </w:r>
          </w:p>
        </w:tc>
        <w:tc>
          <w:tcPr>
            <w:tcW w:w="1609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85D6AD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RMS rate Pitch</w:t>
            </w:r>
            <w:r>
              <w:rPr>
                <w:b/>
                <w:color w:val="FFFFFF"/>
                <w:sz w:val="16"/>
              </w:rPr>
              <w:br/>
              <w:t>(°/s)</w:t>
            </w:r>
          </w:p>
        </w:tc>
      </w:tr>
      <w:tr w:rsidR="00E57B63" w14:paraId="72AF51B8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8B9067" w14:textId="77777777" w:rsidR="00E57B63" w:rsidRDefault="00000000">
            <w:r>
              <w:rPr>
                <w:sz w:val="16"/>
              </w:rPr>
              <w:t>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2F8148" w14:textId="77777777" w:rsidR="00E57B63" w:rsidRDefault="00000000">
            <w:r>
              <w:rPr>
                <w:sz w:val="16"/>
              </w:rPr>
              <w:t>570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7F7408" w14:textId="77777777" w:rsidR="00E57B63" w:rsidRDefault="00000000">
            <w:r>
              <w:rPr>
                <w:sz w:val="16"/>
              </w:rPr>
              <w:t>465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933EAE" w14:textId="77777777" w:rsidR="00E57B63" w:rsidRDefault="00000000">
            <w:r>
              <w:rPr>
                <w:sz w:val="16"/>
              </w:rPr>
              <w:t>7.6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D88900" w14:textId="77777777" w:rsidR="00E57B63" w:rsidRDefault="00000000">
            <w:r>
              <w:rPr>
                <w:sz w:val="16"/>
              </w:rPr>
              <w:t>7.1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0CC580" w14:textId="77777777" w:rsidR="00E57B63" w:rsidRDefault="00000000">
            <w:r>
              <w:rPr>
                <w:sz w:val="16"/>
              </w:rPr>
              <w:t>0.38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01AD1F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5B4E35" w14:textId="77777777" w:rsidR="00E57B63" w:rsidRDefault="00000000">
            <w:r>
              <w:rPr>
                <w:sz w:val="16"/>
              </w:rPr>
              <w:t>3.8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D44031" w14:textId="77777777" w:rsidR="00E57B63" w:rsidRDefault="00000000">
            <w:r>
              <w:rPr>
                <w:sz w:val="16"/>
              </w:rPr>
              <w:t>4.3</w:t>
            </w:r>
          </w:p>
        </w:tc>
      </w:tr>
      <w:tr w:rsidR="00E57B63" w14:paraId="5F862DF1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DEE958" w14:textId="77777777" w:rsidR="00E57B63" w:rsidRDefault="00000000">
            <w:r>
              <w:rPr>
                <w:sz w:val="16"/>
              </w:rPr>
              <w:t>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AA537" w14:textId="77777777" w:rsidR="00E57B63" w:rsidRDefault="00000000">
            <w:r>
              <w:rPr>
                <w:sz w:val="16"/>
              </w:rPr>
              <w:t>485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911D6E" w14:textId="77777777" w:rsidR="00E57B63" w:rsidRDefault="00000000">
            <w:r>
              <w:rPr>
                <w:sz w:val="16"/>
              </w:rPr>
              <w:t>600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22AE66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8943B1" w14:textId="77777777" w:rsidR="00E57B63" w:rsidRDefault="00000000">
            <w:r>
              <w:rPr>
                <w:sz w:val="16"/>
              </w:rPr>
              <w:t>7.2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6AAED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826D5" w14:textId="77777777" w:rsidR="00E57B63" w:rsidRDefault="00000000">
            <w:r>
              <w:rPr>
                <w:sz w:val="16"/>
              </w:rPr>
              <w:t>0.42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C67FF6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7DE41" w14:textId="77777777" w:rsidR="00E57B63" w:rsidRDefault="00000000">
            <w:r>
              <w:rPr>
                <w:sz w:val="16"/>
              </w:rPr>
              <w:t>4.2</w:t>
            </w:r>
          </w:p>
        </w:tc>
      </w:tr>
      <w:tr w:rsidR="00E57B63" w14:paraId="2D62A338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9D5795" w14:textId="77777777" w:rsidR="00E57B63" w:rsidRDefault="00000000">
            <w:r>
              <w:rPr>
                <w:sz w:val="16"/>
              </w:rPr>
              <w:t>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35D195" w14:textId="77777777" w:rsidR="00E57B63" w:rsidRDefault="00000000">
            <w:r>
              <w:rPr>
                <w:sz w:val="16"/>
              </w:rPr>
              <w:t>440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B634E4" w14:textId="77777777" w:rsidR="00E57B63" w:rsidRDefault="00000000">
            <w:r>
              <w:rPr>
                <w:sz w:val="16"/>
              </w:rPr>
              <w:t>670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180106" w14:textId="77777777" w:rsidR="00E57B63" w:rsidRDefault="00000000">
            <w:r>
              <w:rPr>
                <w:sz w:val="16"/>
              </w:rPr>
              <w:t>7.3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EBEFC4" w14:textId="77777777" w:rsidR="00E57B63" w:rsidRDefault="00000000">
            <w:r>
              <w:rPr>
                <w:sz w:val="16"/>
              </w:rPr>
              <w:t>6.3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59E899" w14:textId="77777777" w:rsidR="00E57B63" w:rsidRDefault="00000000">
            <w:r>
              <w:rPr>
                <w:sz w:val="16"/>
              </w:rPr>
              <w:t>0.47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D30D7" w14:textId="77777777" w:rsidR="00E57B63" w:rsidRDefault="00000000">
            <w:r>
              <w:rPr>
                <w:sz w:val="16"/>
              </w:rPr>
              <w:t>0.36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877A39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68DFE9" w14:textId="77777777" w:rsidR="00E57B63" w:rsidRDefault="00000000">
            <w:r>
              <w:rPr>
                <w:sz w:val="16"/>
              </w:rPr>
              <w:t>5.9</w:t>
            </w:r>
          </w:p>
        </w:tc>
      </w:tr>
      <w:tr w:rsidR="00E57B63" w14:paraId="360D89B9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1C7050" w14:textId="77777777" w:rsidR="00E57B63" w:rsidRDefault="00000000">
            <w:r>
              <w:rPr>
                <w:sz w:val="16"/>
              </w:rPr>
              <w:t>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0D8627" w14:textId="77777777" w:rsidR="00E57B63" w:rsidRDefault="00000000">
            <w:r>
              <w:rPr>
                <w:sz w:val="16"/>
              </w:rPr>
              <w:t>520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E05EE2" w14:textId="77777777" w:rsidR="00E57B63" w:rsidRDefault="00000000">
            <w:r>
              <w:rPr>
                <w:sz w:val="16"/>
              </w:rPr>
              <w:t>625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A4E057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3F3416" w14:textId="77777777" w:rsidR="00E57B63" w:rsidRDefault="00000000">
            <w:r>
              <w:rPr>
                <w:sz w:val="16"/>
              </w:rPr>
              <w:t>6.2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DF89A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F6DFCC" w14:textId="77777777" w:rsidR="00E57B63" w:rsidRDefault="00000000">
            <w:r>
              <w:rPr>
                <w:sz w:val="16"/>
              </w:rPr>
              <w:t>0.56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F46343" w14:textId="77777777" w:rsidR="00E57B63" w:rsidRDefault="00000000">
            <w:r>
              <w:rPr>
                <w:sz w:val="16"/>
              </w:rPr>
              <w:t>4.5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90C61F" w14:textId="77777777" w:rsidR="00E57B63" w:rsidRDefault="00000000">
            <w:r>
              <w:rPr>
                <w:sz w:val="16"/>
              </w:rPr>
              <w:t>5.5</w:t>
            </w:r>
          </w:p>
        </w:tc>
      </w:tr>
      <w:tr w:rsidR="00E57B63" w14:paraId="469F5566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695ECA" w14:textId="77777777" w:rsidR="00E57B63" w:rsidRDefault="00000000">
            <w:r>
              <w:rPr>
                <w:sz w:val="16"/>
              </w:rPr>
              <w:t>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64A65" w14:textId="77777777" w:rsidR="00E57B63" w:rsidRDefault="00000000">
            <w:r>
              <w:rPr>
                <w:sz w:val="16"/>
              </w:rPr>
              <w:t>530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40C474" w14:textId="77777777" w:rsidR="00E57B63" w:rsidRDefault="00000000">
            <w:r>
              <w:rPr>
                <w:sz w:val="16"/>
              </w:rPr>
              <w:t>525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BD8616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CDBBB5" w14:textId="77777777" w:rsidR="00E57B63" w:rsidRDefault="00000000">
            <w:r>
              <w:rPr>
                <w:sz w:val="16"/>
              </w:rPr>
              <w:t>5.6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A6CDB2" w14:textId="77777777" w:rsidR="00E57B63" w:rsidRDefault="00000000">
            <w:r>
              <w:rPr>
                <w:sz w:val="16"/>
              </w:rPr>
              <w:t>0.52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2DEF52" w14:textId="77777777" w:rsidR="00E57B63" w:rsidRDefault="00000000">
            <w:r>
              <w:rPr>
                <w:sz w:val="16"/>
              </w:rPr>
              <w:t>0.49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2E577" w14:textId="77777777" w:rsidR="00E57B63" w:rsidRDefault="00000000">
            <w:r>
              <w:rPr>
                <w:sz w:val="16"/>
              </w:rPr>
              <w:t>4.2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A0DC6" w14:textId="77777777" w:rsidR="00E57B63" w:rsidRDefault="00000000">
            <w:r>
              <w:rPr>
                <w:sz w:val="16"/>
              </w:rPr>
              <w:t>5.8</w:t>
            </w:r>
          </w:p>
        </w:tc>
      </w:tr>
      <w:tr w:rsidR="00E57B63" w14:paraId="07BC5ADC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9BF641" w14:textId="77777777" w:rsidR="00E57B63" w:rsidRDefault="00000000">
            <w:r>
              <w:rPr>
                <w:sz w:val="16"/>
              </w:rPr>
              <w:t>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431167" w14:textId="77777777" w:rsidR="00E57B63" w:rsidRDefault="00000000">
            <w:r>
              <w:rPr>
                <w:sz w:val="16"/>
              </w:rPr>
              <w:t>530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FF6492" w14:textId="77777777" w:rsidR="00E57B63" w:rsidRDefault="00000000">
            <w:r>
              <w:rPr>
                <w:sz w:val="16"/>
              </w:rPr>
              <w:t>660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C2322B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0B82A6" w14:textId="77777777" w:rsidR="00E57B63" w:rsidRDefault="00000000">
            <w:r>
              <w:rPr>
                <w:sz w:val="16"/>
              </w:rPr>
              <w:t>5.7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9FEAC8" w14:textId="77777777" w:rsidR="00E57B63" w:rsidRDefault="00000000">
            <w:r>
              <w:rPr>
                <w:sz w:val="16"/>
              </w:rPr>
              <w:t>0.52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EB148" w14:textId="77777777" w:rsidR="00E57B63" w:rsidRDefault="00000000">
            <w:r>
              <w:rPr>
                <w:sz w:val="16"/>
              </w:rPr>
              <w:t>0.38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E3DA97" w14:textId="77777777" w:rsidR="00E57B63" w:rsidRDefault="00000000">
            <w:r>
              <w:rPr>
                <w:sz w:val="16"/>
              </w:rPr>
              <w:t>3.7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45BEFA" w14:textId="77777777" w:rsidR="00E57B63" w:rsidRDefault="00000000">
            <w:r>
              <w:rPr>
                <w:sz w:val="16"/>
              </w:rPr>
              <w:t>4.8</w:t>
            </w:r>
          </w:p>
        </w:tc>
      </w:tr>
      <w:tr w:rsidR="00E57B63" w14:paraId="290509B4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F65BD3" w14:textId="77777777" w:rsidR="00E57B63" w:rsidRDefault="00000000">
            <w:r>
              <w:rPr>
                <w:sz w:val="16"/>
              </w:rPr>
              <w:t>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2D8672" w14:textId="77777777" w:rsidR="00E57B63" w:rsidRDefault="00000000">
            <w:r>
              <w:rPr>
                <w:sz w:val="16"/>
              </w:rPr>
              <w:t>665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8B8042" w14:textId="77777777" w:rsidR="00E57B63" w:rsidRDefault="00000000">
            <w:r>
              <w:rPr>
                <w:sz w:val="16"/>
              </w:rPr>
              <w:t>495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C42A56" w14:textId="77777777" w:rsidR="00E57B63" w:rsidRDefault="00000000">
            <w:r>
              <w:rPr>
                <w:sz w:val="16"/>
              </w:rPr>
              <w:t>5.9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8EE38" w14:textId="77777777" w:rsidR="00E57B63" w:rsidRDefault="00000000">
            <w:r>
              <w:rPr>
                <w:sz w:val="16"/>
              </w:rPr>
              <w:t>7.9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7D767" w14:textId="77777777" w:rsidR="00E57B63" w:rsidRDefault="00000000">
            <w:r>
              <w:rPr>
                <w:sz w:val="16"/>
              </w:rPr>
              <w:t>0.47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F4409" w14:textId="77777777" w:rsidR="00E57B63" w:rsidRDefault="00000000">
            <w:r>
              <w:rPr>
                <w:sz w:val="16"/>
              </w:rPr>
              <w:t>0.55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B20143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E721B5" w14:textId="77777777" w:rsidR="00E57B63" w:rsidRDefault="00000000">
            <w:r>
              <w:rPr>
                <w:sz w:val="16"/>
              </w:rPr>
              <w:t>4.4</w:t>
            </w:r>
          </w:p>
        </w:tc>
      </w:tr>
      <w:tr w:rsidR="00E57B63" w14:paraId="50D68DC8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51F5EA" w14:textId="77777777" w:rsidR="00E57B63" w:rsidRDefault="00000000">
            <w:r>
              <w:rPr>
                <w:sz w:val="16"/>
              </w:rPr>
              <w:t>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53DC57" w14:textId="77777777" w:rsidR="00E57B63" w:rsidRDefault="00000000">
            <w:r>
              <w:rPr>
                <w:sz w:val="16"/>
              </w:rPr>
              <w:t>490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38B047" w14:textId="77777777" w:rsidR="00E57B63" w:rsidRDefault="00000000">
            <w:r>
              <w:rPr>
                <w:sz w:val="16"/>
              </w:rPr>
              <w:t>510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CF4FE4" w14:textId="77777777" w:rsidR="00E57B63" w:rsidRDefault="00000000">
            <w:r>
              <w:rPr>
                <w:sz w:val="16"/>
              </w:rPr>
              <w:t>5.9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389340" w14:textId="77777777" w:rsidR="00E57B63" w:rsidRDefault="00000000">
            <w:r>
              <w:rPr>
                <w:sz w:val="16"/>
              </w:rPr>
              <w:t>7.9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75EBA6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DDFA46" w14:textId="77777777" w:rsidR="00E57B63" w:rsidRDefault="00000000">
            <w:r>
              <w:rPr>
                <w:sz w:val="16"/>
              </w:rPr>
              <w:t>0.50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D72765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0F30F9" w14:textId="77777777" w:rsidR="00E57B63" w:rsidRDefault="00000000">
            <w:r>
              <w:rPr>
                <w:sz w:val="16"/>
              </w:rPr>
              <w:t>6.0</w:t>
            </w:r>
          </w:p>
        </w:tc>
      </w:tr>
      <w:tr w:rsidR="00E57B63" w14:paraId="17BFA7FC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0A1CE1" w14:textId="77777777" w:rsidR="00E57B63" w:rsidRDefault="00000000">
            <w:r>
              <w:rPr>
                <w:sz w:val="16"/>
              </w:rPr>
              <w:t>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2BACE" w14:textId="77777777" w:rsidR="00E57B63" w:rsidRDefault="00000000">
            <w:r>
              <w:rPr>
                <w:sz w:val="16"/>
              </w:rPr>
              <w:t>575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C54D39" w14:textId="77777777" w:rsidR="00E57B63" w:rsidRDefault="00000000">
            <w:r>
              <w:rPr>
                <w:sz w:val="16"/>
              </w:rPr>
              <w:t>675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305C20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4AF7FD" w14:textId="77777777" w:rsidR="00E57B63" w:rsidRDefault="00000000">
            <w:r>
              <w:rPr>
                <w:sz w:val="16"/>
              </w:rPr>
              <w:t>6.5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187FDF" w14:textId="77777777" w:rsidR="00E57B63" w:rsidRDefault="00000000">
            <w:r>
              <w:rPr>
                <w:sz w:val="16"/>
              </w:rPr>
              <w:t>0.48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EE7B7C" w14:textId="77777777" w:rsidR="00E57B63" w:rsidRDefault="00000000">
            <w:r>
              <w:rPr>
                <w:sz w:val="16"/>
              </w:rPr>
              <w:t>0.52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0405FC" w14:textId="77777777" w:rsidR="00E57B63" w:rsidRDefault="00000000">
            <w:r>
              <w:rPr>
                <w:sz w:val="16"/>
              </w:rPr>
              <w:t>5.6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666864" w14:textId="77777777" w:rsidR="00E57B63" w:rsidRDefault="00000000">
            <w:r>
              <w:rPr>
                <w:sz w:val="16"/>
              </w:rPr>
              <w:t>5.6</w:t>
            </w:r>
          </w:p>
        </w:tc>
      </w:tr>
      <w:tr w:rsidR="00E57B63" w14:paraId="7AE4203A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9C3881" w14:textId="77777777" w:rsidR="00E57B63" w:rsidRDefault="00000000">
            <w:r>
              <w:rPr>
                <w:sz w:val="16"/>
              </w:rPr>
              <w:t>10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306B0E" w14:textId="77777777" w:rsidR="00E57B63" w:rsidRDefault="00000000">
            <w:r>
              <w:rPr>
                <w:sz w:val="16"/>
              </w:rPr>
              <w:t>425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87C8C8" w14:textId="77777777" w:rsidR="00E57B63" w:rsidRDefault="00000000">
            <w:r>
              <w:rPr>
                <w:sz w:val="16"/>
              </w:rPr>
              <w:t>635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2E928C" w14:textId="77777777" w:rsidR="00E57B63" w:rsidRDefault="00000000">
            <w:r>
              <w:rPr>
                <w:sz w:val="16"/>
              </w:rPr>
              <w:t>6.5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B8E24C" w14:textId="77777777" w:rsidR="00E57B63" w:rsidRDefault="00000000">
            <w:r>
              <w:rPr>
                <w:sz w:val="16"/>
              </w:rPr>
              <w:t>7.4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CE447E" w14:textId="77777777" w:rsidR="00E57B63" w:rsidRDefault="00000000">
            <w:r>
              <w:rPr>
                <w:sz w:val="16"/>
              </w:rPr>
              <w:t>0.32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26692B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9D76D4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E4858D" w14:textId="77777777" w:rsidR="00E57B63" w:rsidRDefault="00000000">
            <w:r>
              <w:rPr>
                <w:sz w:val="16"/>
              </w:rPr>
              <w:t>6.0</w:t>
            </w:r>
          </w:p>
        </w:tc>
      </w:tr>
      <w:tr w:rsidR="00E57B63" w14:paraId="5E667182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53F24" w14:textId="77777777" w:rsidR="00E57B63" w:rsidRDefault="00000000">
            <w:r>
              <w:rPr>
                <w:sz w:val="16"/>
              </w:rPr>
              <w:t>11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441B78" w14:textId="77777777" w:rsidR="00E57B63" w:rsidRDefault="00000000">
            <w:r>
              <w:rPr>
                <w:sz w:val="16"/>
              </w:rPr>
              <w:t>580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DED129" w14:textId="77777777" w:rsidR="00E57B63" w:rsidRDefault="00000000">
            <w:r>
              <w:rPr>
                <w:sz w:val="16"/>
              </w:rPr>
              <w:t>695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0B1ACA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0F8BD4" w14:textId="77777777" w:rsidR="00E57B63" w:rsidRDefault="00000000">
            <w:r>
              <w:rPr>
                <w:sz w:val="16"/>
              </w:rPr>
              <w:t>7.5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7412B1" w14:textId="77777777" w:rsidR="00E57B63" w:rsidRDefault="00000000">
            <w:r>
              <w:rPr>
                <w:sz w:val="16"/>
              </w:rPr>
              <w:t>0.34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FDDF80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740B1E" w14:textId="77777777" w:rsidR="00E57B63" w:rsidRDefault="00000000">
            <w:r>
              <w:rPr>
                <w:sz w:val="16"/>
              </w:rPr>
              <w:t>5.6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DB3AA9" w14:textId="77777777" w:rsidR="00E57B63" w:rsidRDefault="00000000">
            <w:r>
              <w:rPr>
                <w:sz w:val="16"/>
              </w:rPr>
              <w:t>4.9</w:t>
            </w:r>
          </w:p>
        </w:tc>
      </w:tr>
      <w:tr w:rsidR="00E57B63" w14:paraId="19871285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D7BD8" w14:textId="77777777" w:rsidR="00E57B63" w:rsidRDefault="00000000">
            <w:r>
              <w:rPr>
                <w:sz w:val="16"/>
              </w:rPr>
              <w:t>12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24CB5C" w14:textId="77777777" w:rsidR="00E57B63" w:rsidRDefault="00000000">
            <w:r>
              <w:rPr>
                <w:sz w:val="16"/>
              </w:rPr>
              <w:t>640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9A639B" w14:textId="77777777" w:rsidR="00E57B63" w:rsidRDefault="00000000">
            <w:r>
              <w:rPr>
                <w:sz w:val="16"/>
              </w:rPr>
              <w:t>650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EC33AF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879C82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8C228F" w14:textId="77777777" w:rsidR="00E57B63" w:rsidRDefault="00000000">
            <w:r>
              <w:rPr>
                <w:sz w:val="16"/>
              </w:rPr>
              <w:t>0.34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16A10B" w14:textId="77777777" w:rsidR="00E57B63" w:rsidRDefault="00000000">
            <w:r>
              <w:rPr>
                <w:sz w:val="16"/>
              </w:rPr>
              <w:t>0.57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2CD559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019392" w14:textId="77777777" w:rsidR="00E57B63" w:rsidRDefault="00000000">
            <w:r>
              <w:rPr>
                <w:sz w:val="16"/>
              </w:rPr>
              <w:t>6.1</w:t>
            </w:r>
          </w:p>
        </w:tc>
      </w:tr>
      <w:tr w:rsidR="00E57B63" w14:paraId="7D54B923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DE40EB" w14:textId="77777777" w:rsidR="00E57B63" w:rsidRDefault="00000000">
            <w:r>
              <w:rPr>
                <w:sz w:val="16"/>
              </w:rPr>
              <w:t>13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6D77F4" w14:textId="77777777" w:rsidR="00E57B63" w:rsidRDefault="00000000">
            <w:r>
              <w:rPr>
                <w:sz w:val="16"/>
              </w:rPr>
              <w:t>635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9F736E" w14:textId="77777777" w:rsidR="00E57B63" w:rsidRDefault="00000000">
            <w:r>
              <w:rPr>
                <w:sz w:val="16"/>
              </w:rPr>
              <w:t>480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1C07BF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2117C" w14:textId="77777777" w:rsidR="00E57B63" w:rsidRDefault="00000000">
            <w:r>
              <w:rPr>
                <w:sz w:val="16"/>
              </w:rPr>
              <w:t>8.0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45BFDA" w14:textId="77777777" w:rsidR="00E57B63" w:rsidRDefault="00000000">
            <w:r>
              <w:rPr>
                <w:sz w:val="16"/>
              </w:rPr>
              <w:t>0.38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DDE70F" w14:textId="77777777" w:rsidR="00E57B63" w:rsidRDefault="00000000">
            <w:r>
              <w:rPr>
                <w:sz w:val="16"/>
              </w:rPr>
              <w:t>0.42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F6149F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82005D" w14:textId="77777777" w:rsidR="00E57B63" w:rsidRDefault="00000000">
            <w:r>
              <w:rPr>
                <w:sz w:val="16"/>
              </w:rPr>
              <w:t>6.2</w:t>
            </w:r>
          </w:p>
        </w:tc>
      </w:tr>
      <w:tr w:rsidR="00E57B63" w14:paraId="57662BB4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4F6D40" w14:textId="77777777" w:rsidR="00E57B63" w:rsidRDefault="00000000">
            <w:r>
              <w:rPr>
                <w:sz w:val="16"/>
              </w:rPr>
              <w:t>14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1EFBB4" w14:textId="77777777" w:rsidR="00E57B63" w:rsidRDefault="00000000">
            <w:r>
              <w:rPr>
                <w:sz w:val="16"/>
              </w:rPr>
              <w:t>610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AAFEDB" w14:textId="77777777" w:rsidR="00E57B63" w:rsidRDefault="00000000">
            <w:r>
              <w:rPr>
                <w:sz w:val="16"/>
              </w:rPr>
              <w:t>665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0008ED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633F1F" w14:textId="77777777" w:rsidR="00E57B63" w:rsidRDefault="00000000">
            <w:r>
              <w:rPr>
                <w:sz w:val="16"/>
              </w:rPr>
              <w:t>6.4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7945A1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710243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7096D6" w14:textId="77777777" w:rsidR="00E57B63" w:rsidRDefault="00000000">
            <w:r>
              <w:rPr>
                <w:sz w:val="16"/>
              </w:rPr>
              <w:t>4.1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57690E" w14:textId="77777777" w:rsidR="00E57B63" w:rsidRDefault="00000000">
            <w:r>
              <w:rPr>
                <w:sz w:val="16"/>
              </w:rPr>
              <w:t>6.1</w:t>
            </w:r>
          </w:p>
        </w:tc>
      </w:tr>
      <w:tr w:rsidR="00E57B63" w14:paraId="4EC0A837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A78EB5" w14:textId="77777777" w:rsidR="00E57B63" w:rsidRDefault="00000000">
            <w:r>
              <w:rPr>
                <w:sz w:val="16"/>
              </w:rPr>
              <w:t>15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1A61F7" w14:textId="77777777" w:rsidR="00E57B63" w:rsidRDefault="00000000">
            <w:r>
              <w:rPr>
                <w:sz w:val="16"/>
              </w:rPr>
              <w:t>470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CFAA6" w14:textId="77777777" w:rsidR="00E57B63" w:rsidRDefault="00000000">
            <w:r>
              <w:rPr>
                <w:sz w:val="16"/>
              </w:rPr>
              <w:t>475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989BCF" w14:textId="77777777" w:rsidR="00E57B63" w:rsidRDefault="00000000">
            <w:r>
              <w:rPr>
                <w:sz w:val="16"/>
              </w:rPr>
              <w:t>7.5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9DFE15" w14:textId="77777777" w:rsidR="00E57B63" w:rsidRDefault="00000000">
            <w:r>
              <w:rPr>
                <w:sz w:val="16"/>
              </w:rPr>
              <w:t>7.9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295A13" w14:textId="77777777" w:rsidR="00E57B63" w:rsidRDefault="00000000">
            <w:r>
              <w:rPr>
                <w:sz w:val="16"/>
              </w:rPr>
              <w:t>0.51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715AB3" w14:textId="77777777" w:rsidR="00E57B63" w:rsidRDefault="00000000">
            <w:r>
              <w:rPr>
                <w:sz w:val="16"/>
              </w:rPr>
              <w:t>0.55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B17006" w14:textId="77777777" w:rsidR="00E57B63" w:rsidRDefault="00000000">
            <w:r>
              <w:rPr>
                <w:sz w:val="16"/>
              </w:rPr>
              <w:t>4.0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237EB4" w14:textId="77777777" w:rsidR="00E57B63" w:rsidRDefault="00000000">
            <w:r>
              <w:rPr>
                <w:sz w:val="16"/>
              </w:rPr>
              <w:t>4.7</w:t>
            </w:r>
          </w:p>
        </w:tc>
      </w:tr>
      <w:tr w:rsidR="00E57B63" w14:paraId="0BA0F140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2243D" w14:textId="77777777" w:rsidR="00E57B63" w:rsidRDefault="00000000">
            <w:r>
              <w:rPr>
                <w:sz w:val="16"/>
              </w:rPr>
              <w:t>16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352554" w14:textId="77777777" w:rsidR="00E57B63" w:rsidRDefault="00000000">
            <w:r>
              <w:rPr>
                <w:sz w:val="16"/>
              </w:rPr>
              <w:t>440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E5FA4D" w14:textId="77777777" w:rsidR="00E57B63" w:rsidRDefault="00000000">
            <w:r>
              <w:rPr>
                <w:sz w:val="16"/>
              </w:rPr>
              <w:t>500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C066AA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2F69FD" w14:textId="77777777" w:rsidR="00E57B63" w:rsidRDefault="00000000">
            <w:r>
              <w:rPr>
                <w:sz w:val="16"/>
              </w:rPr>
              <w:t>5.7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01EDC6" w14:textId="77777777" w:rsidR="00E57B63" w:rsidRDefault="00000000">
            <w:r>
              <w:rPr>
                <w:sz w:val="16"/>
              </w:rPr>
              <w:t>0.32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B76C1" w14:textId="77777777" w:rsidR="00E57B63" w:rsidRDefault="00000000">
            <w:r>
              <w:rPr>
                <w:sz w:val="16"/>
              </w:rPr>
              <w:t>0.38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D7C24C" w14:textId="77777777" w:rsidR="00E57B63" w:rsidRDefault="00000000">
            <w:r>
              <w:rPr>
                <w:sz w:val="16"/>
              </w:rPr>
              <w:t>5.7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45C4F0" w14:textId="77777777" w:rsidR="00E57B63" w:rsidRDefault="00000000">
            <w:r>
              <w:rPr>
                <w:sz w:val="16"/>
              </w:rPr>
              <w:t>4.5</w:t>
            </w:r>
          </w:p>
        </w:tc>
      </w:tr>
      <w:tr w:rsidR="00E57B63" w14:paraId="5C50321A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53D15C" w14:textId="77777777" w:rsidR="00E57B63" w:rsidRDefault="00000000">
            <w:r>
              <w:rPr>
                <w:sz w:val="16"/>
              </w:rPr>
              <w:t>17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3773D" w14:textId="77777777" w:rsidR="00E57B63" w:rsidRDefault="00000000">
            <w:r>
              <w:rPr>
                <w:sz w:val="16"/>
              </w:rPr>
              <w:t>520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521734" w14:textId="77777777" w:rsidR="00E57B63" w:rsidRDefault="00000000">
            <w:r>
              <w:rPr>
                <w:sz w:val="16"/>
              </w:rPr>
              <w:t>655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12100" w14:textId="77777777" w:rsidR="00E57B63" w:rsidRDefault="00000000">
            <w:r>
              <w:rPr>
                <w:sz w:val="16"/>
              </w:rPr>
              <w:t>5.9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6BD82F" w14:textId="77777777" w:rsidR="00E57B63" w:rsidRDefault="00000000">
            <w:r>
              <w:rPr>
                <w:sz w:val="16"/>
              </w:rPr>
              <w:t>7.2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518572" w14:textId="77777777" w:rsidR="00E57B63" w:rsidRDefault="00000000">
            <w:r>
              <w:rPr>
                <w:sz w:val="16"/>
              </w:rPr>
              <w:t>0.33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968B6" w14:textId="77777777" w:rsidR="00E57B63" w:rsidRDefault="00000000">
            <w:r>
              <w:rPr>
                <w:sz w:val="16"/>
              </w:rPr>
              <w:t>0.53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30974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E5A04" w14:textId="77777777" w:rsidR="00E57B63" w:rsidRDefault="00000000">
            <w:r>
              <w:rPr>
                <w:sz w:val="16"/>
              </w:rPr>
              <w:t>6.4</w:t>
            </w:r>
          </w:p>
        </w:tc>
      </w:tr>
      <w:tr w:rsidR="00E57B63" w14:paraId="03DBA4B4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9F09F5" w14:textId="77777777" w:rsidR="00E57B63" w:rsidRDefault="00000000">
            <w:r>
              <w:rPr>
                <w:sz w:val="16"/>
              </w:rPr>
              <w:t>18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4DAECD" w14:textId="77777777" w:rsidR="00E57B63" w:rsidRDefault="00000000">
            <w:r>
              <w:rPr>
                <w:sz w:val="16"/>
              </w:rPr>
              <w:t>580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37F486" w14:textId="77777777" w:rsidR="00E57B63" w:rsidRDefault="00000000">
            <w:r>
              <w:rPr>
                <w:sz w:val="16"/>
              </w:rPr>
              <w:t>475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AC6A83" w14:textId="77777777" w:rsidR="00E57B63" w:rsidRDefault="00000000">
            <w:r>
              <w:rPr>
                <w:sz w:val="16"/>
              </w:rPr>
              <w:t>5.9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7ECF0B" w14:textId="77777777" w:rsidR="00E57B63" w:rsidRDefault="00000000">
            <w:r>
              <w:rPr>
                <w:sz w:val="16"/>
              </w:rPr>
              <w:t>7.1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D9E6B0" w14:textId="77777777" w:rsidR="00E57B63" w:rsidRDefault="00000000">
            <w:r>
              <w:rPr>
                <w:sz w:val="16"/>
              </w:rPr>
              <w:t>0.34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73B3FE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CD111C" w14:textId="77777777" w:rsidR="00E57B63" w:rsidRDefault="00000000">
            <w:r>
              <w:rPr>
                <w:sz w:val="16"/>
              </w:rPr>
              <w:t>4.0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62022" w14:textId="77777777" w:rsidR="00E57B63" w:rsidRDefault="00000000">
            <w:r>
              <w:rPr>
                <w:sz w:val="16"/>
              </w:rPr>
              <w:t>4.9</w:t>
            </w:r>
          </w:p>
        </w:tc>
      </w:tr>
      <w:tr w:rsidR="00E57B63" w14:paraId="446D2C6D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4A33AE" w14:textId="77777777" w:rsidR="00E57B63" w:rsidRDefault="00000000">
            <w:r>
              <w:rPr>
                <w:sz w:val="16"/>
              </w:rPr>
              <w:t>19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AD6D14" w14:textId="77777777" w:rsidR="00E57B63" w:rsidRDefault="00000000">
            <w:r>
              <w:rPr>
                <w:sz w:val="16"/>
              </w:rPr>
              <w:t>505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3E946C" w14:textId="77777777" w:rsidR="00E57B63" w:rsidRDefault="00000000">
            <w:r>
              <w:rPr>
                <w:sz w:val="16"/>
              </w:rPr>
              <w:t>505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D0CC41" w14:textId="77777777" w:rsidR="00E57B63" w:rsidRDefault="00000000">
            <w:r>
              <w:rPr>
                <w:sz w:val="16"/>
              </w:rPr>
              <w:t>6.8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3884FF" w14:textId="77777777" w:rsidR="00E57B63" w:rsidRDefault="00000000">
            <w:r>
              <w:rPr>
                <w:sz w:val="16"/>
              </w:rPr>
              <w:t>7.1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530AFF" w14:textId="77777777" w:rsidR="00E57B63" w:rsidRDefault="00000000">
            <w:r>
              <w:rPr>
                <w:sz w:val="16"/>
              </w:rPr>
              <w:t>0.38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D9AE35" w14:textId="77777777" w:rsidR="00E57B63" w:rsidRDefault="00000000">
            <w:r>
              <w:rPr>
                <w:sz w:val="16"/>
              </w:rPr>
              <w:t>0.55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FCEB5C" w14:textId="77777777" w:rsidR="00E57B63" w:rsidRDefault="00000000">
            <w:r>
              <w:rPr>
                <w:sz w:val="16"/>
              </w:rPr>
              <w:t>6.0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DE2CE4" w14:textId="77777777" w:rsidR="00E57B63" w:rsidRDefault="00000000">
            <w:r>
              <w:rPr>
                <w:sz w:val="16"/>
              </w:rPr>
              <w:t>4.8</w:t>
            </w:r>
          </w:p>
        </w:tc>
      </w:tr>
      <w:tr w:rsidR="00E57B63" w14:paraId="13967A31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4E2658" w14:textId="77777777" w:rsidR="00E57B63" w:rsidRDefault="00000000">
            <w:r>
              <w:rPr>
                <w:sz w:val="16"/>
              </w:rPr>
              <w:t>20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21C227" w14:textId="77777777" w:rsidR="00E57B63" w:rsidRDefault="00000000">
            <w:r>
              <w:rPr>
                <w:sz w:val="16"/>
              </w:rPr>
              <w:t>465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22373F" w14:textId="77777777" w:rsidR="00E57B63" w:rsidRDefault="00000000">
            <w:r>
              <w:rPr>
                <w:sz w:val="16"/>
              </w:rPr>
              <w:t>525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AE4712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E97FEA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D0FF3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B98BE3" w14:textId="77777777" w:rsidR="00E57B63" w:rsidRDefault="00000000">
            <w:r>
              <w:rPr>
                <w:sz w:val="16"/>
              </w:rPr>
              <w:t>0.40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383631" w14:textId="77777777" w:rsidR="00E57B63" w:rsidRDefault="00000000">
            <w:r>
              <w:rPr>
                <w:sz w:val="16"/>
              </w:rPr>
              <w:t>3.9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83CE85" w14:textId="77777777" w:rsidR="00E57B63" w:rsidRDefault="00000000">
            <w:r>
              <w:rPr>
                <w:sz w:val="16"/>
              </w:rPr>
              <w:t>5.7</w:t>
            </w:r>
          </w:p>
        </w:tc>
      </w:tr>
      <w:tr w:rsidR="00E57B63" w14:paraId="25698147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DA7448" w14:textId="77777777" w:rsidR="00E57B63" w:rsidRDefault="00000000">
            <w:r>
              <w:rPr>
                <w:sz w:val="16"/>
              </w:rPr>
              <w:t>21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ABB6C2" w14:textId="77777777" w:rsidR="00E57B63" w:rsidRDefault="00000000">
            <w:r>
              <w:rPr>
                <w:sz w:val="16"/>
              </w:rPr>
              <w:t>585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8F310D" w14:textId="77777777" w:rsidR="00E57B63" w:rsidRDefault="00000000">
            <w:r>
              <w:rPr>
                <w:sz w:val="16"/>
              </w:rPr>
              <w:t>545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9B43C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44D06" w14:textId="77777777" w:rsidR="00E57B63" w:rsidRDefault="00000000">
            <w:r>
              <w:rPr>
                <w:sz w:val="16"/>
              </w:rPr>
              <w:t>5.6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EB8FE2" w14:textId="77777777" w:rsidR="00E57B63" w:rsidRDefault="00000000">
            <w:r>
              <w:rPr>
                <w:sz w:val="16"/>
              </w:rPr>
              <w:t>0.46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BAD7E" w14:textId="77777777" w:rsidR="00E57B63" w:rsidRDefault="00000000">
            <w:r>
              <w:rPr>
                <w:sz w:val="16"/>
              </w:rPr>
              <w:t>0.55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B6CD2" w14:textId="77777777" w:rsidR="00E57B63" w:rsidRDefault="00000000">
            <w:r>
              <w:rPr>
                <w:sz w:val="16"/>
              </w:rPr>
              <w:t>4.1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CAC161" w14:textId="77777777" w:rsidR="00E57B63" w:rsidRDefault="00000000">
            <w:r>
              <w:rPr>
                <w:sz w:val="16"/>
              </w:rPr>
              <w:t>4.9</w:t>
            </w:r>
          </w:p>
        </w:tc>
      </w:tr>
      <w:tr w:rsidR="00E57B63" w14:paraId="31D30DE1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914EDE" w14:textId="77777777" w:rsidR="00E57B63" w:rsidRDefault="00000000">
            <w:r>
              <w:rPr>
                <w:sz w:val="16"/>
              </w:rPr>
              <w:t>22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8B7ED3" w14:textId="77777777" w:rsidR="00E57B63" w:rsidRDefault="00000000">
            <w:r>
              <w:rPr>
                <w:sz w:val="16"/>
              </w:rPr>
              <w:t>475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8D5F3C" w14:textId="77777777" w:rsidR="00E57B63" w:rsidRDefault="00000000">
            <w:r>
              <w:rPr>
                <w:sz w:val="16"/>
              </w:rPr>
              <w:t>640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B60ED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26607" w14:textId="77777777" w:rsidR="00E57B63" w:rsidRDefault="00000000">
            <w:r>
              <w:rPr>
                <w:sz w:val="16"/>
              </w:rPr>
              <w:t>7.5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E0CCD2" w14:textId="77777777" w:rsidR="00E57B63" w:rsidRDefault="00000000">
            <w:r>
              <w:rPr>
                <w:sz w:val="16"/>
              </w:rPr>
              <w:t>0.46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1E698E" w14:textId="77777777" w:rsidR="00E57B63" w:rsidRDefault="00000000">
            <w:r>
              <w:rPr>
                <w:sz w:val="16"/>
              </w:rPr>
              <w:t>0.54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C4618C" w14:textId="77777777" w:rsidR="00E57B63" w:rsidRDefault="00000000">
            <w:r>
              <w:rPr>
                <w:sz w:val="16"/>
              </w:rPr>
              <w:t>5.7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F2674" w14:textId="77777777" w:rsidR="00E57B63" w:rsidRDefault="00000000">
            <w:r>
              <w:rPr>
                <w:sz w:val="16"/>
              </w:rPr>
              <w:t>5.6</w:t>
            </w:r>
          </w:p>
        </w:tc>
      </w:tr>
      <w:tr w:rsidR="00E57B63" w14:paraId="41C3F462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C82D22" w14:textId="77777777" w:rsidR="00E57B63" w:rsidRDefault="00000000">
            <w:r>
              <w:rPr>
                <w:sz w:val="16"/>
              </w:rPr>
              <w:t>23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783444" w14:textId="77777777" w:rsidR="00E57B63" w:rsidRDefault="00000000">
            <w:r>
              <w:rPr>
                <w:sz w:val="16"/>
              </w:rPr>
              <w:t>460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79D00C" w14:textId="77777777" w:rsidR="00E57B63" w:rsidRDefault="00000000">
            <w:r>
              <w:rPr>
                <w:sz w:val="16"/>
              </w:rPr>
              <w:t>465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2F30CE" w14:textId="77777777" w:rsidR="00E57B63" w:rsidRDefault="00000000">
            <w:r>
              <w:rPr>
                <w:sz w:val="16"/>
              </w:rPr>
              <w:t>7.3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703484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9B7216" w14:textId="77777777" w:rsidR="00E57B63" w:rsidRDefault="00000000">
            <w:r>
              <w:rPr>
                <w:sz w:val="16"/>
              </w:rPr>
              <w:t>0.33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4906E" w14:textId="77777777" w:rsidR="00E57B63" w:rsidRDefault="00000000">
            <w:r>
              <w:rPr>
                <w:sz w:val="16"/>
              </w:rPr>
              <w:t>0.56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D5AF05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A80B3C" w14:textId="77777777" w:rsidR="00E57B63" w:rsidRDefault="00000000">
            <w:r>
              <w:rPr>
                <w:sz w:val="16"/>
              </w:rPr>
              <w:t>4.7</w:t>
            </w:r>
          </w:p>
        </w:tc>
      </w:tr>
      <w:tr w:rsidR="00E57B63" w14:paraId="69629506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83298C" w14:textId="77777777" w:rsidR="00E57B63" w:rsidRDefault="00000000">
            <w:r>
              <w:rPr>
                <w:sz w:val="16"/>
              </w:rPr>
              <w:t>24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DDA072" w14:textId="77777777" w:rsidR="00E57B63" w:rsidRDefault="00000000">
            <w:r>
              <w:rPr>
                <w:sz w:val="16"/>
              </w:rPr>
              <w:t>450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612548" w14:textId="77777777" w:rsidR="00E57B63" w:rsidRDefault="00000000">
            <w:r>
              <w:rPr>
                <w:sz w:val="16"/>
              </w:rPr>
              <w:t>460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E01C43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A91FC4" w14:textId="77777777" w:rsidR="00E57B63" w:rsidRDefault="00000000">
            <w:r>
              <w:rPr>
                <w:sz w:val="16"/>
              </w:rPr>
              <w:t>5.6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346B7B" w14:textId="77777777" w:rsidR="00E57B63" w:rsidRDefault="00000000">
            <w:r>
              <w:rPr>
                <w:sz w:val="16"/>
              </w:rPr>
              <w:t>0.36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0C4041" w14:textId="77777777" w:rsidR="00E57B63" w:rsidRDefault="00000000">
            <w:r>
              <w:rPr>
                <w:sz w:val="16"/>
              </w:rPr>
              <w:t>0.52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09A6C0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4EE2E1" w14:textId="77777777" w:rsidR="00E57B63" w:rsidRDefault="00000000">
            <w:r>
              <w:rPr>
                <w:sz w:val="16"/>
              </w:rPr>
              <w:t>5.7</w:t>
            </w:r>
          </w:p>
        </w:tc>
      </w:tr>
      <w:tr w:rsidR="00E57B63" w14:paraId="59250FCD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FBE55E" w14:textId="77777777" w:rsidR="00E57B63" w:rsidRDefault="00000000">
            <w:r>
              <w:rPr>
                <w:sz w:val="16"/>
              </w:rPr>
              <w:t>25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9B06FD" w14:textId="77777777" w:rsidR="00E57B63" w:rsidRDefault="00000000">
            <w:r>
              <w:rPr>
                <w:sz w:val="16"/>
              </w:rPr>
              <w:t>525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7E875" w14:textId="77777777" w:rsidR="00E57B63" w:rsidRDefault="00000000">
            <w:r>
              <w:rPr>
                <w:sz w:val="16"/>
              </w:rPr>
              <w:t>550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4DB476" w14:textId="77777777" w:rsidR="00E57B63" w:rsidRDefault="00000000">
            <w:r>
              <w:rPr>
                <w:sz w:val="16"/>
              </w:rPr>
              <w:t>5.9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10D254" w14:textId="77777777" w:rsidR="00E57B63" w:rsidRDefault="00000000">
            <w:r>
              <w:rPr>
                <w:sz w:val="16"/>
              </w:rPr>
              <w:t>8.0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61DAF2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196EA1" w14:textId="77777777" w:rsidR="00E57B63" w:rsidRDefault="00000000">
            <w:r>
              <w:rPr>
                <w:sz w:val="16"/>
              </w:rPr>
              <w:t>0.55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B5BB93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E9F33B" w14:textId="77777777" w:rsidR="00E57B63" w:rsidRDefault="00000000">
            <w:r>
              <w:rPr>
                <w:sz w:val="16"/>
              </w:rPr>
              <w:t>4.0</w:t>
            </w:r>
          </w:p>
        </w:tc>
      </w:tr>
      <w:tr w:rsidR="00E57B63" w14:paraId="2BF629FA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DBFE91" w14:textId="77777777" w:rsidR="00E57B63" w:rsidRDefault="00000000">
            <w:r>
              <w:rPr>
                <w:sz w:val="16"/>
              </w:rPr>
              <w:t>26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C1EB5F" w14:textId="77777777" w:rsidR="00E57B63" w:rsidRDefault="00000000">
            <w:r>
              <w:rPr>
                <w:sz w:val="16"/>
              </w:rPr>
              <w:t>625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6F8E87" w14:textId="77777777" w:rsidR="00E57B63" w:rsidRDefault="00000000">
            <w:r>
              <w:rPr>
                <w:sz w:val="16"/>
              </w:rPr>
              <w:t>560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BBA3FE" w14:textId="77777777" w:rsidR="00E57B63" w:rsidRDefault="00000000">
            <w:r>
              <w:rPr>
                <w:sz w:val="16"/>
              </w:rPr>
              <w:t>5.6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8EFDAB" w14:textId="77777777" w:rsidR="00E57B63" w:rsidRDefault="00000000">
            <w:r>
              <w:rPr>
                <w:sz w:val="16"/>
              </w:rPr>
              <w:t>5.6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A68460" w14:textId="77777777" w:rsidR="00E57B63" w:rsidRDefault="00000000">
            <w:r>
              <w:rPr>
                <w:sz w:val="16"/>
              </w:rPr>
              <w:t>0.48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314F5B" w14:textId="77777777" w:rsidR="00E57B63" w:rsidRDefault="00000000">
            <w:r>
              <w:rPr>
                <w:sz w:val="16"/>
              </w:rPr>
              <w:t>0.53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E5942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314E9" w14:textId="77777777" w:rsidR="00E57B63" w:rsidRDefault="00000000">
            <w:r>
              <w:rPr>
                <w:sz w:val="16"/>
              </w:rPr>
              <w:t>5.5</w:t>
            </w:r>
          </w:p>
        </w:tc>
      </w:tr>
      <w:tr w:rsidR="00E57B63" w14:paraId="5D3333CD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B53510" w14:textId="77777777" w:rsidR="00E57B63" w:rsidRDefault="00000000">
            <w:r>
              <w:rPr>
                <w:sz w:val="16"/>
              </w:rPr>
              <w:t>27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C1671A" w14:textId="77777777" w:rsidR="00E57B63" w:rsidRDefault="00000000">
            <w:r>
              <w:rPr>
                <w:sz w:val="16"/>
              </w:rPr>
              <w:t>515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9D2470" w14:textId="77777777" w:rsidR="00E57B63" w:rsidRDefault="00000000">
            <w:r>
              <w:rPr>
                <w:sz w:val="16"/>
              </w:rPr>
              <w:t>560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8BCE48" w14:textId="77777777" w:rsidR="00E57B63" w:rsidRDefault="00000000">
            <w:r>
              <w:rPr>
                <w:sz w:val="16"/>
              </w:rPr>
              <w:t>7.1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7561B7" w14:textId="77777777" w:rsidR="00E57B63" w:rsidRDefault="00000000">
            <w:r>
              <w:rPr>
                <w:sz w:val="16"/>
              </w:rPr>
              <w:t>8.0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32A737" w14:textId="77777777" w:rsidR="00E57B63" w:rsidRDefault="00000000">
            <w:r>
              <w:rPr>
                <w:sz w:val="16"/>
              </w:rPr>
              <w:t>0.46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4594AB" w14:textId="77777777" w:rsidR="00E57B63" w:rsidRDefault="00000000">
            <w:r>
              <w:rPr>
                <w:sz w:val="16"/>
              </w:rPr>
              <w:t>0.55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6513A0" w14:textId="77777777" w:rsidR="00E57B63" w:rsidRDefault="00000000">
            <w:r>
              <w:rPr>
                <w:sz w:val="16"/>
              </w:rPr>
              <w:t>5.7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AEC11C" w14:textId="77777777" w:rsidR="00E57B63" w:rsidRDefault="00000000">
            <w:r>
              <w:rPr>
                <w:sz w:val="16"/>
              </w:rPr>
              <w:t>4.8</w:t>
            </w:r>
          </w:p>
        </w:tc>
      </w:tr>
      <w:tr w:rsidR="00E57B63" w14:paraId="0141012D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571724" w14:textId="77777777" w:rsidR="00E57B63" w:rsidRDefault="00000000">
            <w:r>
              <w:rPr>
                <w:sz w:val="16"/>
              </w:rPr>
              <w:t>28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F877B" w14:textId="77777777" w:rsidR="00E57B63" w:rsidRDefault="00000000">
            <w:r>
              <w:rPr>
                <w:sz w:val="16"/>
              </w:rPr>
              <w:t>525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9D7DDB" w14:textId="77777777" w:rsidR="00E57B63" w:rsidRDefault="00000000">
            <w:r>
              <w:rPr>
                <w:sz w:val="16"/>
              </w:rPr>
              <w:t>605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F22448" w14:textId="77777777" w:rsidR="00E57B63" w:rsidRDefault="00000000">
            <w:r>
              <w:rPr>
                <w:sz w:val="16"/>
              </w:rPr>
              <w:t>6.5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6C363" w14:textId="77777777" w:rsidR="00E57B63" w:rsidRDefault="00000000">
            <w:r>
              <w:rPr>
                <w:sz w:val="16"/>
              </w:rPr>
              <w:t>7.5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26FBA" w14:textId="77777777" w:rsidR="00E57B63" w:rsidRDefault="00000000">
            <w:r>
              <w:rPr>
                <w:sz w:val="16"/>
              </w:rPr>
              <w:t>0.50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50656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1144A" w14:textId="77777777" w:rsidR="00E57B63" w:rsidRDefault="00000000">
            <w:r>
              <w:rPr>
                <w:sz w:val="16"/>
              </w:rPr>
              <w:t>4.1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644F3E" w14:textId="77777777" w:rsidR="00E57B63" w:rsidRDefault="00000000">
            <w:r>
              <w:rPr>
                <w:sz w:val="16"/>
              </w:rPr>
              <w:t>4.6</w:t>
            </w:r>
          </w:p>
        </w:tc>
      </w:tr>
      <w:tr w:rsidR="00E57B63" w14:paraId="0E88752A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D6D45E" w14:textId="77777777" w:rsidR="00E57B63" w:rsidRDefault="00000000">
            <w:r>
              <w:rPr>
                <w:sz w:val="16"/>
              </w:rPr>
              <w:t>29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9DFCC2" w14:textId="77777777" w:rsidR="00E57B63" w:rsidRDefault="00000000">
            <w:r>
              <w:rPr>
                <w:sz w:val="16"/>
              </w:rPr>
              <w:t>585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F65EEB" w14:textId="77777777" w:rsidR="00E57B63" w:rsidRDefault="00000000">
            <w:r>
              <w:rPr>
                <w:sz w:val="16"/>
              </w:rPr>
              <w:t>685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A418F1" w14:textId="77777777" w:rsidR="00E57B63" w:rsidRDefault="00000000">
            <w:r>
              <w:rPr>
                <w:sz w:val="16"/>
              </w:rPr>
              <w:t>7.5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D9889" w14:textId="77777777" w:rsidR="00E57B63" w:rsidRDefault="00000000">
            <w:r>
              <w:rPr>
                <w:sz w:val="16"/>
              </w:rPr>
              <w:t>7.4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B1B3F2" w14:textId="77777777" w:rsidR="00E57B63" w:rsidRDefault="00000000">
            <w:r>
              <w:rPr>
                <w:sz w:val="16"/>
              </w:rPr>
              <w:t>0.45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50FBEB" w14:textId="77777777" w:rsidR="00E57B63" w:rsidRDefault="00000000">
            <w:r>
              <w:rPr>
                <w:sz w:val="16"/>
              </w:rPr>
              <w:t>0.42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DD3845" w14:textId="77777777" w:rsidR="00E57B63" w:rsidRDefault="00000000">
            <w:r>
              <w:rPr>
                <w:sz w:val="16"/>
              </w:rPr>
              <w:t>4.3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C48E01" w14:textId="77777777" w:rsidR="00E57B63" w:rsidRDefault="00000000">
            <w:r>
              <w:rPr>
                <w:sz w:val="16"/>
              </w:rPr>
              <w:t>6.0</w:t>
            </w:r>
          </w:p>
        </w:tc>
      </w:tr>
      <w:tr w:rsidR="00E57B63" w14:paraId="4CA7EE75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037399" w14:textId="77777777" w:rsidR="00E57B63" w:rsidRDefault="00000000">
            <w:r>
              <w:rPr>
                <w:sz w:val="16"/>
              </w:rPr>
              <w:t>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675EC" w14:textId="77777777" w:rsidR="00E57B63" w:rsidRDefault="00000000">
            <w:r>
              <w:rPr>
                <w:sz w:val="16"/>
              </w:rPr>
              <w:t>520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96A132" w14:textId="77777777" w:rsidR="00E57B63" w:rsidRDefault="00000000">
            <w:r>
              <w:rPr>
                <w:sz w:val="16"/>
              </w:rPr>
              <w:t>685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B2D96C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4BF168" w14:textId="77777777" w:rsidR="00E57B63" w:rsidRDefault="00000000">
            <w:r>
              <w:rPr>
                <w:sz w:val="16"/>
              </w:rPr>
              <w:t>7.5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78EF36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7DA895" w14:textId="77777777" w:rsidR="00E57B63" w:rsidRDefault="00000000">
            <w:r>
              <w:rPr>
                <w:sz w:val="16"/>
              </w:rPr>
              <w:t>0.40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B93E49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974E69" w14:textId="77777777" w:rsidR="00E57B63" w:rsidRDefault="00000000">
            <w:r>
              <w:rPr>
                <w:sz w:val="16"/>
              </w:rPr>
              <w:t>5.5</w:t>
            </w:r>
          </w:p>
        </w:tc>
      </w:tr>
      <w:tr w:rsidR="00E57B63" w14:paraId="01C1C267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73CFF3" w14:textId="77777777" w:rsidR="00E57B63" w:rsidRDefault="00000000">
            <w:r>
              <w:rPr>
                <w:sz w:val="16"/>
              </w:rPr>
              <w:lastRenderedPageBreak/>
              <w:t>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FD8820" w14:textId="77777777" w:rsidR="00E57B63" w:rsidRDefault="00000000">
            <w:r>
              <w:rPr>
                <w:sz w:val="16"/>
              </w:rPr>
              <w:t>595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C0E37" w14:textId="77777777" w:rsidR="00E57B63" w:rsidRDefault="00000000">
            <w:r>
              <w:rPr>
                <w:sz w:val="16"/>
              </w:rPr>
              <w:t>680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9A1E9C" w14:textId="77777777" w:rsidR="00E57B63" w:rsidRDefault="00000000">
            <w:r>
              <w:rPr>
                <w:sz w:val="16"/>
              </w:rPr>
              <w:t>6.5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951D36" w14:textId="77777777" w:rsidR="00E57B63" w:rsidRDefault="00000000">
            <w:r>
              <w:rPr>
                <w:sz w:val="16"/>
              </w:rPr>
              <w:t>6.2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E98F3" w14:textId="77777777" w:rsidR="00E57B63" w:rsidRDefault="00000000">
            <w:r>
              <w:rPr>
                <w:sz w:val="16"/>
              </w:rPr>
              <w:t>0.49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8E9789" w14:textId="77777777" w:rsidR="00E57B63" w:rsidRDefault="00000000">
            <w:r>
              <w:rPr>
                <w:sz w:val="16"/>
              </w:rPr>
              <w:t>0.36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586D3E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638A6A" w14:textId="77777777" w:rsidR="00E57B63" w:rsidRDefault="00000000">
            <w:r>
              <w:rPr>
                <w:sz w:val="16"/>
              </w:rPr>
              <w:t>4.7</w:t>
            </w:r>
          </w:p>
        </w:tc>
      </w:tr>
      <w:tr w:rsidR="00E57B63" w14:paraId="72AA77C9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4B9E3F" w14:textId="77777777" w:rsidR="00E57B63" w:rsidRDefault="00000000">
            <w:r>
              <w:rPr>
                <w:sz w:val="16"/>
              </w:rPr>
              <w:t>32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028C8A" w14:textId="77777777" w:rsidR="00E57B63" w:rsidRDefault="00000000">
            <w:r>
              <w:rPr>
                <w:sz w:val="16"/>
              </w:rPr>
              <w:t>615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D656B3" w14:textId="77777777" w:rsidR="00E57B63" w:rsidRDefault="00000000">
            <w:r>
              <w:rPr>
                <w:sz w:val="16"/>
              </w:rPr>
              <w:t>555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9168D" w14:textId="77777777" w:rsidR="00E57B63" w:rsidRDefault="00000000">
            <w:r>
              <w:rPr>
                <w:sz w:val="16"/>
              </w:rPr>
              <w:t>5.3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72ED13" w14:textId="77777777" w:rsidR="00E57B63" w:rsidRDefault="00000000">
            <w:r>
              <w:rPr>
                <w:sz w:val="16"/>
              </w:rPr>
              <w:t>5.7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FDC12E" w14:textId="77777777" w:rsidR="00E57B63" w:rsidRDefault="00000000">
            <w:r>
              <w:rPr>
                <w:sz w:val="16"/>
              </w:rPr>
              <w:t>0.45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E8BBEE" w14:textId="77777777" w:rsidR="00E57B63" w:rsidRDefault="00000000">
            <w:r>
              <w:rPr>
                <w:sz w:val="16"/>
              </w:rPr>
              <w:t>0.42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E7879" w14:textId="77777777" w:rsidR="00E57B63" w:rsidRDefault="00000000">
            <w:r>
              <w:rPr>
                <w:sz w:val="16"/>
              </w:rPr>
              <w:t>6.0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079B9" w14:textId="77777777" w:rsidR="00E57B63" w:rsidRDefault="00000000">
            <w:r>
              <w:rPr>
                <w:sz w:val="16"/>
              </w:rPr>
              <w:t>4.8</w:t>
            </w:r>
          </w:p>
        </w:tc>
      </w:tr>
      <w:tr w:rsidR="00E57B63" w14:paraId="7CB1CF18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C24219" w14:textId="77777777" w:rsidR="00E57B63" w:rsidRDefault="00000000">
            <w:r>
              <w:rPr>
                <w:sz w:val="16"/>
              </w:rPr>
              <w:t>33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6E781A" w14:textId="77777777" w:rsidR="00E57B63" w:rsidRDefault="00000000">
            <w:r>
              <w:rPr>
                <w:sz w:val="16"/>
              </w:rPr>
              <w:t>580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0227B5" w14:textId="77777777" w:rsidR="00E57B63" w:rsidRDefault="00000000">
            <w:r>
              <w:rPr>
                <w:sz w:val="16"/>
              </w:rPr>
              <w:t>705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BA0F50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EA519E" w14:textId="77777777" w:rsidR="00E57B63" w:rsidRDefault="00000000">
            <w:r>
              <w:rPr>
                <w:sz w:val="16"/>
              </w:rPr>
              <w:t>7.9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4A0745" w14:textId="77777777" w:rsidR="00E57B63" w:rsidRDefault="00000000">
            <w:r>
              <w:rPr>
                <w:sz w:val="16"/>
              </w:rPr>
              <w:t>0.38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05B8FB" w14:textId="77777777" w:rsidR="00E57B63" w:rsidRDefault="00000000">
            <w:r>
              <w:rPr>
                <w:sz w:val="16"/>
              </w:rPr>
              <w:t>0.50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66A00" w14:textId="77777777" w:rsidR="00E57B63" w:rsidRDefault="00000000">
            <w:r>
              <w:rPr>
                <w:sz w:val="16"/>
              </w:rPr>
              <w:t>4.2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6D3C5E" w14:textId="77777777" w:rsidR="00E57B63" w:rsidRDefault="00000000">
            <w:r>
              <w:rPr>
                <w:sz w:val="16"/>
              </w:rPr>
              <w:t>4.6</w:t>
            </w:r>
          </w:p>
        </w:tc>
      </w:tr>
      <w:tr w:rsidR="00E57B63" w14:paraId="739B17EB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2C09B" w14:textId="77777777" w:rsidR="00E57B63" w:rsidRDefault="00000000">
            <w:r>
              <w:rPr>
                <w:sz w:val="16"/>
              </w:rPr>
              <w:t>34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83E1F0" w14:textId="77777777" w:rsidR="00E57B63" w:rsidRDefault="00000000">
            <w:r>
              <w:rPr>
                <w:sz w:val="16"/>
              </w:rPr>
              <w:t>660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7F6FAD" w14:textId="77777777" w:rsidR="00E57B63" w:rsidRDefault="00000000">
            <w:r>
              <w:rPr>
                <w:sz w:val="16"/>
              </w:rPr>
              <w:t>485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C4898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A9B5B9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AD777C" w14:textId="77777777" w:rsidR="00E57B63" w:rsidRDefault="00000000">
            <w:r>
              <w:rPr>
                <w:sz w:val="16"/>
              </w:rPr>
              <w:t>0.53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CDC4DC" w14:textId="77777777" w:rsidR="00E57B63" w:rsidRDefault="00000000">
            <w:r>
              <w:rPr>
                <w:sz w:val="16"/>
              </w:rPr>
              <w:t>0.43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060CA8" w14:textId="77777777" w:rsidR="00E57B63" w:rsidRDefault="00000000">
            <w:r>
              <w:rPr>
                <w:sz w:val="16"/>
              </w:rPr>
              <w:t>3.8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204F9C" w14:textId="77777777" w:rsidR="00E57B63" w:rsidRDefault="00000000">
            <w:r>
              <w:rPr>
                <w:sz w:val="16"/>
              </w:rPr>
              <w:t>4.8</w:t>
            </w:r>
          </w:p>
        </w:tc>
      </w:tr>
      <w:tr w:rsidR="00E57B63" w14:paraId="6C75DA97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F18324" w14:textId="77777777" w:rsidR="00E57B63" w:rsidRDefault="00000000">
            <w:r>
              <w:rPr>
                <w:sz w:val="16"/>
              </w:rPr>
              <w:t>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40BDCB" w14:textId="77777777" w:rsidR="00E57B63" w:rsidRDefault="00000000">
            <w:r>
              <w:rPr>
                <w:sz w:val="16"/>
              </w:rPr>
              <w:t>580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BDD3B0" w14:textId="77777777" w:rsidR="00E57B63" w:rsidRDefault="00000000">
            <w:r>
              <w:rPr>
                <w:sz w:val="16"/>
              </w:rPr>
              <w:t>695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6ED098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451FE5" w14:textId="77777777" w:rsidR="00E57B63" w:rsidRDefault="00000000">
            <w:r>
              <w:rPr>
                <w:sz w:val="16"/>
              </w:rPr>
              <w:t>7.2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E59BBD" w14:textId="77777777" w:rsidR="00E57B63" w:rsidRDefault="00000000">
            <w:r>
              <w:rPr>
                <w:sz w:val="16"/>
              </w:rPr>
              <w:t>0.46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946BC4" w14:textId="77777777" w:rsidR="00E57B63" w:rsidRDefault="00000000">
            <w:r>
              <w:rPr>
                <w:sz w:val="16"/>
              </w:rPr>
              <w:t>0.54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70A54" w14:textId="77777777" w:rsidR="00E57B63" w:rsidRDefault="00000000">
            <w:r>
              <w:rPr>
                <w:sz w:val="16"/>
              </w:rPr>
              <w:t>5.5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42756" w14:textId="77777777" w:rsidR="00E57B63" w:rsidRDefault="00000000">
            <w:r>
              <w:rPr>
                <w:sz w:val="16"/>
              </w:rPr>
              <w:t>5.7</w:t>
            </w:r>
          </w:p>
        </w:tc>
      </w:tr>
      <w:tr w:rsidR="00E57B63" w14:paraId="26D5C467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4FD695" w14:textId="77777777" w:rsidR="00E57B63" w:rsidRDefault="00000000">
            <w:r>
              <w:rPr>
                <w:sz w:val="16"/>
              </w:rPr>
              <w:t>36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E7D232" w14:textId="77777777" w:rsidR="00E57B63" w:rsidRDefault="00000000">
            <w:r>
              <w:rPr>
                <w:sz w:val="16"/>
              </w:rPr>
              <w:t>485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778742" w14:textId="77777777" w:rsidR="00E57B63" w:rsidRDefault="00000000">
            <w:r>
              <w:rPr>
                <w:sz w:val="16"/>
              </w:rPr>
              <w:t>535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8CAE92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1200E6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925C8" w14:textId="77777777" w:rsidR="00E57B63" w:rsidRDefault="00000000">
            <w:r>
              <w:rPr>
                <w:sz w:val="16"/>
              </w:rPr>
              <w:t>0.53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B6CA2" w14:textId="77777777" w:rsidR="00E57B63" w:rsidRDefault="00000000">
            <w:r>
              <w:rPr>
                <w:sz w:val="16"/>
              </w:rPr>
              <w:t>0.54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B349D0" w14:textId="77777777" w:rsidR="00E57B63" w:rsidRDefault="00000000">
            <w:r>
              <w:rPr>
                <w:sz w:val="16"/>
              </w:rPr>
              <w:t>5.4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236490" w14:textId="77777777" w:rsidR="00E57B63" w:rsidRDefault="00000000">
            <w:r>
              <w:rPr>
                <w:sz w:val="16"/>
              </w:rPr>
              <w:t>5.7</w:t>
            </w:r>
          </w:p>
        </w:tc>
      </w:tr>
      <w:tr w:rsidR="00E57B63" w14:paraId="087CEFD1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C76F6" w14:textId="77777777" w:rsidR="00E57B63" w:rsidRDefault="00000000">
            <w:r>
              <w:rPr>
                <w:sz w:val="16"/>
              </w:rPr>
              <w:t>37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CCA983" w14:textId="77777777" w:rsidR="00E57B63" w:rsidRDefault="00000000">
            <w:r>
              <w:rPr>
                <w:sz w:val="16"/>
              </w:rPr>
              <w:t>615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8FE108" w14:textId="77777777" w:rsidR="00E57B63" w:rsidRDefault="00000000">
            <w:r>
              <w:rPr>
                <w:sz w:val="16"/>
              </w:rPr>
              <w:t>490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B8AC9A" w14:textId="77777777" w:rsidR="00E57B63" w:rsidRDefault="00000000">
            <w:r>
              <w:rPr>
                <w:sz w:val="16"/>
              </w:rPr>
              <w:t>6.5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2485D" w14:textId="77777777" w:rsidR="00E57B63" w:rsidRDefault="00000000">
            <w:r>
              <w:rPr>
                <w:sz w:val="16"/>
              </w:rPr>
              <w:t>6.4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5F0F5F" w14:textId="77777777" w:rsidR="00E57B63" w:rsidRDefault="00000000">
            <w:r>
              <w:rPr>
                <w:sz w:val="16"/>
              </w:rPr>
              <w:t>0.47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DD8574" w14:textId="77777777" w:rsidR="00E57B63" w:rsidRDefault="00000000">
            <w:r>
              <w:rPr>
                <w:sz w:val="16"/>
              </w:rPr>
              <w:t>0.41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59A17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05543A" w14:textId="77777777" w:rsidR="00E57B63" w:rsidRDefault="00000000">
            <w:r>
              <w:rPr>
                <w:sz w:val="16"/>
              </w:rPr>
              <w:t>4.3</w:t>
            </w:r>
          </w:p>
        </w:tc>
      </w:tr>
      <w:tr w:rsidR="00E57B63" w14:paraId="7280B678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08E7FD" w14:textId="77777777" w:rsidR="00E57B63" w:rsidRDefault="00000000">
            <w:r>
              <w:rPr>
                <w:sz w:val="16"/>
              </w:rPr>
              <w:t>38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B89E31" w14:textId="77777777" w:rsidR="00E57B63" w:rsidRDefault="00000000">
            <w:r>
              <w:rPr>
                <w:sz w:val="16"/>
              </w:rPr>
              <w:t>505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998A02" w14:textId="77777777" w:rsidR="00E57B63" w:rsidRDefault="00000000">
            <w:r>
              <w:rPr>
                <w:sz w:val="16"/>
              </w:rPr>
              <w:t>635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5017C9" w14:textId="77777777" w:rsidR="00E57B63" w:rsidRDefault="00000000">
            <w:r>
              <w:rPr>
                <w:sz w:val="16"/>
              </w:rPr>
              <w:t>7.5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AD6889" w14:textId="77777777" w:rsidR="00E57B63" w:rsidRDefault="00000000">
            <w:r>
              <w:rPr>
                <w:sz w:val="16"/>
              </w:rPr>
              <w:t>7.3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904CE7" w14:textId="77777777" w:rsidR="00E57B63" w:rsidRDefault="00000000">
            <w:r>
              <w:rPr>
                <w:sz w:val="16"/>
              </w:rPr>
              <w:t>0.33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E2FA95" w14:textId="77777777" w:rsidR="00E57B63" w:rsidRDefault="00000000">
            <w:r>
              <w:rPr>
                <w:sz w:val="16"/>
              </w:rPr>
              <w:t>0.51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B3F69B" w14:textId="77777777" w:rsidR="00E57B63" w:rsidRDefault="00000000">
            <w:r>
              <w:rPr>
                <w:sz w:val="16"/>
              </w:rPr>
              <w:t>3.7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085A66" w14:textId="77777777" w:rsidR="00E57B63" w:rsidRDefault="00000000">
            <w:r>
              <w:rPr>
                <w:sz w:val="16"/>
              </w:rPr>
              <w:t>4.6</w:t>
            </w:r>
          </w:p>
        </w:tc>
      </w:tr>
      <w:tr w:rsidR="00E57B63" w14:paraId="60299D33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E51B5F" w14:textId="77777777" w:rsidR="00E57B63" w:rsidRDefault="00000000">
            <w:r>
              <w:rPr>
                <w:sz w:val="16"/>
              </w:rPr>
              <w:t>39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57ED25" w14:textId="77777777" w:rsidR="00E57B63" w:rsidRDefault="00000000">
            <w:r>
              <w:rPr>
                <w:sz w:val="16"/>
              </w:rPr>
              <w:t>570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3171EB" w14:textId="77777777" w:rsidR="00E57B63" w:rsidRDefault="00000000">
            <w:r>
              <w:rPr>
                <w:sz w:val="16"/>
              </w:rPr>
              <w:t>455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C172B" w14:textId="77777777" w:rsidR="00E57B63" w:rsidRDefault="00000000">
            <w:r>
              <w:rPr>
                <w:sz w:val="16"/>
              </w:rPr>
              <w:t>5.0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419B71" w14:textId="77777777" w:rsidR="00E57B63" w:rsidRDefault="00000000">
            <w:r>
              <w:rPr>
                <w:sz w:val="16"/>
              </w:rPr>
              <w:t>7.1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F5418C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E08FAC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47DF8" w14:textId="77777777" w:rsidR="00E57B63" w:rsidRDefault="00000000">
            <w:r>
              <w:rPr>
                <w:sz w:val="16"/>
              </w:rPr>
              <w:t>3.8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916DAF" w14:textId="77777777" w:rsidR="00E57B63" w:rsidRDefault="00000000">
            <w:r>
              <w:rPr>
                <w:sz w:val="16"/>
              </w:rPr>
              <w:t>5.8</w:t>
            </w:r>
          </w:p>
        </w:tc>
      </w:tr>
      <w:tr w:rsidR="00E57B63" w14:paraId="6B9C0C10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80AA6F" w14:textId="77777777" w:rsidR="00E57B63" w:rsidRDefault="00000000">
            <w:r>
              <w:rPr>
                <w:sz w:val="16"/>
              </w:rPr>
              <w:t>40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17364B" w14:textId="77777777" w:rsidR="00E57B63" w:rsidRDefault="00000000">
            <w:r>
              <w:rPr>
                <w:sz w:val="16"/>
              </w:rPr>
              <w:t>595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8AD082" w14:textId="77777777" w:rsidR="00E57B63" w:rsidRDefault="00000000">
            <w:r>
              <w:rPr>
                <w:sz w:val="16"/>
              </w:rPr>
              <w:t>520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6DEF54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835D22" w14:textId="77777777" w:rsidR="00E57B63" w:rsidRDefault="00000000">
            <w:r>
              <w:rPr>
                <w:sz w:val="16"/>
              </w:rPr>
              <w:t>6.5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89F3E" w14:textId="77777777" w:rsidR="00E57B63" w:rsidRDefault="00000000">
            <w:r>
              <w:rPr>
                <w:sz w:val="16"/>
              </w:rPr>
              <w:t>0.51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21E8B6" w14:textId="77777777" w:rsidR="00E57B63" w:rsidRDefault="00000000">
            <w:r>
              <w:rPr>
                <w:sz w:val="16"/>
              </w:rPr>
              <w:t>0.51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E96A22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994FED" w14:textId="77777777" w:rsidR="00E57B63" w:rsidRDefault="00000000">
            <w:r>
              <w:rPr>
                <w:sz w:val="16"/>
              </w:rPr>
              <w:t>4.7</w:t>
            </w:r>
          </w:p>
        </w:tc>
      </w:tr>
      <w:tr w:rsidR="00E57B63" w14:paraId="6690398B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87C144" w14:textId="77777777" w:rsidR="00E57B63" w:rsidRDefault="00000000">
            <w:r>
              <w:rPr>
                <w:sz w:val="16"/>
              </w:rPr>
              <w:t>41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0E267E" w14:textId="77777777" w:rsidR="00E57B63" w:rsidRDefault="00000000">
            <w:r>
              <w:rPr>
                <w:sz w:val="16"/>
              </w:rPr>
              <w:t>660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E792FB" w14:textId="77777777" w:rsidR="00E57B63" w:rsidRDefault="00000000">
            <w:r>
              <w:rPr>
                <w:sz w:val="16"/>
              </w:rPr>
              <w:t>530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FE6D8B" w14:textId="77777777" w:rsidR="00E57B63" w:rsidRDefault="00000000">
            <w:r>
              <w:rPr>
                <w:sz w:val="16"/>
              </w:rPr>
              <w:t>7.4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D367A" w14:textId="77777777" w:rsidR="00E57B63" w:rsidRDefault="00000000">
            <w:r>
              <w:rPr>
                <w:sz w:val="16"/>
              </w:rPr>
              <w:t>5.7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DFBD03" w14:textId="77777777" w:rsidR="00E57B63" w:rsidRDefault="00000000">
            <w:r>
              <w:rPr>
                <w:sz w:val="16"/>
              </w:rPr>
              <w:t>0.53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62FBFF" w14:textId="77777777" w:rsidR="00E57B63" w:rsidRDefault="00000000">
            <w:r>
              <w:rPr>
                <w:sz w:val="16"/>
              </w:rPr>
              <w:t>0.55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6A52A9" w14:textId="77777777" w:rsidR="00E57B63" w:rsidRDefault="00000000">
            <w:r>
              <w:rPr>
                <w:sz w:val="16"/>
              </w:rPr>
              <w:t>4.6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F1DBF5" w14:textId="77777777" w:rsidR="00E57B63" w:rsidRDefault="00000000">
            <w:r>
              <w:rPr>
                <w:sz w:val="16"/>
              </w:rPr>
              <w:t>5.6</w:t>
            </w:r>
          </w:p>
        </w:tc>
      </w:tr>
      <w:tr w:rsidR="00E57B63" w14:paraId="54D2FCA4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C66EE" w14:textId="77777777" w:rsidR="00E57B63" w:rsidRDefault="00000000">
            <w:r>
              <w:rPr>
                <w:sz w:val="16"/>
              </w:rPr>
              <w:t>42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05A5B4" w14:textId="77777777" w:rsidR="00E57B63" w:rsidRDefault="00000000">
            <w:r>
              <w:rPr>
                <w:sz w:val="16"/>
              </w:rPr>
              <w:t>675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B2E427" w14:textId="77777777" w:rsidR="00E57B63" w:rsidRDefault="00000000">
            <w:r>
              <w:rPr>
                <w:sz w:val="16"/>
              </w:rPr>
              <w:t>465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E76616" w14:textId="77777777" w:rsidR="00E57B63" w:rsidRDefault="00000000">
            <w:r>
              <w:rPr>
                <w:sz w:val="16"/>
              </w:rPr>
              <w:t>7.3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44437E" w14:textId="77777777" w:rsidR="00E57B63" w:rsidRDefault="00000000">
            <w:r>
              <w:rPr>
                <w:sz w:val="16"/>
              </w:rPr>
              <w:t>6.2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DE0905" w14:textId="77777777" w:rsidR="00E57B63" w:rsidRDefault="00000000">
            <w:r>
              <w:rPr>
                <w:sz w:val="16"/>
              </w:rPr>
              <w:t>0.33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0CF343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DD2124" w14:textId="77777777" w:rsidR="00E57B63" w:rsidRDefault="00000000">
            <w:r>
              <w:rPr>
                <w:sz w:val="16"/>
              </w:rPr>
              <w:t>6.0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4D26B7" w14:textId="77777777" w:rsidR="00E57B63" w:rsidRDefault="00000000">
            <w:r>
              <w:rPr>
                <w:sz w:val="16"/>
              </w:rPr>
              <w:t>4.4</w:t>
            </w:r>
          </w:p>
        </w:tc>
      </w:tr>
      <w:tr w:rsidR="00E57B63" w14:paraId="0BB909B0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330854" w14:textId="77777777" w:rsidR="00E57B63" w:rsidRDefault="00000000">
            <w:r>
              <w:rPr>
                <w:sz w:val="16"/>
              </w:rPr>
              <w:t>43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D355CE" w14:textId="77777777" w:rsidR="00E57B63" w:rsidRDefault="00000000">
            <w:r>
              <w:rPr>
                <w:sz w:val="16"/>
              </w:rPr>
              <w:t>440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8FB120" w14:textId="77777777" w:rsidR="00E57B63" w:rsidRDefault="00000000">
            <w:r>
              <w:rPr>
                <w:sz w:val="16"/>
              </w:rPr>
              <w:t>695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8B0B0B" w14:textId="77777777" w:rsidR="00E57B63" w:rsidRDefault="00000000">
            <w:r>
              <w:rPr>
                <w:sz w:val="16"/>
              </w:rPr>
              <w:t>5.1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3668F" w14:textId="77777777" w:rsidR="00E57B63" w:rsidRDefault="00000000">
            <w:r>
              <w:rPr>
                <w:sz w:val="16"/>
              </w:rPr>
              <w:t>7.5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25351" w14:textId="77777777" w:rsidR="00E57B63" w:rsidRDefault="00000000">
            <w:r>
              <w:rPr>
                <w:sz w:val="16"/>
              </w:rPr>
              <w:t>0.45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33354" w14:textId="77777777" w:rsidR="00E57B63" w:rsidRDefault="00000000">
            <w:r>
              <w:rPr>
                <w:sz w:val="16"/>
              </w:rPr>
              <w:t>0.38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84DC61" w14:textId="77777777" w:rsidR="00E57B63" w:rsidRDefault="00000000">
            <w:r>
              <w:rPr>
                <w:sz w:val="16"/>
              </w:rPr>
              <w:t>4.6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75E4A" w14:textId="77777777" w:rsidR="00E57B63" w:rsidRDefault="00000000">
            <w:r>
              <w:rPr>
                <w:sz w:val="16"/>
              </w:rPr>
              <w:t>4.3</w:t>
            </w:r>
          </w:p>
        </w:tc>
      </w:tr>
      <w:tr w:rsidR="00E57B63" w14:paraId="7410B8A5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B55F61" w14:textId="77777777" w:rsidR="00E57B63" w:rsidRDefault="00000000">
            <w:r>
              <w:rPr>
                <w:sz w:val="16"/>
              </w:rPr>
              <w:t>44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190027" w14:textId="77777777" w:rsidR="00E57B63" w:rsidRDefault="00000000">
            <w:r>
              <w:rPr>
                <w:sz w:val="16"/>
              </w:rPr>
              <w:t>630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27B1EE" w14:textId="77777777" w:rsidR="00E57B63" w:rsidRDefault="00000000">
            <w:r>
              <w:rPr>
                <w:sz w:val="16"/>
              </w:rPr>
              <w:t>685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1E887" w14:textId="77777777" w:rsidR="00E57B63" w:rsidRDefault="00000000">
            <w:r>
              <w:rPr>
                <w:sz w:val="16"/>
              </w:rPr>
              <w:t>6.5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A2608D" w14:textId="77777777" w:rsidR="00E57B63" w:rsidRDefault="00000000">
            <w:r>
              <w:rPr>
                <w:sz w:val="16"/>
              </w:rPr>
              <w:t>7.4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5EF570" w14:textId="77777777" w:rsidR="00E57B63" w:rsidRDefault="00000000">
            <w:r>
              <w:rPr>
                <w:sz w:val="16"/>
              </w:rPr>
              <w:t>0.50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FA98F6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CAF5F3" w14:textId="77777777" w:rsidR="00E57B63" w:rsidRDefault="00000000">
            <w:r>
              <w:rPr>
                <w:sz w:val="16"/>
              </w:rPr>
              <w:t>5.7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4A4A4A" w14:textId="77777777" w:rsidR="00E57B63" w:rsidRDefault="00000000">
            <w:r>
              <w:rPr>
                <w:sz w:val="16"/>
              </w:rPr>
              <w:t>5.6</w:t>
            </w:r>
          </w:p>
        </w:tc>
      </w:tr>
      <w:tr w:rsidR="00E57B63" w14:paraId="36A07161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8881E2" w14:textId="77777777" w:rsidR="00E57B63" w:rsidRDefault="00000000">
            <w:r>
              <w:rPr>
                <w:sz w:val="16"/>
              </w:rPr>
              <w:t>45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EBA353" w14:textId="77777777" w:rsidR="00E57B63" w:rsidRDefault="00000000">
            <w:r>
              <w:rPr>
                <w:sz w:val="16"/>
              </w:rPr>
              <w:t>650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E59A65" w14:textId="77777777" w:rsidR="00E57B63" w:rsidRDefault="00000000">
            <w:r>
              <w:rPr>
                <w:sz w:val="16"/>
              </w:rPr>
              <w:t>475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60D61B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02933C" w14:textId="77777777" w:rsidR="00E57B63" w:rsidRDefault="00000000">
            <w:r>
              <w:rPr>
                <w:sz w:val="16"/>
              </w:rPr>
              <w:t>6.4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D7654C" w14:textId="77777777" w:rsidR="00E57B63" w:rsidRDefault="00000000">
            <w:r>
              <w:rPr>
                <w:sz w:val="16"/>
              </w:rPr>
              <w:t>0.51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56023B" w14:textId="77777777" w:rsidR="00E57B63" w:rsidRDefault="00000000">
            <w:r>
              <w:rPr>
                <w:sz w:val="16"/>
              </w:rPr>
              <w:t>0.50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A0614F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C1DF4D" w14:textId="77777777" w:rsidR="00E57B63" w:rsidRDefault="00000000">
            <w:r>
              <w:rPr>
                <w:sz w:val="16"/>
              </w:rPr>
              <w:t>6.1</w:t>
            </w:r>
          </w:p>
        </w:tc>
      </w:tr>
      <w:tr w:rsidR="00E57B63" w14:paraId="58CCEC17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2A5900" w14:textId="77777777" w:rsidR="00E57B63" w:rsidRDefault="00000000">
            <w:r>
              <w:rPr>
                <w:sz w:val="16"/>
              </w:rPr>
              <w:t>46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A528C6" w14:textId="77777777" w:rsidR="00E57B63" w:rsidRDefault="00000000">
            <w:r>
              <w:rPr>
                <w:sz w:val="16"/>
              </w:rPr>
              <w:t>575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19EA42" w14:textId="77777777" w:rsidR="00E57B63" w:rsidRDefault="00000000">
            <w:r>
              <w:rPr>
                <w:sz w:val="16"/>
              </w:rPr>
              <w:t>615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C8D8A" w14:textId="77777777" w:rsidR="00E57B63" w:rsidRDefault="00000000">
            <w:r>
              <w:rPr>
                <w:sz w:val="16"/>
              </w:rPr>
              <w:t>7.6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0EBD60" w14:textId="77777777" w:rsidR="00E57B63" w:rsidRDefault="00000000">
            <w:r>
              <w:rPr>
                <w:sz w:val="16"/>
              </w:rPr>
              <w:t>8.0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83E856" w14:textId="77777777" w:rsidR="00E57B63" w:rsidRDefault="00000000">
            <w:r>
              <w:rPr>
                <w:sz w:val="16"/>
              </w:rPr>
              <w:t>0.51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750AA0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257EBA" w14:textId="77777777" w:rsidR="00E57B63" w:rsidRDefault="00000000">
            <w:r>
              <w:rPr>
                <w:sz w:val="16"/>
              </w:rPr>
              <w:t>4.0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BA746" w14:textId="77777777" w:rsidR="00E57B63" w:rsidRDefault="00000000">
            <w:r>
              <w:rPr>
                <w:sz w:val="16"/>
              </w:rPr>
              <w:t>5.8</w:t>
            </w:r>
          </w:p>
        </w:tc>
      </w:tr>
      <w:tr w:rsidR="00E57B63" w14:paraId="3DC61E86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8A0905" w14:textId="77777777" w:rsidR="00E57B63" w:rsidRDefault="00000000">
            <w:r>
              <w:rPr>
                <w:sz w:val="16"/>
              </w:rPr>
              <w:t>47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88D669" w14:textId="77777777" w:rsidR="00E57B63" w:rsidRDefault="00000000">
            <w:r>
              <w:rPr>
                <w:sz w:val="16"/>
              </w:rPr>
              <w:t>435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9672EF" w14:textId="77777777" w:rsidR="00E57B63" w:rsidRDefault="00000000">
            <w:r>
              <w:rPr>
                <w:sz w:val="16"/>
              </w:rPr>
              <w:t>630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C3E6CE" w14:textId="77777777" w:rsidR="00E57B63" w:rsidRDefault="00000000">
            <w:r>
              <w:rPr>
                <w:sz w:val="16"/>
              </w:rPr>
              <w:t>7.0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A5E93" w14:textId="77777777" w:rsidR="00E57B63" w:rsidRDefault="00000000">
            <w:r>
              <w:rPr>
                <w:sz w:val="16"/>
              </w:rPr>
              <w:t>5.5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8B2344" w14:textId="77777777" w:rsidR="00E57B63" w:rsidRDefault="00000000">
            <w:r>
              <w:rPr>
                <w:sz w:val="16"/>
              </w:rPr>
              <w:t>0.36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D4B6E7" w14:textId="77777777" w:rsidR="00E57B63" w:rsidRDefault="00000000">
            <w:r>
              <w:rPr>
                <w:sz w:val="16"/>
              </w:rPr>
              <w:t>0.41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799588" w14:textId="77777777" w:rsidR="00E57B63" w:rsidRDefault="00000000">
            <w:r>
              <w:rPr>
                <w:sz w:val="16"/>
              </w:rPr>
              <w:t>5.9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6A6589" w14:textId="77777777" w:rsidR="00E57B63" w:rsidRDefault="00000000">
            <w:r>
              <w:rPr>
                <w:sz w:val="16"/>
              </w:rPr>
              <w:t>4.7</w:t>
            </w:r>
          </w:p>
        </w:tc>
      </w:tr>
      <w:tr w:rsidR="00E57B63" w14:paraId="51D0B5C0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DC7C7" w14:textId="77777777" w:rsidR="00E57B63" w:rsidRDefault="00000000">
            <w:r>
              <w:rPr>
                <w:sz w:val="16"/>
              </w:rPr>
              <w:t>48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619F8" w14:textId="77777777" w:rsidR="00E57B63" w:rsidRDefault="00000000">
            <w:r>
              <w:rPr>
                <w:sz w:val="16"/>
              </w:rPr>
              <w:t>520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8F48E2" w14:textId="77777777" w:rsidR="00E57B63" w:rsidRDefault="00000000">
            <w:r>
              <w:rPr>
                <w:sz w:val="16"/>
              </w:rPr>
              <w:t>610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EC07CE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42D7F" w14:textId="77777777" w:rsidR="00E57B63" w:rsidRDefault="00000000">
            <w:r>
              <w:rPr>
                <w:sz w:val="16"/>
              </w:rPr>
              <w:t>6.5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823BCC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3CF911" w14:textId="77777777" w:rsidR="00E57B63" w:rsidRDefault="00000000">
            <w:r>
              <w:rPr>
                <w:sz w:val="16"/>
              </w:rPr>
              <w:t>0.57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2BFA08" w14:textId="77777777" w:rsidR="00E57B63" w:rsidRDefault="00000000">
            <w:r>
              <w:rPr>
                <w:sz w:val="16"/>
              </w:rPr>
              <w:t>4.1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240497" w14:textId="77777777" w:rsidR="00E57B63" w:rsidRDefault="00000000">
            <w:r>
              <w:rPr>
                <w:sz w:val="16"/>
              </w:rPr>
              <w:t>4.4</w:t>
            </w:r>
          </w:p>
        </w:tc>
      </w:tr>
      <w:tr w:rsidR="00E57B63" w14:paraId="27CA2775" w14:textId="77777777">
        <w:trPr>
          <w:cantSplit/>
          <w:jc w:val="center"/>
        </w:trPr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D9569F" w14:textId="77777777" w:rsidR="00E57B63" w:rsidRDefault="00000000">
            <w:r>
              <w:rPr>
                <w:sz w:val="16"/>
              </w:rPr>
              <w:t>49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DD03BB" w14:textId="77777777" w:rsidR="00E57B63" w:rsidRDefault="00000000">
            <w:r>
              <w:rPr>
                <w:sz w:val="16"/>
              </w:rPr>
              <w:t>515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E4DAF9" w14:textId="77777777" w:rsidR="00E57B63" w:rsidRDefault="00000000">
            <w:r>
              <w:rPr>
                <w:sz w:val="16"/>
              </w:rPr>
              <w:t>600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16B96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791DE8" w14:textId="77777777" w:rsidR="00E57B63" w:rsidRDefault="00000000">
            <w:r>
              <w:rPr>
                <w:sz w:val="16"/>
              </w:rPr>
              <w:t>8.1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7CFA89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A44EE2" w14:textId="77777777" w:rsidR="00E57B63" w:rsidRDefault="00000000">
            <w:r>
              <w:rPr>
                <w:sz w:val="16"/>
              </w:rPr>
              <w:t>0.37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730A45" w14:textId="77777777" w:rsidR="00E57B63" w:rsidRDefault="00000000">
            <w:r>
              <w:rPr>
                <w:sz w:val="16"/>
              </w:rPr>
              <w:t>3.7</w:t>
            </w:r>
          </w:p>
        </w:tc>
        <w:tc>
          <w:tcPr>
            <w:tcW w:w="16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5DCE90" w14:textId="77777777" w:rsidR="00E57B63" w:rsidRDefault="00000000">
            <w:r>
              <w:rPr>
                <w:sz w:val="16"/>
              </w:rPr>
              <w:t>5.7</w:t>
            </w:r>
          </w:p>
        </w:tc>
      </w:tr>
      <w:tr w:rsidR="00E57B63" w14:paraId="5FA01A7B" w14:textId="77777777">
        <w:trPr>
          <w:cantSplit/>
          <w:jc w:val="center"/>
        </w:trPr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586F60" w14:textId="77777777" w:rsidR="00E57B63" w:rsidRDefault="00000000">
            <w:r>
              <w:rPr>
                <w:sz w:val="16"/>
              </w:rPr>
              <w:t>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B56E60" w14:textId="77777777" w:rsidR="00E57B63" w:rsidRDefault="00000000">
            <w:r>
              <w:rPr>
                <w:sz w:val="16"/>
              </w:rPr>
              <w:t>660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580AB4" w14:textId="77777777" w:rsidR="00E57B63" w:rsidRDefault="00000000">
            <w:r>
              <w:rPr>
                <w:sz w:val="16"/>
              </w:rPr>
              <w:t>700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F6D36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2D97F2" w14:textId="77777777" w:rsidR="00E57B63" w:rsidRDefault="00000000">
            <w:r>
              <w:rPr>
                <w:sz w:val="16"/>
              </w:rPr>
              <w:t>6.5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2AE4E6" w14:textId="77777777" w:rsidR="00E57B63" w:rsidRDefault="00000000">
            <w:r>
              <w:rPr>
                <w:sz w:val="16"/>
              </w:rPr>
              <w:t>0.50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9C180F" w14:textId="77777777" w:rsidR="00E57B63" w:rsidRDefault="00000000">
            <w:r>
              <w:rPr>
                <w:sz w:val="16"/>
              </w:rPr>
              <w:t>0.50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53BC63" w14:textId="77777777" w:rsidR="00E57B63" w:rsidRDefault="00000000">
            <w:r>
              <w:rPr>
                <w:sz w:val="16"/>
              </w:rPr>
              <w:t>5.3</w:t>
            </w:r>
          </w:p>
        </w:tc>
        <w:tc>
          <w:tcPr>
            <w:tcW w:w="1609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6ED9A3" w14:textId="77777777" w:rsidR="00E57B63" w:rsidRDefault="00000000">
            <w:r>
              <w:rPr>
                <w:sz w:val="16"/>
              </w:rPr>
              <w:t>5.6</w:t>
            </w:r>
          </w:p>
        </w:tc>
      </w:tr>
    </w:tbl>
    <w:p w14:paraId="1C24B97A" w14:textId="77777777" w:rsidR="00E57B63" w:rsidRDefault="00E57B63"/>
    <w:p w14:paraId="47EC3A29" w14:textId="77777777" w:rsidR="00E57B63" w:rsidRDefault="00000000">
      <w:r>
        <w:br w:type="page"/>
      </w:r>
    </w:p>
    <w:p w14:paraId="4C80239D" w14:textId="1926D7B5" w:rsidR="00E57B63" w:rsidRDefault="00000000">
      <w:pPr>
        <w:pStyle w:val="Heading1"/>
      </w:pPr>
      <w:r>
        <w:rPr>
          <w:rFonts w:ascii="Times New Roman" w:hAnsi="Times New Roman"/>
        </w:rPr>
        <w:lastRenderedPageBreak/>
        <w:t xml:space="preserve">6. Thống kê từ 50 giá trị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 w:rsidR="00E57B63" w14:paraId="7B1C286D" w14:textId="77777777">
        <w:trPr>
          <w:cantSplit/>
          <w:tblHeader/>
          <w:jc w:val="center"/>
        </w:trPr>
        <w:tc>
          <w:tcPr>
            <w:tcW w:w="1810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32D60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Môi trường</w:t>
            </w:r>
          </w:p>
        </w:tc>
        <w:tc>
          <w:tcPr>
            <w:tcW w:w="1810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50B8EF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Chỉ tiêu</w:t>
            </w:r>
          </w:p>
        </w:tc>
        <w:tc>
          <w:tcPr>
            <w:tcW w:w="1810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D36272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Trục</w:t>
            </w:r>
          </w:p>
        </w:tc>
        <w:tc>
          <w:tcPr>
            <w:tcW w:w="1810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747D0A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Trung bình</w:t>
            </w:r>
          </w:p>
        </w:tc>
        <w:tc>
          <w:tcPr>
            <w:tcW w:w="1810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EDC95E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SD</w:t>
            </w:r>
          </w:p>
        </w:tc>
        <w:tc>
          <w:tcPr>
            <w:tcW w:w="1810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52E1BB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Nhỏ nhất</w:t>
            </w:r>
          </w:p>
        </w:tc>
        <w:tc>
          <w:tcPr>
            <w:tcW w:w="1810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AAA0D3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Lớn nhất</w:t>
            </w:r>
          </w:p>
        </w:tc>
        <w:tc>
          <w:tcPr>
            <w:tcW w:w="1810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E8629D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</w:t>
            </w:r>
          </w:p>
        </w:tc>
      </w:tr>
      <w:tr w:rsidR="00E57B63" w14:paraId="1771441A" w14:textId="77777777">
        <w:trPr>
          <w:cantSplit/>
          <w:jc w:val="center"/>
        </w:trPr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47E67F" w14:textId="77777777" w:rsidR="00E57B63" w:rsidRDefault="00000000">
            <w:r>
              <w:rPr>
                <w:sz w:val="16"/>
              </w:rPr>
              <w:t>Trong nhà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624438" w14:textId="77777777" w:rsidR="00E57B63" w:rsidRDefault="00000000">
            <w:r>
              <w:rPr>
                <w:sz w:val="16"/>
              </w:rPr>
              <w:t>Thời gian xác lập 2% (ms)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DFE706" w14:textId="77777777" w:rsidR="00E57B63" w:rsidRDefault="00000000">
            <w:r>
              <w:rPr>
                <w:sz w:val="16"/>
              </w:rPr>
              <w:t>Roll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AE9104" w14:textId="77777777" w:rsidR="00E57B63" w:rsidRDefault="00000000">
            <w:r>
              <w:rPr>
                <w:sz w:val="16"/>
              </w:rPr>
              <w:t>480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FE3D5D" w14:textId="77777777" w:rsidR="00E57B63" w:rsidRDefault="00000000">
            <w:r>
              <w:rPr>
                <w:sz w:val="16"/>
              </w:rPr>
              <w:t>57.9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4FCBE" w14:textId="77777777" w:rsidR="00E57B63" w:rsidRDefault="00000000">
            <w:r>
              <w:rPr>
                <w:sz w:val="16"/>
              </w:rPr>
              <w:t>390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E0C456" w14:textId="77777777" w:rsidR="00E57B63" w:rsidRDefault="00000000">
            <w:r>
              <w:rPr>
                <w:sz w:val="16"/>
              </w:rPr>
              <w:t>570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D903BD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00F36E23" w14:textId="77777777">
        <w:trPr>
          <w:cantSplit/>
          <w:jc w:val="center"/>
        </w:trPr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4E5622" w14:textId="77777777" w:rsidR="00E57B63" w:rsidRDefault="00000000">
            <w:r>
              <w:rPr>
                <w:sz w:val="16"/>
              </w:rPr>
              <w:t>Trong nhà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4B5B80" w14:textId="77777777" w:rsidR="00E57B63" w:rsidRDefault="00000000">
            <w:r>
              <w:rPr>
                <w:sz w:val="16"/>
              </w:rPr>
              <w:t>Thời gian xác lập 2% (ms)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020ECD" w14:textId="77777777" w:rsidR="00E57B63" w:rsidRDefault="00000000">
            <w:r>
              <w:rPr>
                <w:sz w:val="16"/>
              </w:rPr>
              <w:t>Pitch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FE8505" w14:textId="77777777" w:rsidR="00E57B63" w:rsidRDefault="00000000">
            <w:r>
              <w:rPr>
                <w:sz w:val="16"/>
              </w:rPr>
              <w:t>510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41F3A5" w14:textId="77777777" w:rsidR="00E57B63" w:rsidRDefault="00000000">
            <w:r>
              <w:rPr>
                <w:sz w:val="16"/>
              </w:rPr>
              <w:t>52.6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2CF12F" w14:textId="77777777" w:rsidR="00E57B63" w:rsidRDefault="00000000">
            <w:r>
              <w:rPr>
                <w:sz w:val="16"/>
              </w:rPr>
              <w:t>420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2D75A9" w14:textId="77777777" w:rsidR="00E57B63" w:rsidRDefault="00000000">
            <w:r>
              <w:rPr>
                <w:sz w:val="16"/>
              </w:rPr>
              <w:t>600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07A937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046D7870" w14:textId="77777777">
        <w:trPr>
          <w:cantSplit/>
          <w:jc w:val="center"/>
        </w:trPr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D4EF50" w14:textId="77777777" w:rsidR="00E57B63" w:rsidRDefault="00000000">
            <w:r>
              <w:rPr>
                <w:sz w:val="16"/>
              </w:rPr>
              <w:t>Trong nhà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ED8531" w14:textId="77777777" w:rsidR="00E57B63" w:rsidRDefault="00000000">
            <w:r>
              <w:rPr>
                <w:sz w:val="16"/>
              </w:rPr>
              <w:t>Độ vọt lố (%)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1B5F76" w14:textId="77777777" w:rsidR="00E57B63" w:rsidRDefault="00000000">
            <w:r>
              <w:rPr>
                <w:sz w:val="16"/>
              </w:rPr>
              <w:t>Roll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2A0BF9" w14:textId="77777777" w:rsidR="00E57B63" w:rsidRDefault="00000000">
            <w:r>
              <w:rPr>
                <w:sz w:val="16"/>
              </w:rPr>
              <w:t>5.0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1A0002" w14:textId="77777777" w:rsidR="00E57B63" w:rsidRDefault="00000000">
            <w:r>
              <w:rPr>
                <w:sz w:val="16"/>
              </w:rPr>
              <w:t>0.65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7F418B" w14:textId="77777777" w:rsidR="00E57B63" w:rsidRDefault="00000000">
            <w:r>
              <w:rPr>
                <w:sz w:val="16"/>
              </w:rPr>
              <w:t>3.9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023A2D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7EB187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59743B6F" w14:textId="77777777">
        <w:trPr>
          <w:cantSplit/>
          <w:jc w:val="center"/>
        </w:trPr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B225D8" w14:textId="77777777" w:rsidR="00E57B63" w:rsidRDefault="00000000">
            <w:r>
              <w:rPr>
                <w:sz w:val="16"/>
              </w:rPr>
              <w:t>Trong nhà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62C269" w14:textId="77777777" w:rsidR="00E57B63" w:rsidRDefault="00000000">
            <w:r>
              <w:rPr>
                <w:sz w:val="16"/>
              </w:rPr>
              <w:t>Độ vọt lố (%)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C90233" w14:textId="77777777" w:rsidR="00E57B63" w:rsidRDefault="00000000">
            <w:r>
              <w:rPr>
                <w:sz w:val="16"/>
              </w:rPr>
              <w:t>Pitch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662003" w14:textId="77777777" w:rsidR="00E57B63" w:rsidRDefault="00000000">
            <w:r>
              <w:rPr>
                <w:sz w:val="16"/>
              </w:rPr>
              <w:t>5.5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E709DA" w14:textId="77777777" w:rsidR="00E57B63" w:rsidRDefault="00000000">
            <w:r>
              <w:rPr>
                <w:sz w:val="16"/>
              </w:rPr>
              <w:t>0.73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71C637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CDF389" w14:textId="77777777" w:rsidR="00E57B63" w:rsidRDefault="00000000">
            <w:r>
              <w:rPr>
                <w:sz w:val="16"/>
              </w:rPr>
              <w:t>6.6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04BA85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69289F49" w14:textId="77777777">
        <w:trPr>
          <w:cantSplit/>
          <w:jc w:val="center"/>
        </w:trPr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18F73A" w14:textId="77777777" w:rsidR="00E57B63" w:rsidRDefault="00000000">
            <w:r>
              <w:rPr>
                <w:sz w:val="16"/>
              </w:rPr>
              <w:t>Trong nhà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D1471B" w14:textId="77777777" w:rsidR="00E57B63" w:rsidRDefault="00000000">
            <w:r>
              <w:rPr>
                <w:sz w:val="16"/>
              </w:rPr>
              <w:t>Sai số RMS bám góc (°)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A1CB3F" w14:textId="77777777" w:rsidR="00E57B63" w:rsidRDefault="00000000">
            <w:r>
              <w:rPr>
                <w:sz w:val="16"/>
              </w:rPr>
              <w:t>Roll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FF1410" w14:textId="77777777" w:rsidR="00E57B63" w:rsidRDefault="00000000">
            <w:r>
              <w:rPr>
                <w:sz w:val="16"/>
              </w:rPr>
              <w:t>0.28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B1A466" w14:textId="77777777" w:rsidR="00E57B63" w:rsidRDefault="00000000">
            <w:r>
              <w:rPr>
                <w:sz w:val="16"/>
              </w:rPr>
              <w:t>0.052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FC96D4" w14:textId="77777777" w:rsidR="00E57B63" w:rsidRDefault="00000000">
            <w:r>
              <w:rPr>
                <w:sz w:val="16"/>
              </w:rPr>
              <w:t>0.20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32F837" w14:textId="77777777" w:rsidR="00E57B63" w:rsidRDefault="00000000">
            <w:r>
              <w:rPr>
                <w:sz w:val="16"/>
              </w:rPr>
              <w:t>0.36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692E79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003FFBDD" w14:textId="77777777">
        <w:trPr>
          <w:cantSplit/>
          <w:jc w:val="center"/>
        </w:trPr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73B0B9" w14:textId="77777777" w:rsidR="00E57B63" w:rsidRDefault="00000000">
            <w:r>
              <w:rPr>
                <w:sz w:val="16"/>
              </w:rPr>
              <w:t>Trong nhà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4F970E" w14:textId="77777777" w:rsidR="00E57B63" w:rsidRDefault="00000000">
            <w:r>
              <w:rPr>
                <w:sz w:val="16"/>
              </w:rPr>
              <w:t>Sai số RMS bám góc (°)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62B281" w14:textId="77777777" w:rsidR="00E57B63" w:rsidRDefault="00000000">
            <w:r>
              <w:rPr>
                <w:sz w:val="16"/>
              </w:rPr>
              <w:t>Pitch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66BE1B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97D0F9" w14:textId="77777777" w:rsidR="00E57B63" w:rsidRDefault="00000000">
            <w:r>
              <w:rPr>
                <w:sz w:val="16"/>
              </w:rPr>
              <w:t>0.066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8BF05" w14:textId="77777777" w:rsidR="00E57B63" w:rsidRDefault="00000000">
            <w:r>
              <w:rPr>
                <w:sz w:val="16"/>
              </w:rPr>
              <w:t>0.23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04DF23" w14:textId="77777777" w:rsidR="00E57B63" w:rsidRDefault="00000000">
            <w:r>
              <w:rPr>
                <w:sz w:val="16"/>
              </w:rPr>
              <w:t>0.39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F0FDA8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0B69C7D0" w14:textId="77777777">
        <w:trPr>
          <w:cantSplit/>
          <w:jc w:val="center"/>
        </w:trPr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ADFAFE" w14:textId="77777777" w:rsidR="00E57B63" w:rsidRDefault="00000000">
            <w:r>
              <w:rPr>
                <w:sz w:val="16"/>
              </w:rPr>
              <w:t>Trong nhà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2B478" w14:textId="77777777" w:rsidR="00E57B63" w:rsidRDefault="00000000">
            <w:r>
              <w:rPr>
                <w:sz w:val="16"/>
              </w:rPr>
              <w:t>Sai số RMS bám tốc độ góc (°/s)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5251CA" w14:textId="77777777" w:rsidR="00E57B63" w:rsidRDefault="00000000">
            <w:r>
              <w:rPr>
                <w:sz w:val="16"/>
              </w:rPr>
              <w:t>Roll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185EF8" w14:textId="77777777" w:rsidR="00E57B63" w:rsidRDefault="00000000">
            <w:r>
              <w:rPr>
                <w:sz w:val="16"/>
              </w:rPr>
              <w:t>3.6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00067F" w14:textId="77777777" w:rsidR="00E57B63" w:rsidRDefault="00000000">
            <w:r>
              <w:rPr>
                <w:sz w:val="16"/>
              </w:rPr>
              <w:t>0.56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05FBA9" w14:textId="77777777" w:rsidR="00E57B63" w:rsidRDefault="00000000">
            <w:r>
              <w:rPr>
                <w:sz w:val="16"/>
              </w:rPr>
              <w:t>2.7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46291" w14:textId="77777777" w:rsidR="00E57B63" w:rsidRDefault="00000000">
            <w:r>
              <w:rPr>
                <w:sz w:val="16"/>
              </w:rPr>
              <w:t>4.5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962081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285666FC" w14:textId="77777777">
        <w:trPr>
          <w:cantSplit/>
          <w:jc w:val="center"/>
        </w:trPr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232CF5" w14:textId="77777777" w:rsidR="00E57B63" w:rsidRDefault="00000000">
            <w:r>
              <w:rPr>
                <w:sz w:val="16"/>
              </w:rPr>
              <w:t>Trong nhà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80AE44" w14:textId="77777777" w:rsidR="00E57B63" w:rsidRDefault="00000000">
            <w:r>
              <w:rPr>
                <w:sz w:val="16"/>
              </w:rPr>
              <w:t>Sai số RMS bám tốc độ góc (°/s)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AA1289" w14:textId="77777777" w:rsidR="00E57B63" w:rsidRDefault="00000000">
            <w:r>
              <w:rPr>
                <w:sz w:val="16"/>
              </w:rPr>
              <w:t>Pitch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95F593" w14:textId="77777777" w:rsidR="00E57B63" w:rsidRDefault="00000000">
            <w:r>
              <w:rPr>
                <w:sz w:val="16"/>
              </w:rPr>
              <w:t>3.9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FAE025" w14:textId="77777777" w:rsidR="00E57B63" w:rsidRDefault="00000000">
            <w:r>
              <w:rPr>
                <w:sz w:val="16"/>
              </w:rPr>
              <w:t>0.59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75B9D1" w14:textId="77777777" w:rsidR="00E57B63" w:rsidRDefault="00000000">
            <w:r>
              <w:rPr>
                <w:sz w:val="16"/>
              </w:rPr>
              <w:t>3.0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66609E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955123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1EF5F90C" w14:textId="77777777">
        <w:trPr>
          <w:cantSplit/>
          <w:jc w:val="center"/>
        </w:trPr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B99F07" w14:textId="77777777" w:rsidR="00E57B63" w:rsidRDefault="00000000">
            <w:r>
              <w:rPr>
                <w:sz w:val="16"/>
              </w:rPr>
              <w:t>Ngoài trời râm mát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167BFB" w14:textId="77777777" w:rsidR="00E57B63" w:rsidRDefault="00000000">
            <w:r>
              <w:rPr>
                <w:sz w:val="16"/>
              </w:rPr>
              <w:t>Thời gian xác lập 2% (ms)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9EF4A5" w14:textId="77777777" w:rsidR="00E57B63" w:rsidRDefault="00000000">
            <w:r>
              <w:rPr>
                <w:sz w:val="16"/>
              </w:rPr>
              <w:t>Roll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1C3B15" w14:textId="77777777" w:rsidR="00E57B63" w:rsidRDefault="00000000">
            <w:r>
              <w:rPr>
                <w:sz w:val="16"/>
              </w:rPr>
              <w:t>520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133FA4" w14:textId="77777777" w:rsidR="00E57B63" w:rsidRDefault="00000000">
            <w:r>
              <w:rPr>
                <w:sz w:val="16"/>
              </w:rPr>
              <w:t>74.0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7D3418" w14:textId="77777777" w:rsidR="00E57B63" w:rsidRDefault="00000000">
            <w:r>
              <w:rPr>
                <w:sz w:val="16"/>
              </w:rPr>
              <w:t>410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445B6E" w14:textId="77777777" w:rsidR="00E57B63" w:rsidRDefault="00000000">
            <w:r>
              <w:rPr>
                <w:sz w:val="16"/>
              </w:rPr>
              <w:t>630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745538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540EE8A4" w14:textId="77777777">
        <w:trPr>
          <w:cantSplit/>
          <w:jc w:val="center"/>
        </w:trPr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600192" w14:textId="77777777" w:rsidR="00E57B63" w:rsidRDefault="00000000">
            <w:r>
              <w:rPr>
                <w:sz w:val="16"/>
              </w:rPr>
              <w:t>Ngoài trời râm mát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9316E" w14:textId="77777777" w:rsidR="00E57B63" w:rsidRDefault="00000000">
            <w:r>
              <w:rPr>
                <w:sz w:val="16"/>
              </w:rPr>
              <w:t>Thời gian xác lập 2% (ms)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A1850" w14:textId="77777777" w:rsidR="00E57B63" w:rsidRDefault="00000000">
            <w:r>
              <w:rPr>
                <w:sz w:val="16"/>
              </w:rPr>
              <w:t>Pitch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37641" w14:textId="77777777" w:rsidR="00E57B63" w:rsidRDefault="00000000">
            <w:r>
              <w:rPr>
                <w:sz w:val="16"/>
              </w:rPr>
              <w:t>550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BC5023" w14:textId="77777777" w:rsidR="00E57B63" w:rsidRDefault="00000000">
            <w:r>
              <w:rPr>
                <w:sz w:val="16"/>
              </w:rPr>
              <w:t>82.5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5B3538" w14:textId="77777777" w:rsidR="00E57B63" w:rsidRDefault="00000000">
            <w:r>
              <w:rPr>
                <w:sz w:val="16"/>
              </w:rPr>
              <w:t>440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156B67" w14:textId="77777777" w:rsidR="00E57B63" w:rsidRDefault="00000000">
            <w:r>
              <w:rPr>
                <w:sz w:val="16"/>
              </w:rPr>
              <w:t>660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C621E4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3F43E663" w14:textId="77777777">
        <w:trPr>
          <w:cantSplit/>
          <w:jc w:val="center"/>
        </w:trPr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FFB9FD" w14:textId="77777777" w:rsidR="00E57B63" w:rsidRDefault="00000000">
            <w:r>
              <w:rPr>
                <w:sz w:val="16"/>
              </w:rPr>
              <w:t>Ngoài trời râm mát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8EF3A8" w14:textId="77777777" w:rsidR="00E57B63" w:rsidRDefault="00000000">
            <w:r>
              <w:rPr>
                <w:sz w:val="16"/>
              </w:rPr>
              <w:t>Độ vọt lố (%)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263837" w14:textId="77777777" w:rsidR="00E57B63" w:rsidRDefault="00000000">
            <w:r>
              <w:rPr>
                <w:sz w:val="16"/>
              </w:rPr>
              <w:t>Roll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477B0F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48C990" w14:textId="77777777" w:rsidR="00E57B63" w:rsidRDefault="00000000">
            <w:r>
              <w:rPr>
                <w:sz w:val="16"/>
              </w:rPr>
              <w:t>0.93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696E5C" w14:textId="77777777" w:rsidR="00E57B63" w:rsidRDefault="00000000">
            <w:r>
              <w:rPr>
                <w:sz w:val="16"/>
              </w:rPr>
              <w:t>4.5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BB791E" w14:textId="77777777" w:rsidR="00E57B63" w:rsidRDefault="00000000">
            <w:r>
              <w:rPr>
                <w:sz w:val="16"/>
              </w:rPr>
              <w:t>7.1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22487D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4B1380D5" w14:textId="77777777">
        <w:trPr>
          <w:cantSplit/>
          <w:jc w:val="center"/>
        </w:trPr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EA2AEC" w14:textId="77777777" w:rsidR="00E57B63" w:rsidRDefault="00000000">
            <w:r>
              <w:rPr>
                <w:sz w:val="16"/>
              </w:rPr>
              <w:t>Ngoài trời râm mát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7D7A18" w14:textId="77777777" w:rsidR="00E57B63" w:rsidRDefault="00000000">
            <w:r>
              <w:rPr>
                <w:sz w:val="16"/>
              </w:rPr>
              <w:t>Độ vọt lố (%)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C1ED2C" w14:textId="77777777" w:rsidR="00E57B63" w:rsidRDefault="00000000">
            <w:r>
              <w:rPr>
                <w:sz w:val="16"/>
              </w:rPr>
              <w:t>Pitch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B46D9B" w14:textId="77777777" w:rsidR="00E57B63" w:rsidRDefault="00000000">
            <w:r>
              <w:rPr>
                <w:sz w:val="16"/>
              </w:rPr>
              <w:t>6.2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DD84C3" w14:textId="77777777" w:rsidR="00E57B63" w:rsidRDefault="00000000">
            <w:r>
              <w:rPr>
                <w:sz w:val="16"/>
              </w:rPr>
              <w:t>0.97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3B0230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CF9AA4" w14:textId="77777777" w:rsidR="00E57B63" w:rsidRDefault="00000000">
            <w:r>
              <w:rPr>
                <w:sz w:val="16"/>
              </w:rPr>
              <w:t>7.5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6C700D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031E70FF" w14:textId="77777777">
        <w:trPr>
          <w:cantSplit/>
          <w:jc w:val="center"/>
        </w:trPr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424A9D" w14:textId="77777777" w:rsidR="00E57B63" w:rsidRDefault="00000000">
            <w:r>
              <w:rPr>
                <w:sz w:val="16"/>
              </w:rPr>
              <w:t>Ngoài trời râm mát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353DB3" w14:textId="77777777" w:rsidR="00E57B63" w:rsidRDefault="00000000">
            <w:r>
              <w:rPr>
                <w:sz w:val="16"/>
              </w:rPr>
              <w:t>Sai số RMS bám góc (°)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8D05F9" w14:textId="77777777" w:rsidR="00E57B63" w:rsidRDefault="00000000">
            <w:r>
              <w:rPr>
                <w:sz w:val="16"/>
              </w:rPr>
              <w:t>Roll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2AE45F" w14:textId="77777777" w:rsidR="00E57B63" w:rsidRDefault="00000000">
            <w:r>
              <w:rPr>
                <w:sz w:val="16"/>
              </w:rPr>
              <w:t>0.36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87CBDC" w14:textId="77777777" w:rsidR="00E57B63" w:rsidRDefault="00000000">
            <w:r>
              <w:rPr>
                <w:sz w:val="16"/>
              </w:rPr>
              <w:t>0.072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A46501" w14:textId="77777777" w:rsidR="00E57B63" w:rsidRDefault="00000000">
            <w:r>
              <w:rPr>
                <w:sz w:val="16"/>
              </w:rPr>
              <w:t>0.26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C3A60A" w14:textId="77777777" w:rsidR="00E57B63" w:rsidRDefault="00000000">
            <w:r>
              <w:rPr>
                <w:sz w:val="16"/>
              </w:rPr>
              <w:t>0.46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C59CD5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34EBE703" w14:textId="77777777">
        <w:trPr>
          <w:cantSplit/>
          <w:jc w:val="center"/>
        </w:trPr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E1A367" w14:textId="77777777" w:rsidR="00E57B63" w:rsidRDefault="00000000">
            <w:r>
              <w:rPr>
                <w:sz w:val="16"/>
              </w:rPr>
              <w:t>Ngoài trời râm mát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468C2D" w14:textId="77777777" w:rsidR="00E57B63" w:rsidRDefault="00000000">
            <w:r>
              <w:rPr>
                <w:sz w:val="16"/>
              </w:rPr>
              <w:t>Sai số RMS bám góc (°)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7C5817" w14:textId="77777777" w:rsidR="00E57B63" w:rsidRDefault="00000000">
            <w:r>
              <w:rPr>
                <w:sz w:val="16"/>
              </w:rPr>
              <w:t>Pitch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4C379B" w14:textId="77777777" w:rsidR="00E57B63" w:rsidRDefault="00000000">
            <w:r>
              <w:rPr>
                <w:sz w:val="16"/>
              </w:rPr>
              <w:t>0.40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FE1990" w14:textId="77777777" w:rsidR="00E57B63" w:rsidRDefault="00000000">
            <w:r>
              <w:rPr>
                <w:sz w:val="16"/>
              </w:rPr>
              <w:t>0.073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278480" w14:textId="77777777" w:rsidR="00E57B63" w:rsidRDefault="00000000">
            <w:r>
              <w:rPr>
                <w:sz w:val="16"/>
              </w:rPr>
              <w:t>0.30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12FE84" w14:textId="77777777" w:rsidR="00E57B63" w:rsidRDefault="00000000">
            <w:r>
              <w:rPr>
                <w:sz w:val="16"/>
              </w:rPr>
              <w:t>0.50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BAC387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137273ED" w14:textId="77777777">
        <w:trPr>
          <w:cantSplit/>
          <w:jc w:val="center"/>
        </w:trPr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A372E" w14:textId="77777777" w:rsidR="00E57B63" w:rsidRDefault="00000000">
            <w:r>
              <w:rPr>
                <w:sz w:val="16"/>
              </w:rPr>
              <w:t>Ngoài trời râm mát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F3B86C" w14:textId="77777777" w:rsidR="00E57B63" w:rsidRDefault="00000000">
            <w:r>
              <w:rPr>
                <w:sz w:val="16"/>
              </w:rPr>
              <w:t>Sai số RMS bám tốc độ góc (°/s)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F709D5" w14:textId="77777777" w:rsidR="00E57B63" w:rsidRDefault="00000000">
            <w:r>
              <w:rPr>
                <w:sz w:val="16"/>
              </w:rPr>
              <w:t>Roll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41214C" w14:textId="77777777" w:rsidR="00E57B63" w:rsidRDefault="00000000">
            <w:r>
              <w:rPr>
                <w:sz w:val="16"/>
              </w:rPr>
              <w:t>4.4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7302E" w14:textId="77777777" w:rsidR="00E57B63" w:rsidRDefault="00000000">
            <w:r>
              <w:rPr>
                <w:sz w:val="16"/>
              </w:rPr>
              <w:t>0.73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F0512A" w14:textId="77777777" w:rsidR="00E57B63" w:rsidRDefault="00000000">
            <w:r>
              <w:rPr>
                <w:sz w:val="16"/>
              </w:rPr>
              <w:t>3.3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66AD39" w14:textId="77777777" w:rsidR="00E57B63" w:rsidRDefault="00000000">
            <w:r>
              <w:rPr>
                <w:sz w:val="16"/>
              </w:rPr>
              <w:t>5.5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102BEF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65129E9C" w14:textId="77777777">
        <w:trPr>
          <w:cantSplit/>
          <w:jc w:val="center"/>
        </w:trPr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D60791" w14:textId="77777777" w:rsidR="00E57B63" w:rsidRDefault="00000000">
            <w:r>
              <w:rPr>
                <w:sz w:val="16"/>
              </w:rPr>
              <w:t>Ngoài trời râm mát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ED0F8E" w14:textId="77777777" w:rsidR="00E57B63" w:rsidRDefault="00000000">
            <w:r>
              <w:rPr>
                <w:sz w:val="16"/>
              </w:rPr>
              <w:t>Sai số RMS bám tốc độ góc (°/s)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7A982B" w14:textId="77777777" w:rsidR="00E57B63" w:rsidRDefault="00000000">
            <w:r>
              <w:rPr>
                <w:sz w:val="16"/>
              </w:rPr>
              <w:t>Pitch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2CA4CE" w14:textId="77777777" w:rsidR="00E57B63" w:rsidRDefault="00000000">
            <w:r>
              <w:rPr>
                <w:sz w:val="16"/>
              </w:rPr>
              <w:t>4.7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BB3DFE" w14:textId="77777777" w:rsidR="00E57B63" w:rsidRDefault="00000000">
            <w:r>
              <w:rPr>
                <w:sz w:val="16"/>
              </w:rPr>
              <w:t>0.83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45F3DF" w14:textId="77777777" w:rsidR="00E57B63" w:rsidRDefault="00000000">
            <w:r>
              <w:rPr>
                <w:sz w:val="16"/>
              </w:rPr>
              <w:t>3.6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A96723" w14:textId="77777777" w:rsidR="00E57B63" w:rsidRDefault="00000000">
            <w:r>
              <w:rPr>
                <w:sz w:val="16"/>
              </w:rPr>
              <w:t>5.8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E67B3D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5761DC49" w14:textId="77777777">
        <w:trPr>
          <w:cantSplit/>
          <w:jc w:val="center"/>
        </w:trPr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5BC381" w14:textId="77777777" w:rsidR="00E57B63" w:rsidRDefault="00000000">
            <w:r>
              <w:rPr>
                <w:sz w:val="16"/>
              </w:rPr>
              <w:t>Ngoài trời nắng chói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67F6DE" w14:textId="77777777" w:rsidR="00E57B63" w:rsidRDefault="00000000">
            <w:r>
              <w:rPr>
                <w:sz w:val="16"/>
              </w:rPr>
              <w:t>Thời gian xác lập 2% (ms)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675AC" w14:textId="77777777" w:rsidR="00E57B63" w:rsidRDefault="00000000">
            <w:r>
              <w:rPr>
                <w:sz w:val="16"/>
              </w:rPr>
              <w:t>Roll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8D04DA" w14:textId="77777777" w:rsidR="00E57B63" w:rsidRDefault="00000000">
            <w:r>
              <w:rPr>
                <w:sz w:val="16"/>
              </w:rPr>
              <w:t>550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FFEFF7" w14:textId="77777777" w:rsidR="00E57B63" w:rsidRDefault="00000000">
            <w:r>
              <w:rPr>
                <w:sz w:val="16"/>
              </w:rPr>
              <w:t>71.9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5CF97" w14:textId="77777777" w:rsidR="00E57B63" w:rsidRDefault="00000000">
            <w:r>
              <w:rPr>
                <w:sz w:val="16"/>
              </w:rPr>
              <w:t>425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19AD3F" w14:textId="77777777" w:rsidR="00E57B63" w:rsidRDefault="00000000">
            <w:r>
              <w:rPr>
                <w:sz w:val="16"/>
              </w:rPr>
              <w:t>675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18181D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67653C94" w14:textId="77777777">
        <w:trPr>
          <w:cantSplit/>
          <w:jc w:val="center"/>
        </w:trPr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4CCEDC" w14:textId="77777777" w:rsidR="00E57B63" w:rsidRDefault="00000000">
            <w:r>
              <w:rPr>
                <w:sz w:val="16"/>
              </w:rPr>
              <w:t>Ngoài trời nắng chói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A8AECD" w14:textId="77777777" w:rsidR="00E57B63" w:rsidRDefault="00000000">
            <w:r>
              <w:rPr>
                <w:sz w:val="16"/>
              </w:rPr>
              <w:t>Thời gian xác lập 2% (ms)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46E95B" w14:textId="77777777" w:rsidR="00E57B63" w:rsidRDefault="00000000">
            <w:r>
              <w:rPr>
                <w:sz w:val="16"/>
              </w:rPr>
              <w:t>Pitch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31DB3" w14:textId="77777777" w:rsidR="00E57B63" w:rsidRDefault="00000000">
            <w:r>
              <w:rPr>
                <w:sz w:val="16"/>
              </w:rPr>
              <w:t>580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474D78" w14:textId="77777777" w:rsidR="00E57B63" w:rsidRDefault="00000000">
            <w:r>
              <w:rPr>
                <w:sz w:val="16"/>
              </w:rPr>
              <w:t>83.7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73CEBC" w14:textId="77777777" w:rsidR="00E57B63" w:rsidRDefault="00000000">
            <w:r>
              <w:rPr>
                <w:sz w:val="16"/>
              </w:rPr>
              <w:t>455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CEC97B" w14:textId="77777777" w:rsidR="00E57B63" w:rsidRDefault="00000000">
            <w:r>
              <w:rPr>
                <w:sz w:val="16"/>
              </w:rPr>
              <w:t>705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143C98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14C8B56A" w14:textId="77777777">
        <w:trPr>
          <w:cantSplit/>
          <w:jc w:val="center"/>
        </w:trPr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D1DDCC" w14:textId="77777777" w:rsidR="00E57B63" w:rsidRDefault="00000000">
            <w:r>
              <w:rPr>
                <w:sz w:val="16"/>
              </w:rPr>
              <w:t>Ngoài trời nắng chói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36A164" w14:textId="77777777" w:rsidR="00E57B63" w:rsidRDefault="00000000">
            <w:r>
              <w:rPr>
                <w:sz w:val="16"/>
              </w:rPr>
              <w:t>Độ vọt lố (%)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A61B4" w14:textId="77777777" w:rsidR="00E57B63" w:rsidRDefault="00000000">
            <w:r>
              <w:rPr>
                <w:sz w:val="16"/>
              </w:rPr>
              <w:t>Roll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E31135" w14:textId="77777777" w:rsidR="00E57B63" w:rsidRDefault="00000000">
            <w:r>
              <w:rPr>
                <w:sz w:val="16"/>
              </w:rPr>
              <w:t>6.2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17D76E" w14:textId="77777777" w:rsidR="00E57B63" w:rsidRDefault="00000000">
            <w:r>
              <w:rPr>
                <w:sz w:val="16"/>
              </w:rPr>
              <w:t>0.85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B03AC7" w14:textId="77777777" w:rsidR="00E57B63" w:rsidRDefault="00000000">
            <w:r>
              <w:rPr>
                <w:sz w:val="16"/>
              </w:rPr>
              <w:t>4.8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BB763" w14:textId="77777777" w:rsidR="00E57B63" w:rsidRDefault="00000000">
            <w:r>
              <w:rPr>
                <w:sz w:val="16"/>
              </w:rPr>
              <w:t>7.6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473BAA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3BFB5DDE" w14:textId="77777777">
        <w:trPr>
          <w:cantSplit/>
          <w:jc w:val="center"/>
        </w:trPr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E45003" w14:textId="77777777" w:rsidR="00E57B63" w:rsidRDefault="00000000">
            <w:r>
              <w:rPr>
                <w:sz w:val="16"/>
              </w:rPr>
              <w:t>Ngoài trời nắng chói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DE7F3F" w14:textId="77777777" w:rsidR="00E57B63" w:rsidRDefault="00000000">
            <w:r>
              <w:rPr>
                <w:sz w:val="16"/>
              </w:rPr>
              <w:t>Độ vọt lố (%)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C46CFA" w14:textId="77777777" w:rsidR="00E57B63" w:rsidRDefault="00000000">
            <w:r>
              <w:rPr>
                <w:sz w:val="16"/>
              </w:rPr>
              <w:t>Pitch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958B89" w14:textId="77777777" w:rsidR="00E57B63" w:rsidRDefault="00000000">
            <w:r>
              <w:rPr>
                <w:sz w:val="16"/>
              </w:rPr>
              <w:t>6.8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16E301" w14:textId="77777777" w:rsidR="00E57B63" w:rsidRDefault="00000000">
            <w:r>
              <w:rPr>
                <w:sz w:val="16"/>
              </w:rPr>
              <w:t>0.83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0F8E35" w14:textId="77777777" w:rsidR="00E57B63" w:rsidRDefault="00000000">
            <w:r>
              <w:rPr>
                <w:sz w:val="16"/>
              </w:rPr>
              <w:t>5.5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CF4FDC" w14:textId="77777777" w:rsidR="00E57B63" w:rsidRDefault="00000000">
            <w:r>
              <w:rPr>
                <w:sz w:val="16"/>
              </w:rPr>
              <w:t>8.1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378523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3CCF3541" w14:textId="77777777">
        <w:trPr>
          <w:cantSplit/>
          <w:jc w:val="center"/>
        </w:trPr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4CD26F" w14:textId="77777777" w:rsidR="00E57B63" w:rsidRDefault="00000000">
            <w:r>
              <w:rPr>
                <w:sz w:val="16"/>
              </w:rPr>
              <w:t>Ngoài trời nắng chói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31BC6C" w14:textId="77777777" w:rsidR="00E57B63" w:rsidRDefault="00000000">
            <w:r>
              <w:rPr>
                <w:sz w:val="16"/>
              </w:rPr>
              <w:t>Sai số RMS bám góc (°)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165BBF" w14:textId="77777777" w:rsidR="00E57B63" w:rsidRDefault="00000000">
            <w:r>
              <w:rPr>
                <w:sz w:val="16"/>
              </w:rPr>
              <w:t>Roll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A6010" w14:textId="77777777" w:rsidR="00E57B63" w:rsidRDefault="00000000">
            <w:r>
              <w:rPr>
                <w:sz w:val="16"/>
              </w:rPr>
              <w:t>0.42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D43010" w14:textId="77777777" w:rsidR="00E57B63" w:rsidRDefault="00000000">
            <w:r>
              <w:rPr>
                <w:sz w:val="16"/>
              </w:rPr>
              <w:t>0.075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449F2B" w14:textId="77777777" w:rsidR="00E57B63" w:rsidRDefault="00000000">
            <w:r>
              <w:rPr>
                <w:sz w:val="16"/>
              </w:rPr>
              <w:t>0.31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9B07CB" w14:textId="77777777" w:rsidR="00E57B63" w:rsidRDefault="00000000">
            <w:r>
              <w:rPr>
                <w:sz w:val="16"/>
              </w:rPr>
              <w:t>0.53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86C20D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103D47A1" w14:textId="77777777">
        <w:trPr>
          <w:cantSplit/>
          <w:jc w:val="center"/>
        </w:trPr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AD1DB" w14:textId="77777777" w:rsidR="00E57B63" w:rsidRDefault="00000000">
            <w:r>
              <w:rPr>
                <w:sz w:val="16"/>
              </w:rPr>
              <w:t>Ngoài trời nắng chói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91B732" w14:textId="77777777" w:rsidR="00E57B63" w:rsidRDefault="00000000">
            <w:r>
              <w:rPr>
                <w:sz w:val="16"/>
              </w:rPr>
              <w:t>Sai số RMS bám góc (°)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2DBDB9" w14:textId="77777777" w:rsidR="00E57B63" w:rsidRDefault="00000000">
            <w:r>
              <w:rPr>
                <w:sz w:val="16"/>
              </w:rPr>
              <w:t>Pitch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443C3" w14:textId="77777777" w:rsidR="00E57B63" w:rsidRDefault="00000000">
            <w:r>
              <w:rPr>
                <w:sz w:val="16"/>
              </w:rPr>
              <w:t>0.46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387CB5" w14:textId="77777777" w:rsidR="00E57B63" w:rsidRDefault="00000000">
            <w:r>
              <w:rPr>
                <w:sz w:val="16"/>
              </w:rPr>
              <w:t>0.078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152908" w14:textId="77777777" w:rsidR="00E57B63" w:rsidRDefault="00000000">
            <w:r>
              <w:rPr>
                <w:sz w:val="16"/>
              </w:rPr>
              <w:t>0.35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40CB7" w14:textId="77777777" w:rsidR="00E57B63" w:rsidRDefault="00000000">
            <w:r>
              <w:rPr>
                <w:sz w:val="16"/>
              </w:rPr>
              <w:t>0.57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8CF81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1B7CF08F" w14:textId="77777777">
        <w:trPr>
          <w:cantSplit/>
          <w:jc w:val="center"/>
        </w:trPr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F1B512" w14:textId="77777777" w:rsidR="00E57B63" w:rsidRDefault="00000000">
            <w:r>
              <w:rPr>
                <w:sz w:val="16"/>
              </w:rPr>
              <w:t>Ngoài trời nắng chói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BC3540" w14:textId="77777777" w:rsidR="00E57B63" w:rsidRDefault="00000000">
            <w:r>
              <w:rPr>
                <w:sz w:val="16"/>
              </w:rPr>
              <w:t>Sai số RMS bám tốc độ góc (°/s)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53BD8E" w14:textId="77777777" w:rsidR="00E57B63" w:rsidRDefault="00000000">
            <w:r>
              <w:rPr>
                <w:sz w:val="16"/>
              </w:rPr>
              <w:t>Roll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BBA3F" w14:textId="77777777" w:rsidR="00E57B63" w:rsidRDefault="00000000">
            <w:r>
              <w:rPr>
                <w:sz w:val="16"/>
              </w:rPr>
              <w:t>4.9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44A535" w14:textId="77777777" w:rsidR="00E57B63" w:rsidRDefault="00000000">
            <w:r>
              <w:rPr>
                <w:sz w:val="16"/>
              </w:rPr>
              <w:t>0.83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829D14" w14:textId="77777777" w:rsidR="00E57B63" w:rsidRDefault="00000000">
            <w:r>
              <w:rPr>
                <w:sz w:val="16"/>
              </w:rPr>
              <w:t>3.7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D0C2EF" w14:textId="77777777" w:rsidR="00E57B63" w:rsidRDefault="00000000">
            <w:r>
              <w:rPr>
                <w:sz w:val="16"/>
              </w:rPr>
              <w:t>6.1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D32D48" w14:textId="77777777" w:rsidR="00E57B63" w:rsidRDefault="00000000">
            <w:r>
              <w:rPr>
                <w:sz w:val="16"/>
              </w:rPr>
              <w:t>50</w:t>
            </w:r>
          </w:p>
        </w:tc>
      </w:tr>
      <w:tr w:rsidR="00E57B63" w14:paraId="05D83416" w14:textId="77777777">
        <w:trPr>
          <w:cantSplit/>
          <w:jc w:val="center"/>
        </w:trPr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2569C7" w14:textId="77777777" w:rsidR="00E57B63" w:rsidRDefault="00000000">
            <w:r>
              <w:rPr>
                <w:sz w:val="16"/>
              </w:rPr>
              <w:t>Ngoài trời nắng chói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57CA3C" w14:textId="77777777" w:rsidR="00E57B63" w:rsidRDefault="00000000">
            <w:r>
              <w:rPr>
                <w:sz w:val="16"/>
              </w:rPr>
              <w:t>Sai số RMS bám tốc độ góc (°/s)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F662EC" w14:textId="77777777" w:rsidR="00E57B63" w:rsidRDefault="00000000">
            <w:r>
              <w:rPr>
                <w:sz w:val="16"/>
              </w:rPr>
              <w:t>Pitch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3DCCC8" w14:textId="77777777" w:rsidR="00E57B63" w:rsidRDefault="00000000">
            <w:r>
              <w:rPr>
                <w:sz w:val="16"/>
              </w:rPr>
              <w:t>5.2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E5CE5A" w14:textId="77777777" w:rsidR="00E57B63" w:rsidRDefault="00000000">
            <w:r>
              <w:rPr>
                <w:sz w:val="16"/>
              </w:rPr>
              <w:t>0.66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2A274B" w14:textId="77777777" w:rsidR="00E57B63" w:rsidRDefault="00000000">
            <w:r>
              <w:rPr>
                <w:sz w:val="16"/>
              </w:rPr>
              <w:t>4.0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321E7E" w14:textId="77777777" w:rsidR="00E57B63" w:rsidRDefault="00000000">
            <w:r>
              <w:rPr>
                <w:sz w:val="16"/>
              </w:rPr>
              <w:t>6.4</w:t>
            </w:r>
          </w:p>
        </w:tc>
        <w:tc>
          <w:tcPr>
            <w:tcW w:w="1810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C8B518" w14:textId="77777777" w:rsidR="00E57B63" w:rsidRDefault="00000000">
            <w:r>
              <w:rPr>
                <w:sz w:val="16"/>
              </w:rPr>
              <w:t>50</w:t>
            </w:r>
          </w:p>
        </w:tc>
      </w:tr>
    </w:tbl>
    <w:p w14:paraId="5252E5B7" w14:textId="77777777" w:rsidR="00E57B63" w:rsidRDefault="00E57B63">
      <w:pPr>
        <w:sectPr w:rsidR="00E57B63">
          <w:pgSz w:w="15840" w:h="12240" w:orient="landscape"/>
          <w:pgMar w:top="794" w:right="680" w:bottom="794" w:left="680" w:header="720" w:footer="720" w:gutter="0"/>
          <w:cols w:space="720"/>
          <w:docGrid w:linePitch="360"/>
        </w:sectPr>
      </w:pPr>
    </w:p>
    <w:p w14:paraId="51438063" w14:textId="77777777" w:rsidR="00E57B63" w:rsidRDefault="00000000">
      <w:pPr>
        <w:pStyle w:val="Heading1"/>
      </w:pPr>
      <w:r>
        <w:rPr>
          <w:rFonts w:ascii="Times New Roman" w:hAnsi="Times New Roman"/>
        </w:rPr>
        <w:lastRenderedPageBreak/>
        <w:t>7. BẢNG VIII – ĐẶC TRƯNG ĐÁP ỨNG CỦA VÒNG ĐIỀU KHIỂN TƯ THẾ TẦNG THẤP TRÊN ESP32</w:t>
      </w:r>
    </w:p>
    <w:p w14:paraId="25A126D0" w14:textId="24BAB3C8" w:rsidR="00E57B63" w:rsidRDefault="00E57B63">
      <w:pPr>
        <w:spacing w:after="80" w:line="259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E57B63" w14:paraId="1BB417D5" w14:textId="77777777">
        <w:trPr>
          <w:cantSplit/>
          <w:tblHeader/>
          <w:jc w:val="center"/>
        </w:trPr>
        <w:tc>
          <w:tcPr>
            <w:tcW w:w="1973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5AD307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Chỉ tiêu</w:t>
            </w:r>
          </w:p>
        </w:tc>
        <w:tc>
          <w:tcPr>
            <w:tcW w:w="1973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5E88BC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Trục</w:t>
            </w:r>
          </w:p>
        </w:tc>
        <w:tc>
          <w:tcPr>
            <w:tcW w:w="1973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0824C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Trong nhà</w:t>
            </w:r>
          </w:p>
        </w:tc>
        <w:tc>
          <w:tcPr>
            <w:tcW w:w="1973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834399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Ngoài trời râm mát</w:t>
            </w:r>
          </w:p>
        </w:tc>
        <w:tc>
          <w:tcPr>
            <w:tcW w:w="1973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C521F1" w14:textId="77777777" w:rsidR="00E57B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Ngoài trời nắng chói</w:t>
            </w:r>
          </w:p>
        </w:tc>
      </w:tr>
      <w:tr w:rsidR="00E57B63" w14:paraId="168898F7" w14:textId="77777777">
        <w:trPr>
          <w:cantSplit/>
          <w:jc w:val="center"/>
        </w:trPr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314D4" w14:textId="77777777" w:rsidR="00E57B63" w:rsidRDefault="00000000">
            <w:r>
              <w:rPr>
                <w:sz w:val="18"/>
              </w:rPr>
              <w:t>Thời gian xác lập 2% (ms)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42E9AB" w14:textId="77777777" w:rsidR="00E57B63" w:rsidRDefault="00000000">
            <w:r>
              <w:rPr>
                <w:sz w:val="18"/>
              </w:rPr>
              <w:t>Roll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B5177" w14:textId="77777777" w:rsidR="00E57B63" w:rsidRDefault="00000000">
            <w:r>
              <w:rPr>
                <w:sz w:val="18"/>
              </w:rPr>
              <w:t>480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40FDF4" w14:textId="77777777" w:rsidR="00E57B63" w:rsidRDefault="00000000">
            <w:r>
              <w:rPr>
                <w:sz w:val="18"/>
              </w:rPr>
              <w:t>520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5B2433" w14:textId="77777777" w:rsidR="00E57B63" w:rsidRDefault="00000000">
            <w:r>
              <w:rPr>
                <w:sz w:val="18"/>
              </w:rPr>
              <w:t>550</w:t>
            </w:r>
          </w:p>
        </w:tc>
      </w:tr>
      <w:tr w:rsidR="00E57B63" w14:paraId="6AAFFD5E" w14:textId="77777777">
        <w:trPr>
          <w:cantSplit/>
          <w:jc w:val="center"/>
        </w:trPr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60FD72" w14:textId="77777777" w:rsidR="00E57B63" w:rsidRDefault="00000000">
            <w:r>
              <w:rPr>
                <w:sz w:val="18"/>
              </w:rPr>
              <w:t>Thời gian xác lập 2% (ms)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E7BD5A" w14:textId="77777777" w:rsidR="00E57B63" w:rsidRDefault="00000000">
            <w:r>
              <w:rPr>
                <w:sz w:val="18"/>
              </w:rPr>
              <w:t>Pitch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5815B6" w14:textId="77777777" w:rsidR="00E57B63" w:rsidRDefault="00000000">
            <w:r>
              <w:rPr>
                <w:sz w:val="18"/>
              </w:rPr>
              <w:t>510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45D628" w14:textId="77777777" w:rsidR="00E57B63" w:rsidRDefault="00000000">
            <w:r>
              <w:rPr>
                <w:sz w:val="18"/>
              </w:rPr>
              <w:t>550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5C414" w14:textId="77777777" w:rsidR="00E57B63" w:rsidRDefault="00000000">
            <w:r>
              <w:rPr>
                <w:sz w:val="18"/>
              </w:rPr>
              <w:t>580</w:t>
            </w:r>
          </w:p>
        </w:tc>
      </w:tr>
      <w:tr w:rsidR="00E57B63" w14:paraId="6F3E598A" w14:textId="77777777">
        <w:trPr>
          <w:cantSplit/>
          <w:jc w:val="center"/>
        </w:trPr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7F1A3" w14:textId="77777777" w:rsidR="00E57B63" w:rsidRDefault="00000000">
            <w:r>
              <w:rPr>
                <w:sz w:val="18"/>
              </w:rPr>
              <w:t>Độ vọt lố (%)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1DE908" w14:textId="77777777" w:rsidR="00E57B63" w:rsidRDefault="00000000">
            <w:r>
              <w:rPr>
                <w:sz w:val="18"/>
              </w:rPr>
              <w:t>Roll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81CA9F" w14:textId="77777777" w:rsidR="00E57B63" w:rsidRDefault="00000000">
            <w:r>
              <w:rPr>
                <w:sz w:val="18"/>
              </w:rPr>
              <w:t>5.0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471332" w14:textId="77777777" w:rsidR="00E57B63" w:rsidRDefault="00000000">
            <w:r>
              <w:rPr>
                <w:sz w:val="18"/>
              </w:rPr>
              <w:t>5.8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B85269" w14:textId="77777777" w:rsidR="00E57B63" w:rsidRDefault="00000000">
            <w:r>
              <w:rPr>
                <w:sz w:val="18"/>
              </w:rPr>
              <w:t>6.2</w:t>
            </w:r>
          </w:p>
        </w:tc>
      </w:tr>
      <w:tr w:rsidR="00E57B63" w14:paraId="0BDA9A93" w14:textId="77777777">
        <w:trPr>
          <w:cantSplit/>
          <w:jc w:val="center"/>
        </w:trPr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DE357" w14:textId="77777777" w:rsidR="00E57B63" w:rsidRDefault="00000000">
            <w:r>
              <w:rPr>
                <w:sz w:val="18"/>
              </w:rPr>
              <w:t>Độ vọt lố (%)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076323" w14:textId="77777777" w:rsidR="00E57B63" w:rsidRDefault="00000000">
            <w:r>
              <w:rPr>
                <w:sz w:val="18"/>
              </w:rPr>
              <w:t>Pitch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730A16" w14:textId="77777777" w:rsidR="00E57B63" w:rsidRDefault="00000000">
            <w:r>
              <w:rPr>
                <w:sz w:val="18"/>
              </w:rPr>
              <w:t>5.5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56B5B2" w14:textId="77777777" w:rsidR="00E57B63" w:rsidRDefault="00000000">
            <w:r>
              <w:rPr>
                <w:sz w:val="18"/>
              </w:rPr>
              <w:t>6.2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85675A" w14:textId="77777777" w:rsidR="00E57B63" w:rsidRDefault="00000000">
            <w:r>
              <w:rPr>
                <w:sz w:val="18"/>
              </w:rPr>
              <w:t>6.8</w:t>
            </w:r>
          </w:p>
        </w:tc>
      </w:tr>
      <w:tr w:rsidR="00E57B63" w14:paraId="4775EE4F" w14:textId="77777777">
        <w:trPr>
          <w:cantSplit/>
          <w:jc w:val="center"/>
        </w:trPr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68B9B0" w14:textId="77777777" w:rsidR="00E57B63" w:rsidRDefault="00000000">
            <w:r>
              <w:rPr>
                <w:sz w:val="18"/>
              </w:rPr>
              <w:t>Sai số RMS bám góc (°)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A88F4C" w14:textId="77777777" w:rsidR="00E57B63" w:rsidRDefault="00000000">
            <w:r>
              <w:rPr>
                <w:sz w:val="18"/>
              </w:rPr>
              <w:t>Roll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8E21D7" w14:textId="77777777" w:rsidR="00E57B63" w:rsidRDefault="00000000">
            <w:r>
              <w:rPr>
                <w:sz w:val="18"/>
              </w:rPr>
              <w:t>0.28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B4F6AB" w14:textId="77777777" w:rsidR="00E57B63" w:rsidRDefault="00000000">
            <w:r>
              <w:rPr>
                <w:sz w:val="18"/>
              </w:rPr>
              <w:t>0.36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7D57D" w14:textId="77777777" w:rsidR="00E57B63" w:rsidRDefault="00000000">
            <w:r>
              <w:rPr>
                <w:sz w:val="18"/>
              </w:rPr>
              <w:t>0.42</w:t>
            </w:r>
          </w:p>
        </w:tc>
      </w:tr>
      <w:tr w:rsidR="00E57B63" w14:paraId="771763FE" w14:textId="77777777">
        <w:trPr>
          <w:cantSplit/>
          <w:jc w:val="center"/>
        </w:trPr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4414A2" w14:textId="77777777" w:rsidR="00E57B63" w:rsidRDefault="00000000">
            <w:r>
              <w:rPr>
                <w:sz w:val="18"/>
              </w:rPr>
              <w:t>Sai số RMS bám góc (°)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84CB6" w14:textId="77777777" w:rsidR="00E57B63" w:rsidRDefault="00000000">
            <w:r>
              <w:rPr>
                <w:sz w:val="18"/>
              </w:rPr>
              <w:t>Pitch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03D55A" w14:textId="77777777" w:rsidR="00E57B63" w:rsidRDefault="00000000">
            <w:r>
              <w:rPr>
                <w:sz w:val="18"/>
              </w:rPr>
              <w:t>0.31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1CEBD6" w14:textId="77777777" w:rsidR="00E57B63" w:rsidRDefault="00000000">
            <w:r>
              <w:rPr>
                <w:sz w:val="18"/>
              </w:rPr>
              <w:t>0.40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903A3F" w14:textId="77777777" w:rsidR="00E57B63" w:rsidRDefault="00000000">
            <w:r>
              <w:rPr>
                <w:sz w:val="18"/>
              </w:rPr>
              <w:t>0.46</w:t>
            </w:r>
          </w:p>
        </w:tc>
      </w:tr>
      <w:tr w:rsidR="00E57B63" w14:paraId="5691DCC3" w14:textId="77777777">
        <w:trPr>
          <w:cantSplit/>
          <w:jc w:val="center"/>
        </w:trPr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63F0B2" w14:textId="77777777" w:rsidR="00E57B63" w:rsidRDefault="00000000">
            <w:r>
              <w:rPr>
                <w:sz w:val="18"/>
              </w:rPr>
              <w:t>Sai số RMS bám tốc độ góc (°/s)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15CC62" w14:textId="77777777" w:rsidR="00E57B63" w:rsidRDefault="00000000">
            <w:r>
              <w:rPr>
                <w:sz w:val="18"/>
              </w:rPr>
              <w:t>Roll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4E9EC5" w14:textId="77777777" w:rsidR="00E57B63" w:rsidRDefault="00000000">
            <w:r>
              <w:rPr>
                <w:sz w:val="18"/>
              </w:rPr>
              <w:t>3.6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2DDD3C" w14:textId="77777777" w:rsidR="00E57B63" w:rsidRDefault="00000000">
            <w:r>
              <w:rPr>
                <w:sz w:val="18"/>
              </w:rPr>
              <w:t>4.4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8D0F53" w14:textId="77777777" w:rsidR="00E57B63" w:rsidRDefault="00000000">
            <w:r>
              <w:rPr>
                <w:sz w:val="18"/>
              </w:rPr>
              <w:t>4.9</w:t>
            </w:r>
          </w:p>
        </w:tc>
      </w:tr>
      <w:tr w:rsidR="00E57B63" w14:paraId="47CCB99D" w14:textId="77777777">
        <w:trPr>
          <w:cantSplit/>
          <w:jc w:val="center"/>
        </w:trPr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CEF730" w14:textId="77777777" w:rsidR="00E57B63" w:rsidRDefault="00000000">
            <w:r>
              <w:rPr>
                <w:sz w:val="18"/>
              </w:rPr>
              <w:t>Sai số RMS bám tốc độ góc (°/s)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EDB7D2" w14:textId="77777777" w:rsidR="00E57B63" w:rsidRDefault="00000000">
            <w:r>
              <w:rPr>
                <w:sz w:val="18"/>
              </w:rPr>
              <w:t>Pitch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B19C6C" w14:textId="77777777" w:rsidR="00E57B63" w:rsidRDefault="00000000">
            <w:r>
              <w:rPr>
                <w:sz w:val="18"/>
              </w:rPr>
              <w:t>3.9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CAD0B9" w14:textId="77777777" w:rsidR="00E57B63" w:rsidRDefault="00000000">
            <w:r>
              <w:rPr>
                <w:sz w:val="18"/>
              </w:rPr>
              <w:t>4.7</w:t>
            </w:r>
          </w:p>
        </w:tc>
        <w:tc>
          <w:tcPr>
            <w:tcW w:w="1973" w:type="dxa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B632EE" w14:textId="77777777" w:rsidR="00E57B63" w:rsidRDefault="00000000">
            <w:r>
              <w:rPr>
                <w:sz w:val="18"/>
              </w:rPr>
              <w:t>5.2</w:t>
            </w:r>
          </w:p>
        </w:tc>
      </w:tr>
      <w:tr w:rsidR="00E57B63" w14:paraId="10797AE7" w14:textId="77777777">
        <w:trPr>
          <w:cantSplit/>
          <w:jc w:val="center"/>
        </w:trPr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99E45" w14:textId="77777777" w:rsidR="00E57B63" w:rsidRDefault="00000000">
            <w:r>
              <w:rPr>
                <w:sz w:val="18"/>
              </w:rPr>
              <w:t>Số bước lệnh dùng để thống kê, n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39758F" w14:textId="77777777" w:rsidR="00E57B63" w:rsidRDefault="00000000">
            <w:r>
              <w:rPr>
                <w:sz w:val="18"/>
              </w:rPr>
              <w:t>—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FED81" w14:textId="77777777" w:rsidR="00E57B63" w:rsidRDefault="00000000">
            <w:r>
              <w:rPr>
                <w:sz w:val="18"/>
              </w:rPr>
              <w:t>50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273FB0" w14:textId="77777777" w:rsidR="00E57B63" w:rsidRDefault="00000000">
            <w:r>
              <w:rPr>
                <w:sz w:val="18"/>
              </w:rPr>
              <w:t>50</w:t>
            </w:r>
          </w:p>
        </w:tc>
        <w:tc>
          <w:tcPr>
            <w:tcW w:w="19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303E6" w14:textId="77777777" w:rsidR="00E57B63" w:rsidRDefault="00000000">
            <w:r>
              <w:rPr>
                <w:sz w:val="18"/>
              </w:rPr>
              <w:t>50</w:t>
            </w:r>
          </w:p>
        </w:tc>
      </w:tr>
    </w:tbl>
    <w:p w14:paraId="1F6CBC92" w14:textId="30D97FC6" w:rsidR="00E57B63" w:rsidRDefault="00E57B63">
      <w:pPr>
        <w:spacing w:after="80" w:line="259" w:lineRule="auto"/>
      </w:pPr>
    </w:p>
    <w:p w14:paraId="140ABE7F" w14:textId="298FBF6C" w:rsidR="00E57B63" w:rsidRDefault="00E57B63">
      <w:pPr>
        <w:spacing w:after="80" w:line="259" w:lineRule="auto"/>
      </w:pPr>
    </w:p>
    <w:sectPr w:rsidR="00E57B63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546846">
    <w:abstractNumId w:val="8"/>
  </w:num>
  <w:num w:numId="2" w16cid:durableId="484391898">
    <w:abstractNumId w:val="6"/>
  </w:num>
  <w:num w:numId="3" w16cid:durableId="1460760156">
    <w:abstractNumId w:val="5"/>
  </w:num>
  <w:num w:numId="4" w16cid:durableId="1232085070">
    <w:abstractNumId w:val="4"/>
  </w:num>
  <w:num w:numId="5" w16cid:durableId="284390685">
    <w:abstractNumId w:val="7"/>
  </w:num>
  <w:num w:numId="6" w16cid:durableId="1966698350">
    <w:abstractNumId w:val="3"/>
  </w:num>
  <w:num w:numId="7" w16cid:durableId="426117442">
    <w:abstractNumId w:val="2"/>
  </w:num>
  <w:num w:numId="8" w16cid:durableId="891700086">
    <w:abstractNumId w:val="1"/>
  </w:num>
  <w:num w:numId="9" w16cid:durableId="45521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C87"/>
    <w:rsid w:val="00775E17"/>
    <w:rsid w:val="00AA1D8D"/>
    <w:rsid w:val="00B47730"/>
    <w:rsid w:val="00CB0664"/>
    <w:rsid w:val="00E57B63"/>
    <w:rsid w:val="00FB0F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E8220"/>
  <w14:defaultImageDpi w14:val="300"/>
  <w15:docId w15:val="{751C9BCD-EA06-46B1-9D9E-E49A7AB7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1723</Words>
  <Characters>9825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Nguyễn Duy</cp:lastModifiedBy>
  <cp:revision>3</cp:revision>
  <dcterms:created xsi:type="dcterms:W3CDTF">2013-12-23T23:15:00Z</dcterms:created>
  <dcterms:modified xsi:type="dcterms:W3CDTF">2026-09-07T18:57:00Z</dcterms:modified>
  <cp:category/>
</cp:coreProperties>
</file>